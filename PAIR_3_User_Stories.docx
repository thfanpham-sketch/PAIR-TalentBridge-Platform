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CEEA8" w14:textId="77777777" w:rsidR="00202303" w:rsidRDefault="00000000">
      <w:pPr>
        <w:spacing w:before="600"/>
        <w:jc w:val="center"/>
      </w:pPr>
      <w:r>
        <w:rPr>
          <w:b/>
          <w:color w:val="1F497D"/>
          <w:sz w:val="44"/>
        </w:rPr>
        <w:t>PAIR Platform</w:t>
      </w:r>
    </w:p>
    <w:p w14:paraId="3B6C85A3" w14:textId="77777777" w:rsidR="00202303" w:rsidRDefault="00000000">
      <w:pPr>
        <w:jc w:val="center"/>
      </w:pPr>
      <w:r>
        <w:rPr>
          <w:color w:val="2E74B5"/>
          <w:sz w:val="26"/>
        </w:rPr>
        <w:t>User Stories &amp; Acceptance Criteria</w:t>
      </w:r>
    </w:p>
    <w:p w14:paraId="4D4F998D" w14:textId="77777777" w:rsidR="00202303" w:rsidRDefault="00202303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92"/>
        <w:gridCol w:w="4392"/>
      </w:tblGrid>
      <w:tr w:rsidR="00202303" w14:paraId="450667EE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2A02D" w14:textId="77777777" w:rsidR="00202303" w:rsidRDefault="00000000">
            <w:r>
              <w:rPr>
                <w:b/>
                <w:color w:val="1F497D"/>
              </w:rPr>
              <w:t>Project Name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78BAE" w14:textId="77777777" w:rsidR="00202303" w:rsidRDefault="00000000">
            <w:r>
              <w:t>PAIR – TalentBridge Platform</w:t>
            </w:r>
          </w:p>
        </w:tc>
      </w:tr>
      <w:tr w:rsidR="00202303" w14:paraId="677A4122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DFE83" w14:textId="77777777" w:rsidR="00202303" w:rsidRDefault="00000000">
            <w:r>
              <w:rPr>
                <w:b/>
                <w:color w:val="1F497D"/>
              </w:rPr>
              <w:t>Document Type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A9B463" w14:textId="77777777" w:rsidR="00202303" w:rsidRDefault="00000000">
            <w:r>
              <w:t>User Stories &amp; Acceptance Criteria</w:t>
            </w:r>
          </w:p>
        </w:tc>
      </w:tr>
      <w:tr w:rsidR="00202303" w14:paraId="012C194D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1A944" w14:textId="77777777" w:rsidR="00202303" w:rsidRDefault="00000000">
            <w:r>
              <w:rPr>
                <w:b/>
                <w:color w:val="1F497D"/>
              </w:rPr>
              <w:t>Version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676F78" w14:textId="77777777" w:rsidR="00202303" w:rsidRDefault="00000000">
            <w:r>
              <w:t>v1.0</w:t>
            </w:r>
          </w:p>
        </w:tc>
      </w:tr>
      <w:tr w:rsidR="00202303" w14:paraId="48E68050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3561F" w14:textId="77777777" w:rsidR="00202303" w:rsidRDefault="00000000">
            <w:r>
              <w:rPr>
                <w:b/>
                <w:color w:val="1F497D"/>
              </w:rPr>
              <w:t>Status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BB11D" w14:textId="77777777" w:rsidR="00202303" w:rsidRDefault="00000000">
            <w:r>
              <w:t>Draft – To be reviewed and validated with client/stakeholders</w:t>
            </w:r>
          </w:p>
        </w:tc>
      </w:tr>
      <w:tr w:rsidR="00202303" w14:paraId="3B8C12F2" w14:textId="77777777">
        <w:tc>
          <w:tcPr>
            <w:tcW w:w="4392" w:type="dxa"/>
            <w:shd w:val="clear" w:color="auto" w:fill="DEEAF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545EE" w14:textId="77777777" w:rsidR="00202303" w:rsidRDefault="00000000">
            <w:r>
              <w:rPr>
                <w:b/>
                <w:color w:val="1F497D"/>
              </w:rPr>
              <w:t>Date</w:t>
            </w:r>
          </w:p>
        </w:tc>
        <w:tc>
          <w:tcPr>
            <w:tcW w:w="43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89AEC" w14:textId="77777777" w:rsidR="00202303" w:rsidRDefault="00000000">
            <w:r>
              <w:t>April 2026</w:t>
            </w:r>
          </w:p>
        </w:tc>
      </w:tr>
    </w:tbl>
    <w:p w14:paraId="07BFA522" w14:textId="77777777" w:rsidR="00202303" w:rsidRDefault="00202303"/>
    <w:p w14:paraId="5E2ECD4F" w14:textId="77777777" w:rsidR="00202303" w:rsidRDefault="00000000">
      <w:r>
        <w:br w:type="page"/>
      </w:r>
    </w:p>
    <w:p w14:paraId="4487463C" w14:textId="77777777" w:rsidR="00202303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Introduction</w:t>
      </w:r>
    </w:p>
    <w:p w14:paraId="149E5347" w14:textId="77777777" w:rsidR="00202303" w:rsidRDefault="00000000">
      <w:pPr>
        <w:spacing w:after="120"/>
      </w:pPr>
      <w:r>
        <w:t>This document contains all user stories and acceptance criteria for the PAIR platform. User stories are written in accordance with the Agile methodology format defined by Cohn (2004): "As a [role], I want [goal] so that [benefit]." Acceptance criteria follow the Gherkin Given-When-Then format to support testability and traceability (Wynne &amp; Hellesoy, 2012).</w:t>
      </w:r>
    </w:p>
    <w:p w14:paraId="18ED785A" w14:textId="77777777" w:rsidR="00202303" w:rsidRDefault="00000000">
      <w:pPr>
        <w:spacing w:after="120"/>
      </w:pPr>
      <w:r>
        <w:t>Each user story is traceable to the functional requirements defined in the PAIR Business Requirements Document.</w:t>
      </w:r>
    </w:p>
    <w:p w14:paraId="692ED8F4" w14:textId="77777777" w:rsidR="00202303" w:rsidRDefault="00202303"/>
    <w:p w14:paraId="4545F4B0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7.1. Talent Profile Creation</w:t>
      </w:r>
    </w:p>
    <w:p w14:paraId="27C8DAEE" w14:textId="77777777" w:rsidR="00202303" w:rsidRDefault="00000000">
      <w:r>
        <w:rPr>
          <w:b/>
          <w:color w:val="1F497D"/>
        </w:rPr>
        <w:t>User Story 7.1</w:t>
      </w:r>
    </w:p>
    <w:p w14:paraId="5F83B1E1" w14:textId="77777777" w:rsidR="00202303" w:rsidRDefault="00000000">
      <w:pPr>
        <w:spacing w:after="120"/>
      </w:pPr>
      <w:r>
        <w:rPr>
          <w:i/>
        </w:rPr>
        <w:t>As a talent, I want create my profile and upload my verified projects and artifacts so that employers can see my practical skills instead of only reading my CV.</w:t>
      </w:r>
    </w:p>
    <w:p w14:paraId="5A4BE146" w14:textId="77777777" w:rsidR="00202303" w:rsidRDefault="00000000">
      <w:r>
        <w:rPr>
          <w:b/>
        </w:rPr>
        <w:t>Acceptance Criteria</w:t>
      </w:r>
    </w:p>
    <w:p w14:paraId="2C0E20C9" w14:textId="77777777" w:rsidR="00202303" w:rsidRDefault="00000000">
      <w:pPr>
        <w:pStyle w:val="ListBullet"/>
        <w:spacing w:after="40"/>
      </w:pPr>
      <w:r>
        <w:rPr>
          <w:sz w:val="20"/>
        </w:rPr>
        <w:t>Given a registered talent is logged in,</w:t>
      </w:r>
    </w:p>
    <w:p w14:paraId="350C7724" w14:textId="77777777" w:rsidR="00202303" w:rsidRDefault="00000000">
      <w:pPr>
        <w:pStyle w:val="ListBullet"/>
        <w:spacing w:after="40"/>
      </w:pPr>
      <w:r>
        <w:rPr>
          <w:sz w:val="20"/>
        </w:rPr>
        <w:t>When the talent fills in required profile fields and clicks "Save",</w:t>
      </w:r>
    </w:p>
    <w:p w14:paraId="3A437BCB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store the profile and display it on the dashboard,</w:t>
      </w:r>
    </w:p>
    <w:p w14:paraId="49F0DACF" w14:textId="60044D92" w:rsidR="00202303" w:rsidRPr="00571AD1" w:rsidRDefault="00000000">
      <w:pPr>
        <w:pStyle w:val="ListBullet"/>
        <w:spacing w:after="40"/>
      </w:pPr>
      <w:r>
        <w:rPr>
          <w:sz w:val="20"/>
        </w:rPr>
        <w:t>And mandatory fields (name, education, email) must be completed,</w:t>
      </w:r>
    </w:p>
    <w:p w14:paraId="117FBEA3" w14:textId="3389CD75" w:rsidR="00571AD1" w:rsidRDefault="00571AD1">
      <w:pPr>
        <w:pStyle w:val="ListBullet"/>
        <w:spacing w:after="40"/>
      </w:pPr>
      <w:r w:rsidRPr="00571AD1">
        <w:t>And the talent must agree to the consent statement before the account is created,</w:t>
      </w:r>
    </w:p>
    <w:p w14:paraId="38071CA7" w14:textId="77777777" w:rsidR="00202303" w:rsidRPr="00571AD1" w:rsidRDefault="00000000">
      <w:pPr>
        <w:pStyle w:val="ListBullet"/>
        <w:spacing w:after="40"/>
      </w:pPr>
      <w:r>
        <w:rPr>
          <w:sz w:val="20"/>
        </w:rPr>
        <w:t>And an error message is shown if any mandatory field is empty.</w:t>
      </w:r>
    </w:p>
    <w:p w14:paraId="2EEFC5F5" w14:textId="2C576FEC" w:rsidR="00571AD1" w:rsidRDefault="00571AD1">
      <w:pPr>
        <w:pStyle w:val="ListBullet"/>
        <w:spacing w:after="40"/>
      </w:pPr>
      <w:r w:rsidRPr="00571AD1">
        <w:t>And the system shall prevent account creation if consent has not been provided.</w:t>
      </w:r>
    </w:p>
    <w:p w14:paraId="03E30A43" w14:textId="77777777" w:rsidR="00202303" w:rsidRDefault="00202303"/>
    <w:p w14:paraId="380D6CC7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7.2. Talent Contact Privacy</w:t>
      </w:r>
    </w:p>
    <w:p w14:paraId="7612F039" w14:textId="77777777" w:rsidR="00202303" w:rsidRDefault="00000000">
      <w:r>
        <w:rPr>
          <w:b/>
          <w:color w:val="1F497D"/>
        </w:rPr>
        <w:t>User Story 7.2</w:t>
      </w:r>
    </w:p>
    <w:p w14:paraId="4F96A40E" w14:textId="77777777" w:rsidR="00202303" w:rsidRDefault="00000000">
      <w:pPr>
        <w:spacing w:after="120"/>
      </w:pPr>
      <w:r>
        <w:rPr>
          <w:i/>
        </w:rPr>
        <w:t>As a talent, I want control who can view my contact details (email &amp; LinkedIn) so that I can protect my personal information.</w:t>
      </w:r>
    </w:p>
    <w:p w14:paraId="612095E9" w14:textId="77777777" w:rsidR="00202303" w:rsidRDefault="00000000">
      <w:r>
        <w:rPr>
          <w:b/>
        </w:rPr>
        <w:t>Acceptance Criteria</w:t>
      </w:r>
    </w:p>
    <w:p w14:paraId="3A23E9E8" w14:textId="77777777" w:rsidR="00202303" w:rsidRDefault="00000000">
      <w:pPr>
        <w:pStyle w:val="ListBullet"/>
        <w:spacing w:after="40"/>
      </w:pPr>
      <w:r>
        <w:rPr>
          <w:sz w:val="20"/>
        </w:rPr>
        <w:t>Given a talent is logged in,</w:t>
      </w:r>
    </w:p>
    <w:p w14:paraId="0ED13018" w14:textId="77777777" w:rsidR="00202303" w:rsidRDefault="00000000">
      <w:pPr>
        <w:pStyle w:val="ListBullet"/>
        <w:spacing w:after="40"/>
      </w:pPr>
      <w:r>
        <w:rPr>
          <w:sz w:val="20"/>
        </w:rPr>
        <w:t>When the talent updates visibility settings for contact information,</w:t>
      </w:r>
    </w:p>
    <w:p w14:paraId="0A2EAEC9" w14:textId="1501A705" w:rsidR="00202303" w:rsidRDefault="00000000">
      <w:pPr>
        <w:pStyle w:val="ListBullet"/>
        <w:spacing w:after="40"/>
      </w:pPr>
      <w:r>
        <w:rPr>
          <w:sz w:val="20"/>
        </w:rPr>
        <w:t xml:space="preserve">Then the system shall apply the selected </w:t>
      </w:r>
      <w:r w:rsidR="00247D4D">
        <w:rPr>
          <w:sz w:val="20"/>
        </w:rPr>
        <w:t>vi</w:t>
      </w:r>
      <w:r w:rsidR="00E137C2">
        <w:rPr>
          <w:sz w:val="20"/>
        </w:rPr>
        <w:t>sibility</w:t>
      </w:r>
      <w:r w:rsidR="00B5604D" w:rsidRPr="00B5604D">
        <w:rPr>
          <w:sz w:val="20"/>
        </w:rPr>
        <w:t xml:space="preserve"> setting</w:t>
      </w:r>
      <w:r>
        <w:rPr>
          <w:sz w:val="20"/>
        </w:rPr>
        <w:t xml:space="preserve"> and restrict access accordingly,</w:t>
      </w:r>
    </w:p>
    <w:p w14:paraId="3BF412FC" w14:textId="77777777" w:rsidR="00202303" w:rsidRDefault="00000000">
      <w:pPr>
        <w:pStyle w:val="ListBullet"/>
        <w:spacing w:after="40"/>
      </w:pPr>
      <w:r>
        <w:rPr>
          <w:sz w:val="20"/>
        </w:rPr>
        <w:t>And display a confirmation message.</w:t>
      </w:r>
    </w:p>
    <w:p w14:paraId="1D892FB5" w14:textId="77777777" w:rsidR="00202303" w:rsidRDefault="00202303"/>
    <w:p w14:paraId="32F7E448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7.3. Talent Artifact Upload</w:t>
      </w:r>
    </w:p>
    <w:p w14:paraId="6AFD7A77" w14:textId="77777777" w:rsidR="00202303" w:rsidRDefault="00000000">
      <w:r>
        <w:rPr>
          <w:b/>
          <w:color w:val="1F497D"/>
        </w:rPr>
        <w:t>User Story 7.3</w:t>
      </w:r>
    </w:p>
    <w:p w14:paraId="19501F0B" w14:textId="77777777" w:rsidR="00202303" w:rsidRDefault="00000000">
      <w:pPr>
        <w:spacing w:after="120"/>
      </w:pPr>
      <w:r>
        <w:rPr>
          <w:i/>
        </w:rPr>
        <w:lastRenderedPageBreak/>
        <w:t>As a talent, I want my uploaded project artifacts to be verified by an Admin so that recruiters can trust the authenticity of my work.</w:t>
      </w:r>
    </w:p>
    <w:p w14:paraId="31C3AD8F" w14:textId="77777777" w:rsidR="00202303" w:rsidRDefault="00000000">
      <w:r>
        <w:rPr>
          <w:b/>
        </w:rPr>
        <w:t>Acceptance Criteria</w:t>
      </w:r>
    </w:p>
    <w:p w14:paraId="3AE60225" w14:textId="77777777" w:rsidR="00202303" w:rsidRDefault="00000000">
      <w:pPr>
        <w:spacing w:before="80"/>
      </w:pPr>
      <w:r>
        <w:rPr>
          <w:b/>
          <w:color w:val="2E74B5"/>
          <w:sz w:val="20"/>
        </w:rPr>
        <w:t>Successful Upload</w:t>
      </w:r>
    </w:p>
    <w:p w14:paraId="24ED0BF3" w14:textId="77777777" w:rsidR="00202303" w:rsidRDefault="00000000">
      <w:pPr>
        <w:pStyle w:val="ListBullet"/>
        <w:spacing w:after="40"/>
      </w:pPr>
      <w:r>
        <w:rPr>
          <w:sz w:val="20"/>
        </w:rPr>
        <w:t>Given a registered talent is logged in,</w:t>
      </w:r>
    </w:p>
    <w:p w14:paraId="34F04032" w14:textId="77777777" w:rsidR="00202303" w:rsidRDefault="00000000">
      <w:pPr>
        <w:pStyle w:val="ListBullet"/>
        <w:spacing w:after="40"/>
      </w:pPr>
      <w:r>
        <w:rPr>
          <w:sz w:val="20"/>
        </w:rPr>
        <w:t>When the talent uploads a project or work artifact with required details,</w:t>
      </w:r>
    </w:p>
    <w:p w14:paraId="7FDB8C9C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store the artifact in the database,</w:t>
      </w:r>
    </w:p>
    <w:p w14:paraId="24AE43B2" w14:textId="77777777" w:rsidR="00202303" w:rsidRDefault="00000000">
      <w:pPr>
        <w:pStyle w:val="ListBullet"/>
        <w:spacing w:after="40"/>
      </w:pPr>
      <w:r>
        <w:rPr>
          <w:sz w:val="20"/>
        </w:rPr>
        <w:t>And automatically set its status to "Pending Verification",</w:t>
      </w:r>
    </w:p>
    <w:p w14:paraId="4C67C36D" w14:textId="77777777" w:rsidR="00202303" w:rsidRDefault="00000000">
      <w:pPr>
        <w:pStyle w:val="ListBullet"/>
        <w:spacing w:after="40"/>
      </w:pPr>
      <w:r>
        <w:rPr>
          <w:sz w:val="20"/>
        </w:rPr>
        <w:t>And display a confirmation message to the talent.</w:t>
      </w:r>
    </w:p>
    <w:p w14:paraId="43C11C8A" w14:textId="77777777" w:rsidR="00202303" w:rsidRDefault="00000000">
      <w:pPr>
        <w:spacing w:before="80"/>
      </w:pPr>
      <w:r>
        <w:rPr>
          <w:b/>
          <w:color w:val="2E74B5"/>
          <w:sz w:val="20"/>
        </w:rPr>
        <w:t>Missing Mandatory Fields</w:t>
      </w:r>
    </w:p>
    <w:p w14:paraId="6270C235" w14:textId="77777777" w:rsidR="00202303" w:rsidRDefault="00000000">
      <w:pPr>
        <w:pStyle w:val="ListBullet"/>
        <w:spacing w:after="40"/>
      </w:pPr>
      <w:r>
        <w:rPr>
          <w:sz w:val="20"/>
        </w:rPr>
        <w:t>Given a talent uploads an artifact with missing mandatory fields,</w:t>
      </w:r>
    </w:p>
    <w:p w14:paraId="1AD7508F" w14:textId="77777777" w:rsidR="00202303" w:rsidRDefault="00000000">
      <w:pPr>
        <w:pStyle w:val="ListBullet"/>
        <w:spacing w:after="40"/>
      </w:pPr>
      <w:r>
        <w:rPr>
          <w:sz w:val="20"/>
        </w:rPr>
        <w:t>When the system detects incomplete information,</w:t>
      </w:r>
    </w:p>
    <w:p w14:paraId="513A479A" w14:textId="77777777" w:rsidR="00202303" w:rsidRDefault="00000000">
      <w:pPr>
        <w:pStyle w:val="ListBullet"/>
        <w:spacing w:after="40"/>
      </w:pPr>
      <w:r>
        <w:rPr>
          <w:sz w:val="20"/>
        </w:rPr>
        <w:t>Then it shall display an error message specifying the missing fields,</w:t>
      </w:r>
    </w:p>
    <w:p w14:paraId="43D9CDFD" w14:textId="77777777" w:rsidR="00202303" w:rsidRDefault="00000000">
      <w:pPr>
        <w:pStyle w:val="ListBullet"/>
        <w:spacing w:after="40"/>
      </w:pPr>
      <w:r>
        <w:rPr>
          <w:sz w:val="20"/>
        </w:rPr>
        <w:t>And prevent submission until all required fields are completed.</w:t>
      </w:r>
    </w:p>
    <w:p w14:paraId="15C04418" w14:textId="77777777" w:rsidR="00202303" w:rsidRDefault="00202303"/>
    <w:p w14:paraId="0C0116C0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7.4. Artifact Verification by Admin – Approve</w:t>
      </w:r>
    </w:p>
    <w:p w14:paraId="20D288E9" w14:textId="77777777" w:rsidR="00202303" w:rsidRDefault="00000000">
      <w:r>
        <w:rPr>
          <w:b/>
          <w:color w:val="1F497D"/>
        </w:rPr>
        <w:t>User Story 7.4</w:t>
      </w:r>
    </w:p>
    <w:p w14:paraId="47DB1F39" w14:textId="77777777" w:rsidR="00202303" w:rsidRDefault="00000000">
      <w:pPr>
        <w:spacing w:after="120"/>
      </w:pPr>
      <w:r>
        <w:rPr>
          <w:i/>
        </w:rPr>
        <w:t>As a Admin, I want review and verify uploaded artifacts so that only authentic work is displayed on the platform.</w:t>
      </w:r>
    </w:p>
    <w:p w14:paraId="3C49999C" w14:textId="77777777" w:rsidR="00202303" w:rsidRDefault="00000000">
      <w:r>
        <w:rPr>
          <w:b/>
        </w:rPr>
        <w:t>Acceptance Criteria</w:t>
      </w:r>
    </w:p>
    <w:p w14:paraId="6E96CF95" w14:textId="77777777" w:rsidR="00202303" w:rsidRDefault="00000000">
      <w:pPr>
        <w:pStyle w:val="ListBullet"/>
        <w:spacing w:after="40"/>
      </w:pPr>
      <w:r>
        <w:rPr>
          <w:sz w:val="20"/>
        </w:rPr>
        <w:t>Given an artifact has status "Pending Verification",</w:t>
      </w:r>
    </w:p>
    <w:p w14:paraId="2AA68622" w14:textId="77777777" w:rsidR="00202303" w:rsidRDefault="00000000">
      <w:pPr>
        <w:pStyle w:val="ListBullet"/>
        <w:spacing w:after="40"/>
      </w:pPr>
      <w:r>
        <w:rPr>
          <w:sz w:val="20"/>
        </w:rPr>
        <w:t>When the Admin clicks "Approve",</w:t>
      </w:r>
    </w:p>
    <w:p w14:paraId="51749BB2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change the artifact status to "Verified",</w:t>
      </w:r>
    </w:p>
    <w:p w14:paraId="0185D13C" w14:textId="77777777" w:rsidR="00202303" w:rsidRDefault="00000000">
      <w:pPr>
        <w:pStyle w:val="ListBullet"/>
        <w:spacing w:after="40"/>
      </w:pPr>
      <w:r>
        <w:rPr>
          <w:sz w:val="20"/>
        </w:rPr>
        <w:t>And display a verification badge on the talent's profile,</w:t>
      </w:r>
    </w:p>
    <w:p w14:paraId="05B8AEE9" w14:textId="77777777" w:rsidR="00202303" w:rsidRDefault="00000000">
      <w:pPr>
        <w:pStyle w:val="ListBullet"/>
        <w:spacing w:after="40"/>
      </w:pPr>
      <w:r>
        <w:rPr>
          <w:sz w:val="20"/>
        </w:rPr>
        <w:t>And validate the file size against allowed limits,</w:t>
      </w:r>
    </w:p>
    <w:p w14:paraId="191AD865" w14:textId="77777777" w:rsidR="00202303" w:rsidRDefault="00000000">
      <w:pPr>
        <w:pStyle w:val="ListBullet"/>
        <w:spacing w:after="40"/>
      </w:pPr>
      <w:r>
        <w:rPr>
          <w:sz w:val="20"/>
        </w:rPr>
        <w:t>And ensure the artifact type is permitted (PDF only),</w:t>
      </w:r>
    </w:p>
    <w:p w14:paraId="35EC5F0F" w14:textId="77777777" w:rsidR="00202303" w:rsidRPr="00401B16" w:rsidRDefault="00000000">
      <w:pPr>
        <w:pStyle w:val="ListBullet"/>
        <w:spacing w:after="40"/>
      </w:pPr>
      <w:r>
        <w:rPr>
          <w:sz w:val="20"/>
        </w:rPr>
        <w:t>And handle failed uploads by displaying an error message with a file reference number.</w:t>
      </w:r>
    </w:p>
    <w:p w14:paraId="6E695FC6" w14:textId="004FC8FF" w:rsidR="00401B16" w:rsidRDefault="00401B16">
      <w:pPr>
        <w:pStyle w:val="ListBullet"/>
        <w:spacing w:after="40"/>
      </w:pPr>
      <w:r w:rsidRPr="00401B16">
        <w:t>And notify the talent of approval by email</w:t>
      </w:r>
    </w:p>
    <w:p w14:paraId="48079E24" w14:textId="77777777" w:rsidR="00202303" w:rsidRDefault="00202303"/>
    <w:p w14:paraId="674AB95F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7.5. Artifact Verification by Admin – Reject</w:t>
      </w:r>
    </w:p>
    <w:p w14:paraId="38B659BD" w14:textId="77777777" w:rsidR="00202303" w:rsidRDefault="00000000">
      <w:r>
        <w:rPr>
          <w:b/>
          <w:color w:val="1F497D"/>
        </w:rPr>
        <w:t>User Story 7.5</w:t>
      </w:r>
    </w:p>
    <w:p w14:paraId="469D7489" w14:textId="77777777" w:rsidR="00202303" w:rsidRDefault="00000000">
      <w:pPr>
        <w:spacing w:after="120"/>
      </w:pPr>
      <w:r>
        <w:rPr>
          <w:i/>
        </w:rPr>
        <w:t>As a Admin, I want review and verify uploaded artifacts so that only authentic work is displayed on the platform.</w:t>
      </w:r>
    </w:p>
    <w:p w14:paraId="218C938C" w14:textId="77777777" w:rsidR="00202303" w:rsidRDefault="00000000">
      <w:r>
        <w:rPr>
          <w:b/>
        </w:rPr>
        <w:t>Acceptance Criteria</w:t>
      </w:r>
    </w:p>
    <w:p w14:paraId="29052B4A" w14:textId="77777777" w:rsidR="00202303" w:rsidRDefault="00000000">
      <w:pPr>
        <w:pStyle w:val="ListBullet"/>
        <w:spacing w:after="40"/>
      </w:pPr>
      <w:r>
        <w:rPr>
          <w:sz w:val="20"/>
        </w:rPr>
        <w:t>Given an artifact has status "Pending Verification",</w:t>
      </w:r>
    </w:p>
    <w:p w14:paraId="465A9006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When the Admin clicks "Reject",</w:t>
      </w:r>
    </w:p>
    <w:p w14:paraId="1B53FD5D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change the artifact status to "Rejected",</w:t>
      </w:r>
    </w:p>
    <w:p w14:paraId="002BA1B2" w14:textId="75CE26DB" w:rsidR="00202303" w:rsidRDefault="00000000">
      <w:pPr>
        <w:pStyle w:val="ListBullet"/>
        <w:spacing w:after="40"/>
      </w:pPr>
      <w:r>
        <w:rPr>
          <w:sz w:val="20"/>
        </w:rPr>
        <w:t>And notify the talent of rejection</w:t>
      </w:r>
      <w:r w:rsidR="00387503">
        <w:rPr>
          <w:sz w:val="20"/>
        </w:rPr>
        <w:t xml:space="preserve"> by email.</w:t>
      </w:r>
    </w:p>
    <w:p w14:paraId="24E6D307" w14:textId="77777777" w:rsidR="00202303" w:rsidRDefault="00202303"/>
    <w:p w14:paraId="463A7136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7.6. Recruiter Registration</w:t>
      </w:r>
    </w:p>
    <w:p w14:paraId="4B15F949" w14:textId="77777777" w:rsidR="00202303" w:rsidRDefault="00000000">
      <w:r>
        <w:rPr>
          <w:b/>
          <w:color w:val="1F497D"/>
        </w:rPr>
        <w:t>User Story 7.6</w:t>
      </w:r>
    </w:p>
    <w:p w14:paraId="2509491A" w14:textId="77777777" w:rsidR="00202303" w:rsidRDefault="00000000">
      <w:pPr>
        <w:spacing w:after="120"/>
      </w:pPr>
      <w:r>
        <w:rPr>
          <w:i/>
        </w:rPr>
        <w:t>As a recruiter, I want register an account on the platform so that I can search and view talent profiles.</w:t>
      </w:r>
    </w:p>
    <w:p w14:paraId="70462D47" w14:textId="77777777" w:rsidR="00202303" w:rsidRDefault="00000000">
      <w:r>
        <w:rPr>
          <w:b/>
        </w:rPr>
        <w:t>Acceptance Criteria</w:t>
      </w:r>
    </w:p>
    <w:p w14:paraId="4F43FDE5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on the registration page,</w:t>
      </w:r>
    </w:p>
    <w:p w14:paraId="7E7012D4" w14:textId="77777777" w:rsidR="00202303" w:rsidRDefault="00000000">
      <w:pPr>
        <w:pStyle w:val="ListBullet"/>
        <w:spacing w:after="40"/>
      </w:pPr>
      <w:r>
        <w:rPr>
          <w:sz w:val="20"/>
        </w:rPr>
        <w:t>When they enter a valid email and password and submit,</w:t>
      </w:r>
    </w:p>
    <w:p w14:paraId="2C8F4AA6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create a recruiter account,</w:t>
      </w:r>
    </w:p>
    <w:p w14:paraId="102F910F" w14:textId="77777777" w:rsidR="00202303" w:rsidRDefault="00000000">
      <w:pPr>
        <w:pStyle w:val="ListBullet"/>
        <w:spacing w:after="40"/>
      </w:pPr>
      <w:r>
        <w:rPr>
          <w:sz w:val="20"/>
        </w:rPr>
        <w:t>And display a confirmation message.</w:t>
      </w:r>
    </w:p>
    <w:p w14:paraId="0BDC9C42" w14:textId="77777777" w:rsidR="00202303" w:rsidRDefault="00000000">
      <w:pPr>
        <w:pStyle w:val="ListBullet"/>
        <w:spacing w:after="40"/>
      </w:pPr>
      <w:r>
        <w:rPr>
          <w:sz w:val="20"/>
        </w:rPr>
        <w:t>Mandatory fields (email, password, company name, job title) must be completed.</w:t>
      </w:r>
    </w:p>
    <w:p w14:paraId="29633F1C" w14:textId="77777777" w:rsidR="00202303" w:rsidRDefault="00000000">
      <w:pPr>
        <w:pStyle w:val="ListBullet"/>
        <w:spacing w:after="40"/>
      </w:pPr>
      <w:r>
        <w:rPr>
          <w:sz w:val="20"/>
        </w:rPr>
        <w:t>Show an error message if the email is already in use.</w:t>
      </w:r>
    </w:p>
    <w:p w14:paraId="5F78D250" w14:textId="77777777" w:rsidR="00202303" w:rsidRDefault="00202303"/>
    <w:p w14:paraId="3929294B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7.7. Recruiter Search Talents</w:t>
      </w:r>
    </w:p>
    <w:p w14:paraId="7B22011A" w14:textId="77777777" w:rsidR="00202303" w:rsidRDefault="00000000">
      <w:r>
        <w:rPr>
          <w:b/>
          <w:color w:val="1F497D"/>
        </w:rPr>
        <w:t>User Story 7.7</w:t>
      </w:r>
    </w:p>
    <w:p w14:paraId="629140FF" w14:textId="77777777" w:rsidR="00202303" w:rsidRDefault="00000000">
      <w:pPr>
        <w:spacing w:after="120"/>
      </w:pPr>
      <w:r>
        <w:rPr>
          <w:i/>
        </w:rPr>
        <w:t>As a recruiter, I want search for projects using keywords or filters so that I can find relevant talents based on their work.</w:t>
      </w:r>
    </w:p>
    <w:p w14:paraId="79776EE5" w14:textId="77777777" w:rsidR="00202303" w:rsidRDefault="00000000">
      <w:r>
        <w:rPr>
          <w:b/>
        </w:rPr>
        <w:t>Acceptance Criteria</w:t>
      </w:r>
    </w:p>
    <w:p w14:paraId="75E6357C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logged in,</w:t>
      </w:r>
    </w:p>
    <w:p w14:paraId="1B9EBE46" w14:textId="77777777" w:rsidR="00202303" w:rsidRDefault="00000000">
      <w:pPr>
        <w:pStyle w:val="ListBullet"/>
        <w:spacing w:after="40"/>
      </w:pPr>
      <w:r>
        <w:rPr>
          <w:sz w:val="20"/>
        </w:rPr>
        <w:t>When the recruiter enters a keyword or applies filters,</w:t>
      </w:r>
    </w:p>
    <w:p w14:paraId="33F65062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return a list of matching projects,</w:t>
      </w:r>
    </w:p>
    <w:p w14:paraId="0B7687FC" w14:textId="77777777" w:rsidR="00202303" w:rsidRDefault="00000000">
      <w:pPr>
        <w:pStyle w:val="ListBullet"/>
        <w:spacing w:after="40"/>
      </w:pPr>
      <w:r>
        <w:rPr>
          <w:sz w:val="20"/>
        </w:rPr>
        <w:t>And display results within 3 seconds,</w:t>
      </w:r>
    </w:p>
    <w:p w14:paraId="5D4B93DB" w14:textId="77777777" w:rsidR="00202303" w:rsidRDefault="00000000">
      <w:pPr>
        <w:pStyle w:val="ListBullet"/>
        <w:spacing w:after="40"/>
      </w:pPr>
      <w:r>
        <w:rPr>
          <w:sz w:val="20"/>
        </w:rPr>
        <w:t>And if no matching results are found, display "No Results Found".</w:t>
      </w:r>
    </w:p>
    <w:p w14:paraId="37741313" w14:textId="77777777" w:rsidR="00202303" w:rsidRDefault="00202303"/>
    <w:p w14:paraId="7B0C838F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7.8. Recruiter Review Artifacts</w:t>
      </w:r>
    </w:p>
    <w:p w14:paraId="2A2005FA" w14:textId="77777777" w:rsidR="00202303" w:rsidRDefault="00000000">
      <w:r>
        <w:rPr>
          <w:b/>
          <w:color w:val="1F497D"/>
        </w:rPr>
        <w:t>User Story 7.8</w:t>
      </w:r>
    </w:p>
    <w:p w14:paraId="29921992" w14:textId="77777777" w:rsidR="00202303" w:rsidRDefault="00000000">
      <w:pPr>
        <w:spacing w:after="120"/>
      </w:pPr>
      <w:r>
        <w:rPr>
          <w:i/>
        </w:rPr>
        <w:t>As a recruiter, I want review verified project artifacts so that I can assess a talent's practical experience.</w:t>
      </w:r>
    </w:p>
    <w:p w14:paraId="64EBB008" w14:textId="77777777" w:rsidR="00202303" w:rsidRDefault="00000000">
      <w:r>
        <w:rPr>
          <w:b/>
        </w:rPr>
        <w:t>Acceptance Criteria</w:t>
      </w:r>
    </w:p>
    <w:p w14:paraId="40CD1360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viewing a project detail view,</w:t>
      </w:r>
    </w:p>
    <w:p w14:paraId="166D1601" w14:textId="77777777" w:rsidR="00202303" w:rsidRDefault="00000000">
      <w:pPr>
        <w:pStyle w:val="ListBullet"/>
        <w:spacing w:after="40"/>
      </w:pPr>
      <w:r>
        <w:rPr>
          <w:sz w:val="20"/>
        </w:rPr>
        <w:t>When the project contains verified artifacts,</w:t>
      </w:r>
    </w:p>
    <w:p w14:paraId="71F1ECD1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Then the system shall display the artifact details clearly,</w:t>
      </w:r>
    </w:p>
    <w:p w14:paraId="69170090" w14:textId="77777777" w:rsidR="00202303" w:rsidRDefault="00000000">
      <w:pPr>
        <w:pStyle w:val="ListBullet"/>
        <w:spacing w:after="40"/>
      </w:pPr>
      <w:r>
        <w:rPr>
          <w:sz w:val="20"/>
        </w:rPr>
        <w:t>And allow the recruiter to view or download the artifacts.</w:t>
      </w:r>
    </w:p>
    <w:p w14:paraId="327D9138" w14:textId="77777777" w:rsidR="00202303" w:rsidRDefault="00202303"/>
    <w:p w14:paraId="1638E351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7.9. Talent Login &amp; Logout</w:t>
      </w:r>
    </w:p>
    <w:p w14:paraId="1F756954" w14:textId="77777777" w:rsidR="00202303" w:rsidRDefault="00000000">
      <w:r>
        <w:rPr>
          <w:b/>
          <w:color w:val="1F497D"/>
        </w:rPr>
        <w:t>User Story 7.9</w:t>
      </w:r>
    </w:p>
    <w:p w14:paraId="76567941" w14:textId="77777777" w:rsidR="00202303" w:rsidRDefault="00000000">
      <w:pPr>
        <w:spacing w:after="120"/>
      </w:pPr>
      <w:r>
        <w:rPr>
          <w:i/>
        </w:rPr>
        <w:t>As a talent, I want log in and log out securely so that I can access and manage my profile safely.</w:t>
      </w:r>
    </w:p>
    <w:p w14:paraId="6E76A63A" w14:textId="77777777" w:rsidR="00202303" w:rsidRDefault="00000000">
      <w:r>
        <w:rPr>
          <w:b/>
        </w:rPr>
        <w:t>Acceptance Criteria</w:t>
      </w:r>
    </w:p>
    <w:p w14:paraId="58D3E366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(Successful)</w:t>
      </w:r>
    </w:p>
    <w:p w14:paraId="53C7A249" w14:textId="77777777" w:rsidR="00202303" w:rsidRDefault="00000000">
      <w:pPr>
        <w:pStyle w:val="ListBullet"/>
        <w:spacing w:after="40"/>
      </w:pPr>
      <w:r>
        <w:rPr>
          <w:sz w:val="20"/>
        </w:rPr>
        <w:t>Given a registered talent,</w:t>
      </w:r>
    </w:p>
    <w:p w14:paraId="2CA9A961" w14:textId="77777777" w:rsidR="00202303" w:rsidRDefault="00000000">
      <w:pPr>
        <w:pStyle w:val="ListBullet"/>
        <w:spacing w:after="40"/>
      </w:pPr>
      <w:r>
        <w:rPr>
          <w:sz w:val="20"/>
        </w:rPr>
        <w:t>When the talent enters valid credentials,</w:t>
      </w:r>
    </w:p>
    <w:p w14:paraId="03D3C66F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authenticate the talent,</w:t>
      </w:r>
    </w:p>
    <w:p w14:paraId="6E703BC8" w14:textId="77777777" w:rsidR="00202303" w:rsidRDefault="00000000">
      <w:pPr>
        <w:pStyle w:val="ListBullet"/>
        <w:spacing w:after="40"/>
      </w:pPr>
      <w:r>
        <w:rPr>
          <w:sz w:val="20"/>
        </w:rPr>
        <w:t>And redirect to the dashboard.</w:t>
      </w:r>
    </w:p>
    <w:p w14:paraId="62B24EFB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(Google OAuth)</w:t>
      </w:r>
    </w:p>
    <w:p w14:paraId="6D8CDF9A" w14:textId="77777777" w:rsidR="00202303" w:rsidRDefault="00000000">
      <w:pPr>
        <w:pStyle w:val="ListBullet"/>
        <w:spacing w:after="40"/>
      </w:pPr>
      <w:r>
        <w:rPr>
          <w:sz w:val="20"/>
        </w:rPr>
        <w:t>Given a registered talent,</w:t>
      </w:r>
    </w:p>
    <w:p w14:paraId="506B10C7" w14:textId="77777777" w:rsidR="00202303" w:rsidRDefault="00000000">
      <w:pPr>
        <w:pStyle w:val="ListBullet"/>
        <w:spacing w:after="40"/>
      </w:pPr>
      <w:r>
        <w:rPr>
          <w:sz w:val="20"/>
        </w:rPr>
        <w:t>When the talent clicks "Sign in with Google" and authenticates via Google OAuth,</w:t>
      </w:r>
    </w:p>
    <w:p w14:paraId="366F899F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verify the Google account,</w:t>
      </w:r>
    </w:p>
    <w:p w14:paraId="6FFF5EBE" w14:textId="77777777" w:rsidR="00202303" w:rsidRDefault="00000000">
      <w:pPr>
        <w:pStyle w:val="ListBullet"/>
        <w:spacing w:after="40"/>
      </w:pPr>
      <w:r>
        <w:rPr>
          <w:sz w:val="20"/>
        </w:rPr>
        <w:t>And redirect to the dashboard.</w:t>
      </w:r>
    </w:p>
    <w:p w14:paraId="32E291E4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(Invalid Credentials)</w:t>
      </w:r>
    </w:p>
    <w:p w14:paraId="39039CD6" w14:textId="77777777" w:rsidR="00202303" w:rsidRDefault="00000000">
      <w:pPr>
        <w:pStyle w:val="ListBullet"/>
        <w:spacing w:after="40"/>
      </w:pPr>
      <w:r>
        <w:rPr>
          <w:sz w:val="20"/>
        </w:rPr>
        <w:t>Given a talent is on the login page,</w:t>
      </w:r>
    </w:p>
    <w:p w14:paraId="5AA4A2BF" w14:textId="77777777" w:rsidR="00202303" w:rsidRDefault="00000000">
      <w:pPr>
        <w:pStyle w:val="ListBullet"/>
        <w:spacing w:after="40"/>
      </w:pPr>
      <w:r>
        <w:rPr>
          <w:sz w:val="20"/>
        </w:rPr>
        <w:t>When incorrect credentials are entered,</w:t>
      </w:r>
    </w:p>
    <w:p w14:paraId="79044D87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an error message and deny access.</w:t>
      </w:r>
    </w:p>
    <w:p w14:paraId="351F3392" w14:textId="77777777" w:rsidR="00202303" w:rsidRDefault="00000000">
      <w:pPr>
        <w:spacing w:before="80"/>
      </w:pPr>
      <w:r>
        <w:rPr>
          <w:b/>
          <w:color w:val="2E74B5"/>
          <w:sz w:val="20"/>
        </w:rPr>
        <w:t>Logout</w:t>
      </w:r>
    </w:p>
    <w:p w14:paraId="090A47E0" w14:textId="77777777" w:rsidR="00202303" w:rsidRDefault="00000000">
      <w:pPr>
        <w:pStyle w:val="ListBullet"/>
        <w:spacing w:after="40"/>
      </w:pPr>
      <w:r>
        <w:rPr>
          <w:sz w:val="20"/>
        </w:rPr>
        <w:t>Given a logged-in talent,</w:t>
      </w:r>
    </w:p>
    <w:p w14:paraId="6A741C10" w14:textId="77777777" w:rsidR="00202303" w:rsidRDefault="00000000">
      <w:pPr>
        <w:pStyle w:val="ListBullet"/>
        <w:spacing w:after="40"/>
      </w:pPr>
      <w:r>
        <w:rPr>
          <w:sz w:val="20"/>
        </w:rPr>
        <w:t>When the talent clicks "Logout",</w:t>
      </w:r>
    </w:p>
    <w:p w14:paraId="03657ACB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terminate the session and redirect to the login page.</w:t>
      </w:r>
    </w:p>
    <w:p w14:paraId="67245D37" w14:textId="77777777" w:rsidR="00202303" w:rsidRDefault="00202303"/>
    <w:p w14:paraId="7918EBE8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7.10. Recruiter Login &amp; Logout</w:t>
      </w:r>
    </w:p>
    <w:p w14:paraId="4C1F16D2" w14:textId="77777777" w:rsidR="00202303" w:rsidRDefault="00000000">
      <w:r>
        <w:rPr>
          <w:b/>
          <w:color w:val="1F497D"/>
        </w:rPr>
        <w:t>User Story 7.10</w:t>
      </w:r>
    </w:p>
    <w:p w14:paraId="5FBB53B9" w14:textId="77777777" w:rsidR="00202303" w:rsidRDefault="00000000">
      <w:pPr>
        <w:spacing w:after="120"/>
      </w:pPr>
      <w:r>
        <w:rPr>
          <w:i/>
        </w:rPr>
        <w:t>As a recruiter, I want log in and log out securely so that I can access candidate search and evaluation features.</w:t>
      </w:r>
    </w:p>
    <w:p w14:paraId="3087CD74" w14:textId="77777777" w:rsidR="00202303" w:rsidRDefault="00000000">
      <w:r>
        <w:rPr>
          <w:b/>
        </w:rPr>
        <w:t>Acceptance Criteria</w:t>
      </w:r>
    </w:p>
    <w:p w14:paraId="64E1AE89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(Successful)</w:t>
      </w:r>
    </w:p>
    <w:p w14:paraId="40F19DFA" w14:textId="77777777" w:rsidR="00202303" w:rsidRDefault="00000000">
      <w:pPr>
        <w:pStyle w:val="ListBullet"/>
        <w:spacing w:after="40"/>
      </w:pPr>
      <w:r>
        <w:rPr>
          <w:sz w:val="20"/>
        </w:rPr>
        <w:t>Given a registered recruiter,</w:t>
      </w:r>
    </w:p>
    <w:p w14:paraId="1046625B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When the recruiter enters a valid email and password,</w:t>
      </w:r>
    </w:p>
    <w:p w14:paraId="7737EB10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authenticate the recruiter,</w:t>
      </w:r>
    </w:p>
    <w:p w14:paraId="3741B2E2" w14:textId="77777777" w:rsidR="00202303" w:rsidRDefault="00000000">
      <w:pPr>
        <w:pStyle w:val="ListBullet"/>
        <w:spacing w:after="40"/>
      </w:pPr>
      <w:r>
        <w:rPr>
          <w:sz w:val="20"/>
        </w:rPr>
        <w:t>And redirect to the recruiter's dashboard.</w:t>
      </w:r>
    </w:p>
    <w:p w14:paraId="6E785B7F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(Google OAuth)</w:t>
      </w:r>
    </w:p>
    <w:p w14:paraId="1A5AF759" w14:textId="77777777" w:rsidR="00202303" w:rsidRDefault="00000000">
      <w:pPr>
        <w:pStyle w:val="ListBullet"/>
        <w:spacing w:after="40"/>
      </w:pPr>
      <w:r>
        <w:rPr>
          <w:sz w:val="20"/>
        </w:rPr>
        <w:t>Given a registered recruiter,</w:t>
      </w:r>
    </w:p>
    <w:p w14:paraId="2ECFCD80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"Sign in with Google" and authenticates via Google OAuth,</w:t>
      </w:r>
    </w:p>
    <w:p w14:paraId="750B7BDE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verify the Google account,</w:t>
      </w:r>
    </w:p>
    <w:p w14:paraId="549BE1B8" w14:textId="77777777" w:rsidR="00202303" w:rsidRDefault="00000000">
      <w:pPr>
        <w:pStyle w:val="ListBullet"/>
        <w:spacing w:after="40"/>
      </w:pPr>
      <w:r>
        <w:rPr>
          <w:sz w:val="20"/>
        </w:rPr>
        <w:t>And redirect to the recruiter's dashboard.</w:t>
      </w:r>
    </w:p>
    <w:p w14:paraId="7B2F233C" w14:textId="77777777" w:rsidR="00202303" w:rsidRDefault="00000000">
      <w:pPr>
        <w:spacing w:before="80"/>
      </w:pPr>
      <w:r>
        <w:rPr>
          <w:b/>
          <w:color w:val="2E74B5"/>
          <w:sz w:val="20"/>
        </w:rPr>
        <w:t>Login (Invalid Credentials)</w:t>
      </w:r>
    </w:p>
    <w:p w14:paraId="5A67BB5E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on the login page,</w:t>
      </w:r>
    </w:p>
    <w:p w14:paraId="588BE7AE" w14:textId="77777777" w:rsidR="00202303" w:rsidRDefault="00000000">
      <w:pPr>
        <w:pStyle w:val="ListBullet"/>
        <w:spacing w:after="40"/>
      </w:pPr>
      <w:r>
        <w:rPr>
          <w:sz w:val="20"/>
        </w:rPr>
        <w:t>When incorrect credentials are entered,</w:t>
      </w:r>
    </w:p>
    <w:p w14:paraId="0A43D295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an error message and deny access.</w:t>
      </w:r>
    </w:p>
    <w:p w14:paraId="66F265D5" w14:textId="77777777" w:rsidR="00202303" w:rsidRDefault="00000000">
      <w:pPr>
        <w:spacing w:before="80"/>
      </w:pPr>
      <w:r>
        <w:rPr>
          <w:b/>
          <w:color w:val="2E74B5"/>
          <w:sz w:val="20"/>
        </w:rPr>
        <w:t>Logout</w:t>
      </w:r>
    </w:p>
    <w:p w14:paraId="7C39960F" w14:textId="77777777" w:rsidR="00202303" w:rsidRDefault="00000000">
      <w:pPr>
        <w:pStyle w:val="ListBullet"/>
        <w:spacing w:after="40"/>
      </w:pPr>
      <w:r>
        <w:rPr>
          <w:sz w:val="20"/>
        </w:rPr>
        <w:t>Given a logged-in recruiter,</w:t>
      </w:r>
    </w:p>
    <w:p w14:paraId="483EBD0D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"Logout",</w:t>
      </w:r>
    </w:p>
    <w:p w14:paraId="29E78273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terminate the session and redirect to the login page.</w:t>
      </w:r>
    </w:p>
    <w:p w14:paraId="318450BE" w14:textId="77777777" w:rsidR="00202303" w:rsidRDefault="00202303"/>
    <w:p w14:paraId="3C1A5022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7.11. Admin User Management</w:t>
      </w:r>
    </w:p>
    <w:p w14:paraId="5880EA4A" w14:textId="77777777" w:rsidR="00202303" w:rsidRDefault="00000000">
      <w:r>
        <w:rPr>
          <w:b/>
          <w:color w:val="1F497D"/>
        </w:rPr>
        <w:t>User Story 7.11</w:t>
      </w:r>
    </w:p>
    <w:p w14:paraId="64A8ECBA" w14:textId="77777777" w:rsidR="00202303" w:rsidRDefault="00000000">
      <w:pPr>
        <w:spacing w:after="120"/>
      </w:pPr>
      <w:r>
        <w:rPr>
          <w:i/>
        </w:rPr>
        <w:t>As a Admin, I want manage user accounts so that I can maintain platform security and compliance.</w:t>
      </w:r>
    </w:p>
    <w:p w14:paraId="3F8E7F3A" w14:textId="77777777" w:rsidR="00202303" w:rsidRDefault="00000000">
      <w:r>
        <w:rPr>
          <w:b/>
        </w:rPr>
        <w:t>Acceptance Criteria</w:t>
      </w:r>
    </w:p>
    <w:p w14:paraId="58B39DE0" w14:textId="77777777" w:rsidR="00202303" w:rsidRDefault="00000000">
      <w:pPr>
        <w:pStyle w:val="ListBullet"/>
        <w:spacing w:after="40"/>
      </w:pPr>
      <w:r>
        <w:rPr>
          <w:sz w:val="20"/>
        </w:rPr>
        <w:t>Given the Admin is logged in,</w:t>
      </w:r>
    </w:p>
    <w:p w14:paraId="7DBC70FD" w14:textId="77777777" w:rsidR="00202303" w:rsidRDefault="00000000">
      <w:pPr>
        <w:pStyle w:val="ListBullet"/>
        <w:spacing w:after="40"/>
      </w:pPr>
      <w:r>
        <w:rPr>
          <w:sz w:val="20"/>
        </w:rPr>
        <w:t>When they access the user management page,</w:t>
      </w:r>
    </w:p>
    <w:p w14:paraId="41479937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all talent and recruiter accounts,</w:t>
      </w:r>
    </w:p>
    <w:p w14:paraId="72CD9DD5" w14:textId="77777777" w:rsidR="00202303" w:rsidRDefault="00000000">
      <w:pPr>
        <w:pStyle w:val="ListBullet"/>
        <w:spacing w:after="40"/>
      </w:pPr>
      <w:r>
        <w:rPr>
          <w:sz w:val="20"/>
        </w:rPr>
        <w:t>And allow the admin to activate or deactivate accounts,</w:t>
      </w:r>
    </w:p>
    <w:p w14:paraId="552CDFD3" w14:textId="77777777" w:rsidR="00202303" w:rsidRDefault="00000000">
      <w:pPr>
        <w:pStyle w:val="ListBullet"/>
        <w:spacing w:after="40"/>
      </w:pPr>
      <w:r>
        <w:rPr>
          <w:sz w:val="20"/>
        </w:rPr>
        <w:t>The system shall confirm actions before applying changes.</w:t>
      </w:r>
    </w:p>
    <w:p w14:paraId="35938DC6" w14:textId="77777777" w:rsidR="00202303" w:rsidRDefault="00202303"/>
    <w:p w14:paraId="78B2C2E3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7.12. Password Reset</w:t>
      </w:r>
    </w:p>
    <w:p w14:paraId="7CEB761F" w14:textId="77777777" w:rsidR="00202303" w:rsidRDefault="00000000">
      <w:r>
        <w:rPr>
          <w:b/>
          <w:color w:val="1F497D"/>
        </w:rPr>
        <w:t>User Story 7.12</w:t>
      </w:r>
    </w:p>
    <w:p w14:paraId="701F869C" w14:textId="77777777" w:rsidR="00202303" w:rsidRDefault="00000000">
      <w:pPr>
        <w:spacing w:after="120"/>
      </w:pPr>
      <w:r>
        <w:rPr>
          <w:i/>
        </w:rPr>
        <w:t>As a user, I want reset my password if I forget it so that I can regain access to my account.</w:t>
      </w:r>
    </w:p>
    <w:p w14:paraId="047BF88D" w14:textId="77777777" w:rsidR="00202303" w:rsidRDefault="00000000">
      <w:r>
        <w:rPr>
          <w:b/>
        </w:rPr>
        <w:t>Acceptance Criteria</w:t>
      </w:r>
    </w:p>
    <w:p w14:paraId="22FADFAA" w14:textId="77777777" w:rsidR="00202303" w:rsidRDefault="00000000">
      <w:pPr>
        <w:pStyle w:val="ListBullet"/>
        <w:spacing w:after="40"/>
      </w:pPr>
      <w:r>
        <w:rPr>
          <w:sz w:val="20"/>
        </w:rPr>
        <w:t>Given a user is on the login page,</w:t>
      </w:r>
    </w:p>
    <w:p w14:paraId="0D633735" w14:textId="77777777" w:rsidR="00202303" w:rsidRDefault="00000000">
      <w:pPr>
        <w:pStyle w:val="ListBullet"/>
        <w:spacing w:after="40"/>
      </w:pPr>
      <w:r>
        <w:rPr>
          <w:sz w:val="20"/>
        </w:rPr>
        <w:t>When they click "Forgot Password" and provide a registered email,</w:t>
      </w:r>
    </w:p>
    <w:p w14:paraId="32499371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send a secure password reset link,</w:t>
      </w:r>
    </w:p>
    <w:p w14:paraId="4BAA2FD1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And allow the user to set a new password.</w:t>
      </w:r>
    </w:p>
    <w:p w14:paraId="5AF92FA1" w14:textId="77777777" w:rsidR="00202303" w:rsidRDefault="00202303"/>
    <w:p w14:paraId="24A51100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7.13. Talent Edit Profile</w:t>
      </w:r>
    </w:p>
    <w:p w14:paraId="6B89FAD9" w14:textId="77777777" w:rsidR="00202303" w:rsidRDefault="00000000">
      <w:r>
        <w:rPr>
          <w:b/>
          <w:color w:val="1F497D"/>
        </w:rPr>
        <w:t>User Story 7.13</w:t>
      </w:r>
    </w:p>
    <w:p w14:paraId="27694C79" w14:textId="77777777" w:rsidR="00202303" w:rsidRDefault="00000000">
      <w:pPr>
        <w:spacing w:after="120"/>
      </w:pPr>
      <w:r>
        <w:rPr>
          <w:i/>
        </w:rPr>
        <w:t>As a talent, I want edit my profile so that I can keep my information up to date.</w:t>
      </w:r>
    </w:p>
    <w:p w14:paraId="0DA77854" w14:textId="77777777" w:rsidR="00202303" w:rsidRDefault="00000000">
      <w:r>
        <w:rPr>
          <w:b/>
        </w:rPr>
        <w:t>Acceptance Criteria</w:t>
      </w:r>
    </w:p>
    <w:p w14:paraId="6CBFF518" w14:textId="77777777" w:rsidR="00202303" w:rsidRDefault="00000000">
      <w:pPr>
        <w:spacing w:before="80"/>
      </w:pPr>
      <w:r>
        <w:rPr>
          <w:b/>
          <w:color w:val="2E74B5"/>
          <w:sz w:val="20"/>
        </w:rPr>
        <w:t>Successful Edit</w:t>
      </w:r>
    </w:p>
    <w:p w14:paraId="1B2A9DF8" w14:textId="77777777" w:rsidR="00202303" w:rsidRDefault="00000000">
      <w:pPr>
        <w:pStyle w:val="ListBullet"/>
        <w:spacing w:after="40"/>
      </w:pPr>
      <w:r>
        <w:rPr>
          <w:sz w:val="20"/>
        </w:rPr>
        <w:t>Given a logged-in talent,</w:t>
      </w:r>
    </w:p>
    <w:p w14:paraId="4CFAFD7F" w14:textId="77777777" w:rsidR="00202303" w:rsidRDefault="00000000">
      <w:pPr>
        <w:pStyle w:val="ListBullet"/>
        <w:spacing w:after="40"/>
      </w:pPr>
      <w:r>
        <w:rPr>
          <w:sz w:val="20"/>
        </w:rPr>
        <w:t>When they access profile settings,</w:t>
      </w:r>
    </w:p>
    <w:p w14:paraId="53DBD923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allow them to update their profile details,</w:t>
      </w:r>
    </w:p>
    <w:p w14:paraId="3425F20D" w14:textId="77777777" w:rsidR="00202303" w:rsidRDefault="00000000">
      <w:pPr>
        <w:pStyle w:val="ListBullet"/>
        <w:spacing w:after="40"/>
      </w:pPr>
      <w:r>
        <w:rPr>
          <w:sz w:val="20"/>
        </w:rPr>
        <w:t>And save the updated information successfully,</w:t>
      </w:r>
    </w:p>
    <w:p w14:paraId="2EC3AA80" w14:textId="77777777" w:rsidR="00202303" w:rsidRDefault="00000000">
      <w:pPr>
        <w:pStyle w:val="ListBullet"/>
        <w:spacing w:after="40"/>
      </w:pPr>
      <w:r>
        <w:rPr>
          <w:sz w:val="20"/>
        </w:rPr>
        <w:t>And display a confirmation message after changes are applied.</w:t>
      </w:r>
    </w:p>
    <w:p w14:paraId="2370B8CF" w14:textId="77777777" w:rsidR="00202303" w:rsidRDefault="00000000">
      <w:pPr>
        <w:spacing w:before="80"/>
      </w:pPr>
      <w:r>
        <w:rPr>
          <w:b/>
          <w:color w:val="2E74B5"/>
          <w:sz w:val="20"/>
        </w:rPr>
        <w:t>Missing Mandatory Fields</w:t>
      </w:r>
    </w:p>
    <w:p w14:paraId="366E9B8A" w14:textId="77777777" w:rsidR="00202303" w:rsidRDefault="00000000">
      <w:pPr>
        <w:pStyle w:val="ListBullet"/>
        <w:spacing w:after="40"/>
      </w:pPr>
      <w:r>
        <w:rPr>
          <w:sz w:val="20"/>
        </w:rPr>
        <w:t>Given a talent submits incomplete mandatory fields,</w:t>
      </w:r>
    </w:p>
    <w:p w14:paraId="4C51DBC4" w14:textId="77777777" w:rsidR="00202303" w:rsidRDefault="00000000">
      <w:pPr>
        <w:pStyle w:val="ListBullet"/>
        <w:spacing w:after="40"/>
      </w:pPr>
      <w:r>
        <w:rPr>
          <w:sz w:val="20"/>
        </w:rPr>
        <w:t>When the system detects missing required information,</w:t>
      </w:r>
    </w:p>
    <w:p w14:paraId="7B68D7D9" w14:textId="77777777" w:rsidR="00202303" w:rsidRDefault="00000000">
      <w:pPr>
        <w:pStyle w:val="ListBullet"/>
        <w:spacing w:after="40"/>
      </w:pPr>
      <w:r>
        <w:rPr>
          <w:sz w:val="20"/>
        </w:rPr>
        <w:t>Then it shall display an error message and prevent saving until all mandatory fields are completed.</w:t>
      </w:r>
    </w:p>
    <w:p w14:paraId="002DA462" w14:textId="77777777" w:rsidR="00202303" w:rsidRDefault="00202303"/>
    <w:p w14:paraId="72080383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7.14. Account Deletion</w:t>
      </w:r>
    </w:p>
    <w:p w14:paraId="387BB679" w14:textId="77777777" w:rsidR="00202303" w:rsidRDefault="00000000">
      <w:r>
        <w:rPr>
          <w:b/>
          <w:color w:val="1F497D"/>
        </w:rPr>
        <w:t>User Story 7.14</w:t>
      </w:r>
    </w:p>
    <w:p w14:paraId="7D1407CF" w14:textId="77777777" w:rsidR="00202303" w:rsidRDefault="00000000">
      <w:pPr>
        <w:spacing w:after="120"/>
      </w:pPr>
      <w:r>
        <w:rPr>
          <w:i/>
        </w:rPr>
        <w:t>As a user (talent or recruiter), I want delete my account so that I can remove my data from the platform.</w:t>
      </w:r>
    </w:p>
    <w:p w14:paraId="047C97D3" w14:textId="77777777" w:rsidR="00202303" w:rsidRDefault="00000000">
      <w:r>
        <w:rPr>
          <w:b/>
        </w:rPr>
        <w:t>Acceptance Criteria</w:t>
      </w:r>
    </w:p>
    <w:p w14:paraId="3AD92470" w14:textId="77777777" w:rsidR="00202303" w:rsidRDefault="00000000">
      <w:pPr>
        <w:pStyle w:val="ListBullet"/>
        <w:spacing w:after="40"/>
      </w:pPr>
      <w:r>
        <w:rPr>
          <w:sz w:val="20"/>
        </w:rPr>
        <w:t>Given a logged-in user,</w:t>
      </w:r>
    </w:p>
    <w:p w14:paraId="3757ABAA" w14:textId="77777777" w:rsidR="00202303" w:rsidRDefault="00000000">
      <w:pPr>
        <w:pStyle w:val="ListBullet"/>
        <w:spacing w:after="40"/>
      </w:pPr>
      <w:r>
        <w:rPr>
          <w:sz w:val="20"/>
        </w:rPr>
        <w:t>When the user selects "Delete Account" from profile settings,</w:t>
      </w:r>
    </w:p>
    <w:p w14:paraId="39615D78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deactivate the account immediately,</w:t>
      </w:r>
    </w:p>
    <w:p w14:paraId="674B8DB9" w14:textId="77777777" w:rsidR="00202303" w:rsidRDefault="00000000">
      <w:pPr>
        <w:pStyle w:val="ListBullet"/>
        <w:spacing w:after="40"/>
      </w:pPr>
      <w:r>
        <w:rPr>
          <w:sz w:val="20"/>
        </w:rPr>
        <w:t>And retain the user data for 30 days,</w:t>
      </w:r>
    </w:p>
    <w:p w14:paraId="5888D6D6" w14:textId="77777777" w:rsidR="00202303" w:rsidRDefault="00000000">
      <w:pPr>
        <w:pStyle w:val="ListBullet"/>
        <w:spacing w:after="40"/>
      </w:pPr>
      <w:r>
        <w:rPr>
          <w:sz w:val="20"/>
        </w:rPr>
        <w:t>And permanently delete the data after 30 days,</w:t>
      </w:r>
    </w:p>
    <w:p w14:paraId="14A6A769" w14:textId="77777777" w:rsidR="00202303" w:rsidRDefault="00000000">
      <w:pPr>
        <w:pStyle w:val="ListBullet"/>
        <w:spacing w:after="40"/>
      </w:pPr>
      <w:r>
        <w:rPr>
          <w:sz w:val="20"/>
        </w:rPr>
        <w:t>And display a confirmation message before deletion.</w:t>
      </w:r>
    </w:p>
    <w:p w14:paraId="58712E8D" w14:textId="77777777" w:rsidR="00202303" w:rsidRDefault="00202303"/>
    <w:p w14:paraId="0913B509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7.15. User Consent</w:t>
      </w:r>
    </w:p>
    <w:p w14:paraId="5414DDA1" w14:textId="77777777" w:rsidR="00202303" w:rsidRDefault="00000000">
      <w:r>
        <w:rPr>
          <w:b/>
          <w:color w:val="1F497D"/>
        </w:rPr>
        <w:t>User Story 7.15</w:t>
      </w:r>
    </w:p>
    <w:p w14:paraId="3F874EA4" w14:textId="77777777" w:rsidR="00202303" w:rsidRDefault="00000000">
      <w:pPr>
        <w:spacing w:after="120"/>
      </w:pPr>
      <w:r>
        <w:rPr>
          <w:i/>
        </w:rPr>
        <w:t>As a user, I want provide consent before my personal information is published so that I can control my privacy.</w:t>
      </w:r>
    </w:p>
    <w:p w14:paraId="44E0CBA9" w14:textId="77777777" w:rsidR="00202303" w:rsidRDefault="00000000">
      <w:r>
        <w:rPr>
          <w:b/>
        </w:rPr>
        <w:t>Acceptance Criteria</w:t>
      </w:r>
    </w:p>
    <w:p w14:paraId="7EF1E350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Given a new user (talent or recruiter) is registering,</w:t>
      </w:r>
    </w:p>
    <w:p w14:paraId="20AA7ADC" w14:textId="77777777" w:rsidR="00202303" w:rsidRDefault="00000000">
      <w:pPr>
        <w:pStyle w:val="ListBullet"/>
        <w:spacing w:after="40"/>
      </w:pPr>
      <w:r>
        <w:rPr>
          <w:sz w:val="20"/>
        </w:rPr>
        <w:t>When the user submits their registration,</w:t>
      </w:r>
    </w:p>
    <w:p w14:paraId="47381B12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require the user to agree to a consent statement before account creation,</w:t>
      </w:r>
    </w:p>
    <w:p w14:paraId="4E735083" w14:textId="77777777" w:rsidR="00202303" w:rsidRDefault="00000000">
      <w:pPr>
        <w:pStyle w:val="ListBullet"/>
        <w:spacing w:after="40"/>
      </w:pPr>
      <w:r>
        <w:rPr>
          <w:sz w:val="20"/>
        </w:rPr>
        <w:t>And store the user's consent decision.</w:t>
      </w:r>
    </w:p>
    <w:p w14:paraId="38E49CAA" w14:textId="77777777" w:rsidR="00202303" w:rsidRDefault="00202303"/>
    <w:p w14:paraId="355AEEE4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7.16. Recruiter Express Interest</w:t>
      </w:r>
    </w:p>
    <w:p w14:paraId="7C8B5F17" w14:textId="77777777" w:rsidR="00202303" w:rsidRDefault="00000000">
      <w:r>
        <w:rPr>
          <w:b/>
          <w:color w:val="1F497D"/>
        </w:rPr>
        <w:t>User Story 7.16</w:t>
      </w:r>
    </w:p>
    <w:p w14:paraId="09CBF363" w14:textId="77777777" w:rsidR="00202303" w:rsidRDefault="00000000">
      <w:pPr>
        <w:spacing w:after="120"/>
      </w:pPr>
      <w:r>
        <w:rPr>
          <w:i/>
        </w:rPr>
        <w:t>As a recruiter, I want express interest in a talent from a project so that I can indicate potential interest based on their work.</w:t>
      </w:r>
    </w:p>
    <w:p w14:paraId="7044E485" w14:textId="77777777" w:rsidR="00202303" w:rsidRDefault="00000000">
      <w:r>
        <w:rPr>
          <w:b/>
        </w:rPr>
        <w:t>Acceptance Criteria</w:t>
      </w:r>
    </w:p>
    <w:p w14:paraId="1DFFAE11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viewing a project detail view,</w:t>
      </w:r>
    </w:p>
    <w:p w14:paraId="74C57D71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the "Interested" button,</w:t>
      </w:r>
    </w:p>
    <w:p w14:paraId="576A4BE4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record the interaction,</w:t>
      </w:r>
    </w:p>
    <w:p w14:paraId="23EE3CC7" w14:textId="77777777" w:rsidR="00202303" w:rsidRDefault="00000000">
      <w:pPr>
        <w:pStyle w:val="ListBullet"/>
        <w:spacing w:after="40"/>
      </w:pPr>
      <w:r>
        <w:rPr>
          <w:sz w:val="20"/>
        </w:rPr>
        <w:t>And send a notification to the talent,</w:t>
      </w:r>
    </w:p>
    <w:p w14:paraId="059E54B2" w14:textId="77777777" w:rsidR="00202303" w:rsidRDefault="00000000">
      <w:pPr>
        <w:pStyle w:val="ListBullet"/>
        <w:spacing w:after="40"/>
      </w:pPr>
      <w:r>
        <w:rPr>
          <w:sz w:val="20"/>
        </w:rPr>
        <w:t>And include recruiter name, company name, email, and timestamp,</w:t>
      </w:r>
    </w:p>
    <w:p w14:paraId="2623DF32" w14:textId="77777777" w:rsidR="00202303" w:rsidRDefault="00000000">
      <w:pPr>
        <w:pStyle w:val="ListBullet"/>
        <w:spacing w:after="40"/>
      </w:pPr>
      <w:r>
        <w:rPr>
          <w:sz w:val="20"/>
        </w:rPr>
        <w:t>And prevent duplicate "Interested" actions from the same recruiter to the same talent.</w:t>
      </w:r>
    </w:p>
    <w:p w14:paraId="49365349" w14:textId="77777777" w:rsidR="00202303" w:rsidRDefault="00202303"/>
    <w:p w14:paraId="4425F45B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7.17. Recruiter Save Favorites</w:t>
      </w:r>
    </w:p>
    <w:p w14:paraId="7F1C22EB" w14:textId="77777777" w:rsidR="00202303" w:rsidRDefault="00000000">
      <w:r>
        <w:rPr>
          <w:b/>
          <w:color w:val="1F497D"/>
        </w:rPr>
        <w:t>User Story 7.17</w:t>
      </w:r>
    </w:p>
    <w:p w14:paraId="757485BB" w14:textId="77777777" w:rsidR="00202303" w:rsidRDefault="00000000">
      <w:pPr>
        <w:spacing w:after="120"/>
      </w:pPr>
      <w:r>
        <w:rPr>
          <w:i/>
        </w:rPr>
        <w:t>As a recruiter, I want save projects as favorites so that I can review them later.</w:t>
      </w:r>
    </w:p>
    <w:p w14:paraId="123B5A96" w14:textId="77777777" w:rsidR="00202303" w:rsidRDefault="00000000">
      <w:r>
        <w:rPr>
          <w:b/>
        </w:rPr>
        <w:t>Acceptance Criteria</w:t>
      </w:r>
    </w:p>
    <w:p w14:paraId="0A0EE584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viewing a project detail view,</w:t>
      </w:r>
    </w:p>
    <w:p w14:paraId="7887B531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the star (Favorite) button,</w:t>
      </w:r>
    </w:p>
    <w:p w14:paraId="093F1A81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store the selection,</w:t>
      </w:r>
    </w:p>
    <w:p w14:paraId="54E88A86" w14:textId="77777777" w:rsidR="00202303" w:rsidRDefault="00000000">
      <w:pPr>
        <w:pStyle w:val="ListBullet"/>
        <w:spacing w:after="40"/>
      </w:pPr>
      <w:r>
        <w:rPr>
          <w:sz w:val="20"/>
        </w:rPr>
        <w:t>And allow the recruiter to retrieve saved items later.</w:t>
      </w:r>
    </w:p>
    <w:p w14:paraId="78171157" w14:textId="77777777" w:rsidR="00202303" w:rsidRDefault="00202303"/>
    <w:p w14:paraId="28012E91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7.18. Talent Notification Viewing</w:t>
      </w:r>
    </w:p>
    <w:p w14:paraId="5064432C" w14:textId="77777777" w:rsidR="00202303" w:rsidRDefault="00000000">
      <w:r>
        <w:rPr>
          <w:b/>
          <w:color w:val="1F497D"/>
        </w:rPr>
        <w:t>User Story 7.18</w:t>
      </w:r>
    </w:p>
    <w:p w14:paraId="3171C84D" w14:textId="77777777" w:rsidR="00202303" w:rsidRDefault="00000000">
      <w:pPr>
        <w:spacing w:after="120"/>
      </w:pPr>
      <w:r>
        <w:rPr>
          <w:i/>
        </w:rPr>
        <w:t>As a talent, I want view and manage notifications from recruiters so that I can track interest in my profile.</w:t>
      </w:r>
    </w:p>
    <w:p w14:paraId="751DF93A" w14:textId="77777777" w:rsidR="00202303" w:rsidRDefault="00000000">
      <w:r>
        <w:rPr>
          <w:b/>
        </w:rPr>
        <w:t>Acceptance Criteria</w:t>
      </w:r>
    </w:p>
    <w:p w14:paraId="19EF1C4F" w14:textId="77777777" w:rsidR="00202303" w:rsidRDefault="00000000">
      <w:pPr>
        <w:spacing w:before="80"/>
      </w:pPr>
      <w:r>
        <w:rPr>
          <w:b/>
          <w:color w:val="2E74B5"/>
          <w:sz w:val="20"/>
        </w:rPr>
        <w:t>View Notification</w:t>
      </w:r>
    </w:p>
    <w:p w14:paraId="051DCE75" w14:textId="77777777" w:rsidR="00202303" w:rsidRDefault="00000000">
      <w:pPr>
        <w:pStyle w:val="ListBullet"/>
        <w:spacing w:after="40"/>
      </w:pPr>
      <w:r>
        <w:rPr>
          <w:sz w:val="20"/>
        </w:rPr>
        <w:t>Given a recruiter expresses interest in a talent,</w:t>
      </w:r>
    </w:p>
    <w:p w14:paraId="6386041E" w14:textId="77777777" w:rsidR="00202303" w:rsidRDefault="00000000">
      <w:pPr>
        <w:pStyle w:val="ListBullet"/>
        <w:spacing w:after="40"/>
      </w:pPr>
      <w:r>
        <w:rPr>
          <w:sz w:val="20"/>
        </w:rPr>
        <w:t>When the system generates a notification,</w:t>
      </w:r>
    </w:p>
    <w:p w14:paraId="2758D3C8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Then the system shall store the notification,</w:t>
      </w:r>
    </w:p>
    <w:p w14:paraId="15C1742E" w14:textId="77777777" w:rsidR="00202303" w:rsidRDefault="00000000">
      <w:pPr>
        <w:pStyle w:val="ListBullet"/>
        <w:spacing w:after="40"/>
      </w:pPr>
      <w:r>
        <w:rPr>
          <w:sz w:val="20"/>
        </w:rPr>
        <w:t>And display it in the talent notification interface,</w:t>
      </w:r>
    </w:p>
    <w:p w14:paraId="3992B7FE" w14:textId="77777777" w:rsidR="00202303" w:rsidRDefault="00000000">
      <w:pPr>
        <w:pStyle w:val="ListBullet"/>
        <w:spacing w:after="40"/>
      </w:pPr>
      <w:r>
        <w:rPr>
          <w:sz w:val="20"/>
        </w:rPr>
        <w:t>And include recruiter name, company name, email, and timestamp.</w:t>
      </w:r>
    </w:p>
    <w:p w14:paraId="4CA9565A" w14:textId="77777777" w:rsidR="00202303" w:rsidRDefault="00000000">
      <w:pPr>
        <w:spacing w:before="80"/>
      </w:pPr>
      <w:r>
        <w:rPr>
          <w:b/>
          <w:color w:val="2E74B5"/>
          <w:sz w:val="20"/>
        </w:rPr>
        <w:t>Delete All Notifications</w:t>
      </w:r>
    </w:p>
    <w:p w14:paraId="176294B0" w14:textId="77777777" w:rsidR="00202303" w:rsidRDefault="00000000">
      <w:pPr>
        <w:pStyle w:val="ListBullet"/>
        <w:spacing w:after="40"/>
      </w:pPr>
      <w:r>
        <w:rPr>
          <w:sz w:val="20"/>
        </w:rPr>
        <w:t>Given a talent wants to delete all notifications,</w:t>
      </w:r>
    </w:p>
    <w:p w14:paraId="3BEEDD2F" w14:textId="77777777" w:rsidR="00202303" w:rsidRDefault="00000000">
      <w:pPr>
        <w:pStyle w:val="ListBullet"/>
        <w:spacing w:after="40"/>
      </w:pPr>
      <w:r>
        <w:rPr>
          <w:sz w:val="20"/>
        </w:rPr>
        <w:t>When the talent clicks the "Delete All" button,</w:t>
      </w:r>
    </w:p>
    <w:p w14:paraId="55A82538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 confirmation message before deletion,</w:t>
      </w:r>
    </w:p>
    <w:p w14:paraId="2EA8CAAF" w14:textId="77777777" w:rsidR="00202303" w:rsidRDefault="00000000">
      <w:pPr>
        <w:pStyle w:val="ListBullet"/>
        <w:spacing w:after="40"/>
      </w:pPr>
      <w:r>
        <w:rPr>
          <w:sz w:val="20"/>
        </w:rPr>
        <w:t>And permanently remove all notifications from the talent's notification interface upon confirmation.</w:t>
      </w:r>
    </w:p>
    <w:p w14:paraId="1C746049" w14:textId="77777777" w:rsidR="00202303" w:rsidRDefault="00000000">
      <w:pPr>
        <w:spacing w:before="80"/>
      </w:pPr>
      <w:r>
        <w:rPr>
          <w:b/>
          <w:color w:val="2E74B5"/>
          <w:sz w:val="20"/>
        </w:rPr>
        <w:t>Delete Individual Notification</w:t>
      </w:r>
    </w:p>
    <w:p w14:paraId="379E99A6" w14:textId="77777777" w:rsidR="00202303" w:rsidRDefault="00000000">
      <w:pPr>
        <w:pStyle w:val="ListBullet"/>
        <w:spacing w:after="40"/>
      </w:pPr>
      <w:r>
        <w:rPr>
          <w:sz w:val="20"/>
        </w:rPr>
        <w:t>Given a talent wants to delete an individual notification,</w:t>
      </w:r>
    </w:p>
    <w:p w14:paraId="5A7959EF" w14:textId="77777777" w:rsidR="00202303" w:rsidRDefault="00000000">
      <w:pPr>
        <w:pStyle w:val="ListBullet"/>
        <w:spacing w:after="40"/>
      </w:pPr>
      <w:r>
        <w:rPr>
          <w:sz w:val="20"/>
        </w:rPr>
        <w:t>When the talent hovers over a notification,</w:t>
      </w:r>
    </w:p>
    <w:p w14:paraId="7C7BFD7D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 delete icon on that notification,</w:t>
      </w:r>
    </w:p>
    <w:p w14:paraId="3BB8922E" w14:textId="77777777" w:rsidR="00202303" w:rsidRDefault="00000000">
      <w:pPr>
        <w:pStyle w:val="ListBullet"/>
        <w:spacing w:after="40"/>
      </w:pPr>
      <w:r>
        <w:rPr>
          <w:sz w:val="20"/>
        </w:rPr>
        <w:t>And when the talent clicks the delete icon,</w:t>
      </w:r>
    </w:p>
    <w:p w14:paraId="32CCCC99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 confirmation message before deletion,</w:t>
      </w:r>
    </w:p>
    <w:p w14:paraId="75D1D3E8" w14:textId="77777777" w:rsidR="00202303" w:rsidRDefault="00000000">
      <w:pPr>
        <w:pStyle w:val="ListBullet"/>
        <w:spacing w:after="40"/>
      </w:pPr>
      <w:r>
        <w:rPr>
          <w:sz w:val="20"/>
        </w:rPr>
        <w:t>And permanently remove that individual notification from the interface upon confirmation.</w:t>
      </w:r>
    </w:p>
    <w:p w14:paraId="0DBB72AE" w14:textId="77777777" w:rsidR="00202303" w:rsidRDefault="00202303"/>
    <w:p w14:paraId="6B2B3960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7.19. Talent Add Project Participants</w:t>
      </w:r>
    </w:p>
    <w:p w14:paraId="7445129B" w14:textId="77777777" w:rsidR="00202303" w:rsidRDefault="00000000">
      <w:r>
        <w:rPr>
          <w:b/>
          <w:color w:val="1F497D"/>
        </w:rPr>
        <w:t>User Story 7.19</w:t>
      </w:r>
    </w:p>
    <w:p w14:paraId="18E7B288" w14:textId="77777777" w:rsidR="00202303" w:rsidRDefault="00000000">
      <w:pPr>
        <w:spacing w:after="120"/>
      </w:pPr>
      <w:r>
        <w:rPr>
          <w:i/>
        </w:rPr>
        <w:t>As a talent, I want add participants to my project using email so that I can show collaboration on my work.</w:t>
      </w:r>
    </w:p>
    <w:p w14:paraId="0BB8C661" w14:textId="77777777" w:rsidR="00202303" w:rsidRDefault="00000000">
      <w:r>
        <w:rPr>
          <w:b/>
        </w:rPr>
        <w:t>Acceptance Criteria</w:t>
      </w:r>
    </w:p>
    <w:p w14:paraId="4A9F28D7" w14:textId="77777777" w:rsidR="00202303" w:rsidRDefault="00000000">
      <w:pPr>
        <w:pStyle w:val="ListBullet"/>
        <w:spacing w:after="40"/>
      </w:pPr>
      <w:r>
        <w:rPr>
          <w:sz w:val="20"/>
        </w:rPr>
        <w:t>Given a talent is uploading or editing a project,</w:t>
      </w:r>
    </w:p>
    <w:p w14:paraId="56EEA362" w14:textId="77777777" w:rsidR="00202303" w:rsidRDefault="00000000">
      <w:pPr>
        <w:pStyle w:val="ListBullet"/>
        <w:spacing w:after="40"/>
      </w:pPr>
      <w:r>
        <w:rPr>
          <w:sz w:val="20"/>
        </w:rPr>
        <w:t>When the talent adds participants using email,</w:t>
      </w:r>
    </w:p>
    <w:p w14:paraId="1BFEDA4B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verify that the email belongs to a registered user,</w:t>
      </w:r>
    </w:p>
    <w:p w14:paraId="1B09341C" w14:textId="77777777" w:rsidR="00202303" w:rsidRDefault="00000000">
      <w:pPr>
        <w:pStyle w:val="ListBullet"/>
        <w:spacing w:after="40"/>
      </w:pPr>
      <w:r>
        <w:rPr>
          <w:sz w:val="20"/>
        </w:rPr>
        <w:t>And add the participant to the project if valid,</w:t>
      </w:r>
    </w:p>
    <w:p w14:paraId="4B20C6E0" w14:textId="77777777" w:rsidR="00202303" w:rsidRDefault="00000000">
      <w:pPr>
        <w:pStyle w:val="ListBullet"/>
        <w:spacing w:after="40"/>
      </w:pPr>
      <w:r>
        <w:rPr>
          <w:sz w:val="20"/>
        </w:rPr>
        <w:t>And allow a maximum of 7 participants including the project owner,</w:t>
      </w:r>
    </w:p>
    <w:p w14:paraId="437A5BC3" w14:textId="77777777" w:rsidR="00202303" w:rsidRDefault="00000000">
      <w:pPr>
        <w:pStyle w:val="ListBullet"/>
        <w:spacing w:after="40"/>
      </w:pPr>
      <w:r>
        <w:rPr>
          <w:sz w:val="20"/>
        </w:rPr>
        <w:t>And display an error message if the email is not registered,</w:t>
      </w:r>
    </w:p>
    <w:p w14:paraId="481F2041" w14:textId="77777777" w:rsidR="00202303" w:rsidRDefault="00000000">
      <w:pPr>
        <w:pStyle w:val="ListBullet"/>
        <w:spacing w:after="40"/>
      </w:pPr>
      <w:r>
        <w:rPr>
          <w:sz w:val="20"/>
        </w:rPr>
        <w:t>And display an error message if the participant limit is exceeded.</w:t>
      </w:r>
    </w:p>
    <w:p w14:paraId="6D254456" w14:textId="77777777" w:rsidR="00202303" w:rsidRDefault="00202303"/>
    <w:p w14:paraId="49BB9891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7.20. Project Participants Display</w:t>
      </w:r>
    </w:p>
    <w:p w14:paraId="3CD8E04C" w14:textId="77777777" w:rsidR="00202303" w:rsidRDefault="00000000">
      <w:r>
        <w:rPr>
          <w:b/>
          <w:color w:val="1F497D"/>
        </w:rPr>
        <w:t>User Story 7.20</w:t>
      </w:r>
    </w:p>
    <w:p w14:paraId="6721937B" w14:textId="77777777" w:rsidR="00202303" w:rsidRDefault="00000000">
      <w:pPr>
        <w:spacing w:after="120"/>
      </w:pPr>
      <w:r>
        <w:rPr>
          <w:i/>
        </w:rPr>
        <w:t>As a talent or recruiter, I want view all participants in a project so that I can understand who contributed to it.</w:t>
      </w:r>
    </w:p>
    <w:p w14:paraId="0E23C7A7" w14:textId="77777777" w:rsidR="00202303" w:rsidRDefault="00000000">
      <w:r>
        <w:rPr>
          <w:b/>
        </w:rPr>
        <w:t>Acceptance Criteria</w:t>
      </w:r>
    </w:p>
    <w:p w14:paraId="0DAF0FB6" w14:textId="77777777" w:rsidR="00202303" w:rsidRDefault="00000000">
      <w:pPr>
        <w:pStyle w:val="ListBullet"/>
        <w:spacing w:after="40"/>
      </w:pPr>
      <w:r>
        <w:rPr>
          <w:sz w:val="20"/>
        </w:rPr>
        <w:t>Given a project exists with participants,</w:t>
      </w:r>
    </w:p>
    <w:p w14:paraId="0FFA7BE2" w14:textId="77777777" w:rsidR="00202303" w:rsidRDefault="00000000">
      <w:pPr>
        <w:pStyle w:val="ListBullet"/>
        <w:spacing w:after="40"/>
      </w:pPr>
      <w:r>
        <w:rPr>
          <w:sz w:val="20"/>
        </w:rPr>
        <w:lastRenderedPageBreak/>
        <w:t>When a user opens the project detail view,</w:t>
      </w:r>
    </w:p>
    <w:p w14:paraId="176F3A83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display all associated participants clearly.</w:t>
      </w:r>
    </w:p>
    <w:p w14:paraId="212469EA" w14:textId="77777777" w:rsidR="00202303" w:rsidRDefault="00202303"/>
    <w:p w14:paraId="0D0003F0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7.21. Recruiter View Participant Profiles</w:t>
      </w:r>
    </w:p>
    <w:p w14:paraId="54A3BE11" w14:textId="77777777" w:rsidR="00202303" w:rsidRDefault="00000000">
      <w:r>
        <w:rPr>
          <w:b/>
          <w:color w:val="1F497D"/>
        </w:rPr>
        <w:t>User Story 7.21</w:t>
      </w:r>
    </w:p>
    <w:p w14:paraId="28BF6EA4" w14:textId="77777777" w:rsidR="00202303" w:rsidRDefault="00000000">
      <w:pPr>
        <w:spacing w:after="120"/>
      </w:pPr>
      <w:r>
        <w:rPr>
          <w:i/>
        </w:rPr>
        <w:t>As a recruiter, I want view each project participant's profile so that I can evaluate their contributions.</w:t>
      </w:r>
    </w:p>
    <w:p w14:paraId="53044299" w14:textId="77777777" w:rsidR="00202303" w:rsidRDefault="00000000">
      <w:r>
        <w:rPr>
          <w:b/>
        </w:rPr>
        <w:t>Acceptance Criteria</w:t>
      </w:r>
    </w:p>
    <w:p w14:paraId="657BCA30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viewing a project,</w:t>
      </w:r>
    </w:p>
    <w:p w14:paraId="59086EC6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on a participant's name,</w:t>
      </w:r>
    </w:p>
    <w:p w14:paraId="338E8BE1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redirect to that participant's profile page.</w:t>
      </w:r>
    </w:p>
    <w:p w14:paraId="7E990A6E" w14:textId="77777777" w:rsidR="00202303" w:rsidRDefault="00202303"/>
    <w:p w14:paraId="50321A0B" w14:textId="77777777" w:rsidR="00202303" w:rsidRDefault="00000000">
      <w:pPr>
        <w:spacing w:before="200" w:after="80"/>
      </w:pPr>
      <w:r>
        <w:rPr>
          <w:b/>
          <w:color w:val="2E74B5"/>
          <w:sz w:val="24"/>
        </w:rPr>
        <w:t>7.22. AI Project Quick Summary</w:t>
      </w:r>
    </w:p>
    <w:p w14:paraId="2D1DEA0B" w14:textId="77777777" w:rsidR="00202303" w:rsidRDefault="00000000">
      <w:r>
        <w:rPr>
          <w:b/>
          <w:color w:val="1F497D"/>
        </w:rPr>
        <w:t>User Story 7.22</w:t>
      </w:r>
    </w:p>
    <w:p w14:paraId="6FA87DDD" w14:textId="77777777" w:rsidR="00202303" w:rsidRDefault="00000000">
      <w:pPr>
        <w:spacing w:after="120"/>
      </w:pPr>
      <w:r>
        <w:rPr>
          <w:i/>
        </w:rPr>
        <w:t>As a recruiter, I want generate a quick summary of a project's PDF artifact so that I can evaluate a talent's work without reading the entire document.</w:t>
      </w:r>
    </w:p>
    <w:p w14:paraId="2DF16745" w14:textId="77777777" w:rsidR="00202303" w:rsidRDefault="00000000">
      <w:r>
        <w:rPr>
          <w:b/>
        </w:rPr>
        <w:t>Acceptance Criteria</w:t>
      </w:r>
    </w:p>
    <w:p w14:paraId="21138FC5" w14:textId="77777777" w:rsidR="00202303" w:rsidRDefault="00000000">
      <w:pPr>
        <w:pStyle w:val="ListBullet"/>
        <w:spacing w:after="40"/>
      </w:pPr>
      <w:r>
        <w:rPr>
          <w:sz w:val="20"/>
        </w:rPr>
        <w:t>Given a recruiter is viewing a project detail view that contains a verified PDF artifact,</w:t>
      </w:r>
    </w:p>
    <w:p w14:paraId="067F39E8" w14:textId="77777777" w:rsidR="00202303" w:rsidRDefault="00000000">
      <w:pPr>
        <w:pStyle w:val="ListBullet"/>
        <w:spacing w:after="40"/>
      </w:pPr>
      <w:r>
        <w:rPr>
          <w:sz w:val="20"/>
        </w:rPr>
        <w:t>When the recruiter clicks the "AI" button,</w:t>
      </w:r>
    </w:p>
    <w:p w14:paraId="59DD3BBE" w14:textId="77777777" w:rsidR="00202303" w:rsidRDefault="00000000">
      <w:pPr>
        <w:pStyle w:val="ListBullet"/>
        <w:spacing w:after="40"/>
      </w:pPr>
      <w:r>
        <w:rPr>
          <w:sz w:val="20"/>
        </w:rPr>
        <w:t>Then the system shall generate a concise summary of the PDF content,</w:t>
      </w:r>
    </w:p>
    <w:p w14:paraId="1749C649" w14:textId="77777777" w:rsidR="00202303" w:rsidRDefault="00000000">
      <w:pPr>
        <w:pStyle w:val="ListBullet"/>
        <w:spacing w:after="40"/>
      </w:pPr>
      <w:r>
        <w:rPr>
          <w:sz w:val="20"/>
        </w:rPr>
        <w:t>And display the summary in a side panel on the right side of the screen,</w:t>
      </w:r>
    </w:p>
    <w:p w14:paraId="0448A555" w14:textId="77777777" w:rsidR="00202303" w:rsidRDefault="00000000">
      <w:pPr>
        <w:pStyle w:val="ListBullet"/>
        <w:spacing w:after="40"/>
      </w:pPr>
      <w:r>
        <w:rPr>
          <w:sz w:val="20"/>
        </w:rPr>
        <w:t>And the summary shall be structured in sections based on the PDF content (e.g. Overview, Tech Stack, etc.),</w:t>
      </w:r>
    </w:p>
    <w:p w14:paraId="71FB53F1" w14:textId="77777777" w:rsidR="00202303" w:rsidRDefault="00000000">
      <w:pPr>
        <w:pStyle w:val="ListBullet"/>
        <w:spacing w:after="40"/>
      </w:pPr>
      <w:r>
        <w:rPr>
          <w:sz w:val="20"/>
        </w:rPr>
        <w:t>And the summary shall be based on the uploaded PDF content only.</w:t>
      </w:r>
    </w:p>
    <w:p w14:paraId="51D028E1" w14:textId="77777777" w:rsidR="00202303" w:rsidRDefault="00202303"/>
    <w:p w14:paraId="39BD21F8" w14:textId="77777777" w:rsidR="00202303" w:rsidRDefault="00000000">
      <w:r>
        <w:br w:type="page"/>
      </w:r>
    </w:p>
    <w:p w14:paraId="27CD05F4" w14:textId="77777777" w:rsidR="00202303" w:rsidRDefault="00000000">
      <w:pPr>
        <w:pBdr>
          <w:bottom w:val="single" w:sz="6" w:space="1" w:color="1F497D"/>
        </w:pBdr>
        <w:spacing w:before="320" w:after="120"/>
      </w:pPr>
      <w:r>
        <w:rPr>
          <w:b/>
          <w:color w:val="1F497D"/>
          <w:sz w:val="28"/>
        </w:rPr>
        <w:lastRenderedPageBreak/>
        <w:t>References</w:t>
      </w:r>
    </w:p>
    <w:p w14:paraId="7F6A39D4" w14:textId="77777777" w:rsidR="00202303" w:rsidRDefault="00000000">
      <w:pPr>
        <w:spacing w:after="80"/>
        <w:ind w:left="720" w:hanging="720"/>
      </w:pPr>
      <w:r>
        <w:rPr>
          <w:sz w:val="20"/>
        </w:rPr>
        <w:t xml:space="preserve">Cohn, M. (2004). </w:t>
      </w:r>
      <w:r>
        <w:rPr>
          <w:i/>
          <w:sz w:val="20"/>
        </w:rPr>
        <w:t>User stories applied: For agile software development.</w:t>
      </w:r>
      <w:r>
        <w:rPr>
          <w:sz w:val="20"/>
        </w:rPr>
        <w:t xml:space="preserve"> Addison-Wesley.</w:t>
      </w:r>
    </w:p>
    <w:p w14:paraId="29397234" w14:textId="77777777" w:rsidR="00202303" w:rsidRDefault="00000000">
      <w:pPr>
        <w:spacing w:after="80"/>
        <w:ind w:left="720" w:hanging="720"/>
      </w:pPr>
      <w:r>
        <w:rPr>
          <w:sz w:val="20"/>
        </w:rPr>
        <w:t xml:space="preserve">Wynne, M., &amp; Hellesoy, A. (2012). </w:t>
      </w:r>
      <w:r>
        <w:rPr>
          <w:i/>
          <w:sz w:val="20"/>
        </w:rPr>
        <w:t>The cucumber book: Behaviour-driven development for testers and developers.</w:t>
      </w:r>
      <w:r>
        <w:rPr>
          <w:sz w:val="20"/>
        </w:rPr>
        <w:t xml:space="preserve"> Pragmatic Bookshelf.</w:t>
      </w:r>
    </w:p>
    <w:sectPr w:rsidR="00202303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E7CF3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495262">
    <w:abstractNumId w:val="8"/>
  </w:num>
  <w:num w:numId="2" w16cid:durableId="2026053447">
    <w:abstractNumId w:val="6"/>
  </w:num>
  <w:num w:numId="3" w16cid:durableId="1032848672">
    <w:abstractNumId w:val="5"/>
  </w:num>
  <w:num w:numId="4" w16cid:durableId="1307468055">
    <w:abstractNumId w:val="4"/>
  </w:num>
  <w:num w:numId="5" w16cid:durableId="658198229">
    <w:abstractNumId w:val="7"/>
  </w:num>
  <w:num w:numId="6" w16cid:durableId="525868477">
    <w:abstractNumId w:val="3"/>
  </w:num>
  <w:num w:numId="7" w16cid:durableId="925500379">
    <w:abstractNumId w:val="2"/>
  </w:num>
  <w:num w:numId="8" w16cid:durableId="359430745">
    <w:abstractNumId w:val="1"/>
  </w:num>
  <w:num w:numId="9" w16cid:durableId="157354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C0B"/>
    <w:rsid w:val="00202303"/>
    <w:rsid w:val="00247D4D"/>
    <w:rsid w:val="0029639D"/>
    <w:rsid w:val="002C198F"/>
    <w:rsid w:val="00326F90"/>
    <w:rsid w:val="00387503"/>
    <w:rsid w:val="003B61B1"/>
    <w:rsid w:val="00401B16"/>
    <w:rsid w:val="00571AD1"/>
    <w:rsid w:val="00AA1D8D"/>
    <w:rsid w:val="00B47730"/>
    <w:rsid w:val="00B5604D"/>
    <w:rsid w:val="00CB0664"/>
    <w:rsid w:val="00E13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8AB9CFA-1786-4D47-9AE8-D2C67262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1972</Words>
  <Characters>11245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PHAM</cp:lastModifiedBy>
  <cp:revision>9</cp:revision>
  <dcterms:created xsi:type="dcterms:W3CDTF">2013-12-23T23:15:00Z</dcterms:created>
  <dcterms:modified xsi:type="dcterms:W3CDTF">2026-05-04T04:52:00Z</dcterms:modified>
  <cp:category/>
</cp:coreProperties>
</file>