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BC243C" w14:textId="77777777" w:rsidR="00F378E5" w:rsidRDefault="001C4D3C">
      <w:pPr>
        <w:spacing w:before="600"/>
        <w:jc w:val="center"/>
      </w:pPr>
      <w:r>
        <w:rPr>
          <w:b/>
          <w:color w:val="1F497D"/>
          <w:sz w:val="44"/>
        </w:rPr>
        <w:t>PAIR Platform</w:t>
      </w:r>
    </w:p>
    <w:p w14:paraId="31C6E425" w14:textId="3A0D51F4" w:rsidR="00F378E5" w:rsidRDefault="00E74F9A">
      <w:pPr>
        <w:jc w:val="center"/>
      </w:pPr>
      <w:r w:rsidRPr="00E74F9A">
        <w:rPr>
          <w:color w:val="2E74B5"/>
          <w:sz w:val="26"/>
        </w:rPr>
        <w:t xml:space="preserve"> User Manual</w:t>
      </w:r>
      <w:r w:rsidR="001C4D3C">
        <w:rPr>
          <w:color w:val="2E74B5"/>
          <w:sz w:val="26"/>
        </w:rPr>
        <w:t>– TalentBridge Platform</w:t>
      </w:r>
    </w:p>
    <w:p w14:paraId="362B2AD2" w14:textId="77777777" w:rsidR="00F378E5" w:rsidRDefault="00F378E5"/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92"/>
        <w:gridCol w:w="4392"/>
      </w:tblGrid>
      <w:tr w:rsidR="00F378E5" w14:paraId="439522DF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689CA" w14:textId="77777777" w:rsidR="00F378E5" w:rsidRDefault="001C4D3C">
            <w:r>
              <w:rPr>
                <w:b/>
                <w:color w:val="1F497D"/>
              </w:rPr>
              <w:t>Project Name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0D982" w14:textId="77777777" w:rsidR="00F378E5" w:rsidRDefault="001C4D3C">
            <w:r>
              <w:t>PAIR – TalentBridge Platform</w:t>
            </w:r>
          </w:p>
        </w:tc>
      </w:tr>
      <w:tr w:rsidR="00F378E5" w14:paraId="6C594277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7AC43" w14:textId="77777777" w:rsidR="00F378E5" w:rsidRDefault="001C4D3C">
            <w:r>
              <w:rPr>
                <w:b/>
                <w:color w:val="1F497D"/>
              </w:rPr>
              <w:t>Document Type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86BB7" w14:textId="5A8BA387" w:rsidR="00F378E5" w:rsidRDefault="001F3FB4">
            <w:r>
              <w:t>User Manual</w:t>
            </w:r>
          </w:p>
        </w:tc>
      </w:tr>
      <w:tr w:rsidR="00F378E5" w14:paraId="36A1C4F3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7BA27" w14:textId="77777777" w:rsidR="00F378E5" w:rsidRDefault="001C4D3C">
            <w:r>
              <w:rPr>
                <w:b/>
                <w:color w:val="1F497D"/>
              </w:rPr>
              <w:t>Version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D4BCD" w14:textId="77777777" w:rsidR="00F378E5" w:rsidRDefault="001C4D3C">
            <w:r>
              <w:t>v1.0</w:t>
            </w:r>
          </w:p>
        </w:tc>
      </w:tr>
      <w:tr w:rsidR="00F378E5" w14:paraId="779D20B4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D7112" w14:textId="77777777" w:rsidR="00F378E5" w:rsidRDefault="001C4D3C">
            <w:r>
              <w:rPr>
                <w:b/>
                <w:color w:val="1F497D"/>
              </w:rPr>
              <w:t>Status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7B4BA" w14:textId="77777777" w:rsidR="00F378E5" w:rsidRDefault="001C4D3C">
            <w:r>
              <w:t>Draft – To be reviewed and validated with client/stakeholders</w:t>
            </w:r>
          </w:p>
        </w:tc>
      </w:tr>
      <w:tr w:rsidR="00F378E5" w14:paraId="25E75F51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C9120" w14:textId="77777777" w:rsidR="00F378E5" w:rsidRDefault="001C4D3C">
            <w:r>
              <w:rPr>
                <w:b/>
                <w:color w:val="1F497D"/>
              </w:rPr>
              <w:t>Date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85CA8" w14:textId="4F6B1690" w:rsidR="00F378E5" w:rsidRDefault="001F3FB4">
            <w:r>
              <w:t>May</w:t>
            </w:r>
            <w:r w:rsidR="001C4D3C">
              <w:t xml:space="preserve"> 2026</w:t>
            </w:r>
          </w:p>
        </w:tc>
      </w:tr>
    </w:tbl>
    <w:p w14:paraId="38406870" w14:textId="77777777" w:rsidR="00F378E5" w:rsidRDefault="00F378E5"/>
    <w:p w14:paraId="19F36B81" w14:textId="77777777" w:rsidR="00F378E5" w:rsidRDefault="001C4D3C">
      <w:r>
        <w:br w:type="page"/>
      </w:r>
    </w:p>
    <w:p w14:paraId="2A6FED09" w14:textId="0062E2B5" w:rsidR="00405DEF" w:rsidRDefault="00405DEF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Executive Summary</w:t>
      </w:r>
    </w:p>
    <w:p w14:paraId="772B9C70" w14:textId="3D5C58A7" w:rsidR="00405DEF" w:rsidRDefault="00405DEF" w:rsidP="00405DEF">
      <w:pPr>
        <w:jc w:val="both"/>
      </w:pPr>
      <w:r>
        <w:t xml:space="preserve">The PAIR Platform is a privacy-first digital talent and recruitment system designed to connect verified professionals with trusted recruiters through secure, portfolio-driven engagement. Unlike traditional networking systems, PAIR prioritises profile authenticity, </w:t>
      </w:r>
      <w:r w:rsidR="00FD2544">
        <w:t>controlled,</w:t>
      </w:r>
      <w:r>
        <w:t xml:space="preserve"> and secure professional interaction to create a more reliable and transparent hiring environment.</w:t>
      </w:r>
    </w:p>
    <w:p w14:paraId="19D45106" w14:textId="0A23A771" w:rsidR="00405DEF" w:rsidRDefault="0069200B" w:rsidP="00405DEF">
      <w:pPr>
        <w:jc w:val="both"/>
      </w:pPr>
      <w:r>
        <w:t>This manual guide</w:t>
      </w:r>
      <w:r w:rsidR="00405DEF" w:rsidRPr="00405DEF">
        <w:t xml:space="preserve"> serves as a </w:t>
      </w:r>
      <w:r w:rsidR="0020497A">
        <w:t>comprehensive user manual, providing users and</w:t>
      </w:r>
      <w:r w:rsidR="00405DEF" w:rsidRPr="00405DEF">
        <w:t xml:space="preserve"> </w:t>
      </w:r>
      <w:r>
        <w:t>talent</w:t>
      </w:r>
      <w:r w:rsidR="00405DEF" w:rsidRPr="00405DEF">
        <w:t xml:space="preserve"> with a structured understanding of platform functionality, operational workflows, security expectations, and best practices. The manual is intended to support onboarding, improve usability, and establish a professional reference framework for future platform growth.</w:t>
      </w:r>
    </w:p>
    <w:p w14:paraId="395A2FC0" w14:textId="6CCE2FDC" w:rsidR="00405DEF" w:rsidRDefault="00405DEF" w:rsidP="00405DEF">
      <w:pPr>
        <w:jc w:val="both"/>
      </w:pPr>
      <w:r w:rsidRPr="00405DEF">
        <w:rPr>
          <w:noProof/>
          <w:lang w:val="en-AE" w:eastAsia="en-AE"/>
        </w:rPr>
        <w:drawing>
          <wp:inline distT="0" distB="0" distL="0" distR="0" wp14:anchorId="31A29CE7" wp14:editId="0A12E783">
            <wp:extent cx="5577840" cy="4302905"/>
            <wp:effectExtent l="0" t="0" r="3810" b="2540"/>
            <wp:docPr id="1" name="Picture 1" descr="Does The Perfect Candidate Exist and How Can You Find Them? | Conquest  Recruitment Group | Media and Resources | Conquest Recruitment Group |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es The Perfect Candidate Exist and How Can You Find Them? | Conquest  Recruitment Group | Media and Resources | Conquest Recruitment Group | Ne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30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F0C66" w14:textId="77777777" w:rsidR="00F378E5" w:rsidRDefault="00F378E5" w:rsidP="00405DEF">
      <w:pPr>
        <w:ind w:firstLine="720"/>
      </w:pPr>
    </w:p>
    <w:p w14:paraId="6BC0C1DD" w14:textId="77777777" w:rsidR="00405DEF" w:rsidRDefault="00405DEF" w:rsidP="00405DEF">
      <w:pPr>
        <w:ind w:firstLine="720"/>
      </w:pPr>
    </w:p>
    <w:p w14:paraId="5CDA3797" w14:textId="77777777" w:rsidR="00405DEF" w:rsidRDefault="00405DEF" w:rsidP="00405DEF">
      <w:pPr>
        <w:ind w:firstLine="720"/>
      </w:pPr>
    </w:p>
    <w:p w14:paraId="3A9382E2" w14:textId="77777777" w:rsidR="00405DEF" w:rsidRDefault="00405DEF" w:rsidP="00405DEF">
      <w:pPr>
        <w:ind w:firstLine="720"/>
      </w:pPr>
    </w:p>
    <w:p w14:paraId="7401C8D2" w14:textId="551776F9" w:rsidR="00405DEF" w:rsidRPr="00E07009" w:rsidRDefault="0069200B" w:rsidP="00E07009">
      <w:pPr>
        <w:pStyle w:val="Heading1"/>
        <w:rPr>
          <w:rFonts w:ascii="Times New Roman" w:hAnsi="Times New Roman" w:cs="Times New Roman"/>
          <w:sz w:val="36"/>
          <w:szCs w:val="36"/>
        </w:rPr>
      </w:pPr>
      <w:r>
        <w:rPr>
          <w:noProof/>
          <w:lang w:val="en-AE" w:eastAsia="en-AE"/>
        </w:rPr>
        <w:lastRenderedPageBreak/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6DD3336B" wp14:editId="565ACBF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115050" cy="76600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7660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995E8" w14:textId="1DB2C2E8" w:rsidR="00405DEF" w:rsidRPr="00950BC4" w:rsidRDefault="00405DEF" w:rsidP="00405DEF">
                            <w:pPr>
                              <w:pStyle w:val="Heading2"/>
                              <w:numPr>
                                <w:ilvl w:val="1"/>
                                <w:numId w:val="23"/>
                              </w:numPr>
                              <w:rPr>
                                <w:rFonts w:ascii="Times New Roman" w:hAnsi="Times New Roman" w:cs="Times New Roman"/>
                                <w:color w:val="1F497D" w:themeColor="text2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</w:rPr>
                              <w:t>Purpose of the Platform</w:t>
                            </w:r>
                          </w:p>
                          <w:p w14:paraId="3F98B109" w14:textId="77777777" w:rsidR="00405DEF" w:rsidRPr="00950BC4" w:rsidRDefault="00405DEF" w:rsidP="00405DEF">
                            <w:pPr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110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812"/>
                            </w:tblGrid>
                            <w:tr w:rsidR="00C27673" w:rsidRPr="00C27673" w14:paraId="4654EF1D" w14:textId="77777777" w:rsidTr="00C27673">
                              <w:trPr>
                                <w:trHeight w:val="868"/>
                              </w:trPr>
                              <w:tc>
                                <w:tcPr>
                                  <w:tcW w:w="7812" w:type="dxa"/>
                                  <w:vAlign w:val="center"/>
                                </w:tcPr>
                                <w:p w14:paraId="3DDF6C06" w14:textId="77777777" w:rsidR="00C27673" w:rsidRDefault="00C27673" w:rsidP="00C27673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lang w:val="en-AE"/>
                                    </w:rPr>
                                  </w:pPr>
                                  <w:r w:rsidRPr="00C27673">
                                    <w:rPr>
                                      <w:rFonts w:ascii="Times New Roman" w:hAnsi="Times New Roman" w:cs="Times New Roman"/>
                                      <w:b/>
                                      <w:lang w:val="en-AE"/>
                                    </w:rPr>
                                    <w:t>PAIR - Project</w:t>
                                  </w:r>
                                  <w:r w:rsidRPr="00C27673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s</w:t>
                                  </w:r>
                                  <w:r w:rsidRPr="00C27673">
                                    <w:rPr>
                                      <w:rFonts w:ascii="Times New Roman" w:hAnsi="Times New Roman" w:cs="Times New Roman"/>
                                      <w:b/>
                                      <w:lang w:val="en-AE"/>
                                    </w:rPr>
                                    <w:t xml:space="preserve"> · Artifacts · Intelligence · Recruitment</w:t>
                                  </w:r>
                                </w:p>
                                <w:p w14:paraId="7092AF1D" w14:textId="3F3FEF82" w:rsidR="00C27673" w:rsidRPr="00C27673" w:rsidRDefault="00C27673" w:rsidP="00C27673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lang w:val="en-AE"/>
                                    </w:rPr>
                                  </w:pPr>
                                  <w:r w:rsidRPr="00C27673">
                                    <w:rPr>
                                      <w:rFonts w:ascii="Times New Roman" w:hAnsi="Times New Roman" w:cs="Times New Roman"/>
                                    </w:rPr>
                                    <w:t>C</w:t>
                                  </w:r>
                                  <w:r w:rsidRPr="00C27673">
                                    <w:rPr>
                                      <w:rFonts w:ascii="Times New Roman" w:hAnsi="Times New Roman" w:cs="Times New Roman"/>
                                      <w:lang w:val="en-AE"/>
                                    </w:rPr>
                                    <w:t>connecting talent with opportunity through verified project evidence</w:t>
                                  </w:r>
                                </w:p>
                              </w:tc>
                            </w:tr>
                          </w:tbl>
                          <w:p w14:paraId="268A8841" w14:textId="77777777" w:rsidR="00C27673" w:rsidRDefault="00C27673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bookmarkStart w:id="0" w:name="_GoBack"/>
                            <w:bookmarkEnd w:id="0"/>
                          </w:p>
                          <w:p w14:paraId="5FCC723F" w14:textId="0F2555D5" w:rsidR="00405DEF" w:rsidRPr="00950BC4" w:rsidRDefault="00405DEF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PAIR was developed to bridge the gap between talent discovery and </w:t>
                            </w:r>
                            <w:r w:rsidR="00175C46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>secure hiring by creating a</w:t>
                            </w:r>
                            <w:r w:rsidR="00175C4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>system where:</w:t>
                            </w:r>
                          </w:p>
                          <w:p w14:paraId="4147BBC5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Verified candidates can present portfolio-ready professional identities </w:t>
                            </w:r>
                          </w:p>
                          <w:p w14:paraId="77FB4915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Recruiters can access trustworthy talent efficiently </w:t>
                            </w:r>
                          </w:p>
                          <w:p w14:paraId="7E2FA6A2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Privacy remains under user control </w:t>
                            </w:r>
                          </w:p>
                          <w:p w14:paraId="0518865F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Connections are purpose-driven rather than socially broad </w:t>
                            </w:r>
                          </w:p>
                          <w:p w14:paraId="18E7A52F" w14:textId="05C22D1B" w:rsidR="00405DEF" w:rsidRPr="00950BC4" w:rsidRDefault="00405DEF" w:rsidP="00950BC4">
                            <w:pPr>
                              <w:pStyle w:val="Heading2"/>
                              <w:numPr>
                                <w:ilvl w:val="1"/>
                                <w:numId w:val="23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/>
                              </w:rPr>
                              <w:t>Platform Objectives</w:t>
                            </w:r>
                          </w:p>
                          <w:p w14:paraId="09B8B82C" w14:textId="77777777" w:rsidR="00405DEF" w:rsidRPr="00950BC4" w:rsidRDefault="00405DEF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>The primary objectives of PAIR include:</w:t>
                            </w:r>
                          </w:p>
                          <w:p w14:paraId="0E7E1706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Enhancing trust in recruitment </w:t>
                            </w:r>
                          </w:p>
                          <w:p w14:paraId="16460D03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Reducing profile fraud </w:t>
                            </w:r>
                          </w:p>
                          <w:p w14:paraId="186DD8AD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Improving recruiter-candidate matching </w:t>
                            </w:r>
                          </w:p>
                          <w:p w14:paraId="491E1B3F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Supporting digital professional identity </w:t>
                            </w:r>
                          </w:p>
                          <w:p w14:paraId="371CD724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>Creating secure hiring pathways</w:t>
                            </w:r>
                          </w:p>
                          <w:p w14:paraId="3B7DE014" w14:textId="68764B61" w:rsidR="00405DEF" w:rsidRPr="00950BC4" w:rsidRDefault="00405DEF" w:rsidP="00950BC4">
                            <w:pPr>
                              <w:pStyle w:val="Heading2"/>
                              <w:numPr>
                                <w:ilvl w:val="1"/>
                                <w:numId w:val="23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/>
                              </w:rPr>
                              <w:t>User Categories &amp; Roles</w:t>
                            </w:r>
                          </w:p>
                          <w:p w14:paraId="670A3009" w14:textId="640E8EA3" w:rsidR="00405DEF" w:rsidRPr="00950BC4" w:rsidRDefault="00405DEF" w:rsidP="00950BC4">
                            <w:pPr>
                              <w:pStyle w:val="Heading3"/>
                              <w:numPr>
                                <w:ilvl w:val="2"/>
                                <w:numId w:val="23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/>
                              </w:rPr>
                              <w:t>Talent Users (Candidates)</w:t>
                            </w:r>
                          </w:p>
                          <w:p w14:paraId="0CE1C222" w14:textId="684C9BEE" w:rsidR="00405DEF" w:rsidRPr="00950BC4" w:rsidRDefault="00405DEF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>These users are professionals se</w:t>
                            </w:r>
                            <w:r w:rsidR="00175C46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eking employment, networking, </w:t>
                            </w:r>
                            <w:r w:rsidR="00175C46">
                              <w:rPr>
                                <w:rFonts w:ascii="Times New Roman" w:hAnsi="Times New Roman" w:cs="Times New Roman"/>
                              </w:rPr>
                              <w:t>and</w:t>
                            </w: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 portfolio visibility.</w:t>
                            </w:r>
                          </w:p>
                          <w:p w14:paraId="4BE1454D" w14:textId="77777777" w:rsidR="00405DEF" w:rsidRPr="00950BC4" w:rsidRDefault="00405DEF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AE"/>
                              </w:rPr>
                              <w:t>Key Responsibilities:</w:t>
                            </w:r>
                          </w:p>
                          <w:p w14:paraId="1C2C8898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Account creation </w:t>
                            </w:r>
                          </w:p>
                          <w:p w14:paraId="7380FF17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Profile completion </w:t>
                            </w:r>
                          </w:p>
                          <w:p w14:paraId="36C70753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Verification compliance </w:t>
                            </w:r>
                          </w:p>
                          <w:p w14:paraId="0C70B945" w14:textId="77777777" w:rsidR="00405DEF" w:rsidRPr="00950BC4" w:rsidRDefault="00405DEF" w:rsidP="00950BC4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Portfolio upload </w:t>
                            </w:r>
                          </w:p>
                          <w:p w14:paraId="03B2293A" w14:textId="7A09E8C9" w:rsidR="00405DEF" w:rsidRPr="00950BC4" w:rsidRDefault="00950BC4" w:rsidP="00950BC4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</w:rPr>
                              <w:t>Visibility</w:t>
                            </w:r>
                            <w:r w:rsidR="00405DEF" w:rsidRPr="00950BC4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 xml:space="preserve"> management </w:t>
                            </w:r>
                          </w:p>
                          <w:p w14:paraId="096E134E" w14:textId="77777777" w:rsidR="00950BC4" w:rsidRDefault="00950BC4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593783E" w14:textId="77777777" w:rsidR="00950BC4" w:rsidRPr="00950BC4" w:rsidRDefault="00950BC4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333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81.5pt;height:603.15pt;z-index:2516439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" stroked="f">
                <v:textbox>
                  <w:txbxContent>
                    <w:p w14:paraId="1B1995E8" w14:textId="1DB2C2E8" w:rsidR="00405DEF" w:rsidRPr="00950BC4" w:rsidRDefault="00405DEF" w:rsidP="00405DEF">
                      <w:pPr>
                        <w:pStyle w:val="Heading2"/>
                        <w:numPr>
                          <w:ilvl w:val="1"/>
                          <w:numId w:val="23"/>
                        </w:numPr>
                        <w:rPr>
                          <w:rFonts w:ascii="Times New Roman" w:hAnsi="Times New Roman" w:cs="Times New Roman"/>
                          <w:color w:val="1F497D" w:themeColor="text2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</w:rPr>
                        <w:t>Purpose of the Platform</w:t>
                      </w:r>
                    </w:p>
                    <w:p w14:paraId="3F98B109" w14:textId="77777777" w:rsidR="00405DEF" w:rsidRPr="00950BC4" w:rsidRDefault="00405DEF" w:rsidP="00405DEF">
                      <w:pPr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1101" w:type="dxa"/>
                        <w:tblLook w:val="04A0" w:firstRow="1" w:lastRow="0" w:firstColumn="1" w:lastColumn="0" w:noHBand="0" w:noVBand="1"/>
                      </w:tblPr>
                      <w:tblGrid>
                        <w:gridCol w:w="7812"/>
                      </w:tblGrid>
                      <w:tr w:rsidR="00C27673" w:rsidRPr="00C27673" w14:paraId="4654EF1D" w14:textId="77777777" w:rsidTr="00C27673">
                        <w:trPr>
                          <w:trHeight w:val="868"/>
                        </w:trPr>
                        <w:tc>
                          <w:tcPr>
                            <w:tcW w:w="7812" w:type="dxa"/>
                            <w:vAlign w:val="center"/>
                          </w:tcPr>
                          <w:p w14:paraId="3DDF6C06" w14:textId="77777777" w:rsidR="00C27673" w:rsidRDefault="00C27673" w:rsidP="00C27673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AE"/>
                              </w:rPr>
                            </w:pPr>
                            <w:r w:rsidRPr="00C27673">
                              <w:rPr>
                                <w:rFonts w:ascii="Times New Roman" w:hAnsi="Times New Roman" w:cs="Times New Roman"/>
                                <w:b/>
                                <w:lang w:val="en-AE"/>
                              </w:rPr>
                              <w:t>PAIR - Project</w:t>
                            </w:r>
                            <w:r w:rsidRPr="00C27673">
                              <w:rPr>
                                <w:rFonts w:ascii="Times New Roman" w:hAnsi="Times New Roman" w:cs="Times New Roman"/>
                                <w:b/>
                              </w:rPr>
                              <w:t>s</w:t>
                            </w:r>
                            <w:r w:rsidRPr="00C27673">
                              <w:rPr>
                                <w:rFonts w:ascii="Times New Roman" w:hAnsi="Times New Roman" w:cs="Times New Roman"/>
                                <w:b/>
                                <w:lang w:val="en-AE"/>
                              </w:rPr>
                              <w:t xml:space="preserve"> · Artifacts · Intelligence · Recruitment</w:t>
                            </w:r>
                          </w:p>
                          <w:p w14:paraId="7092AF1D" w14:textId="3F3FEF82" w:rsidR="00C27673" w:rsidRPr="00C27673" w:rsidRDefault="00C27673" w:rsidP="00C27673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en-AE"/>
                              </w:rPr>
                            </w:pPr>
                            <w:r w:rsidRPr="00C27673"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Pr="00C27673">
                              <w:rPr>
                                <w:rFonts w:ascii="Times New Roman" w:hAnsi="Times New Roman" w:cs="Times New Roman"/>
                                <w:lang w:val="en-AE"/>
                              </w:rPr>
                              <w:t>connecting talent with opportunity through verified project evidence</w:t>
                            </w:r>
                          </w:p>
                        </w:tc>
                      </w:tr>
                    </w:tbl>
                    <w:p w14:paraId="268A8841" w14:textId="77777777" w:rsidR="00C27673" w:rsidRDefault="00C27673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bookmarkStart w:id="1" w:name="_GoBack"/>
                      <w:bookmarkEnd w:id="1"/>
                    </w:p>
                    <w:p w14:paraId="5FCC723F" w14:textId="0F2555D5" w:rsidR="00405DEF" w:rsidRPr="00950BC4" w:rsidRDefault="00405DEF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PAIR was developed to bridge the gap between talent discovery and </w:t>
                      </w:r>
                      <w:r w:rsidR="00175C46">
                        <w:rPr>
                          <w:rFonts w:ascii="Times New Roman" w:hAnsi="Times New Roman" w:cs="Times New Roman"/>
                          <w:lang w:val="en-AE"/>
                        </w:rPr>
                        <w:t>secure hiring by creating a</w:t>
                      </w:r>
                      <w:r w:rsidR="00175C4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>system where:</w:t>
                      </w:r>
                    </w:p>
                    <w:p w14:paraId="4147BBC5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Verified candidates can present portfolio-ready professional identities </w:t>
                      </w:r>
                    </w:p>
                    <w:p w14:paraId="77FB4915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Recruiters can access trustworthy talent efficiently </w:t>
                      </w:r>
                    </w:p>
                    <w:p w14:paraId="7E2FA6A2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Privacy remains under user control </w:t>
                      </w:r>
                    </w:p>
                    <w:p w14:paraId="0518865F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Connections are purpose-driven rather than socially broad </w:t>
                      </w:r>
                    </w:p>
                    <w:p w14:paraId="18E7A52F" w14:textId="05C22D1B" w:rsidR="00405DEF" w:rsidRPr="00950BC4" w:rsidRDefault="00405DEF" w:rsidP="00950BC4">
                      <w:pPr>
                        <w:pStyle w:val="Heading2"/>
                        <w:numPr>
                          <w:ilvl w:val="1"/>
                          <w:numId w:val="23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1F497D" w:themeColor="text2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  <w:lang w:val="en-AE"/>
                        </w:rPr>
                        <w:t>Platform Objectives</w:t>
                      </w:r>
                    </w:p>
                    <w:p w14:paraId="09B8B82C" w14:textId="77777777" w:rsidR="00405DEF" w:rsidRPr="00950BC4" w:rsidRDefault="00405DEF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>The primary objectives of PAIR include:</w:t>
                      </w:r>
                    </w:p>
                    <w:p w14:paraId="0E7E1706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Enhancing trust in recruitment </w:t>
                      </w:r>
                    </w:p>
                    <w:p w14:paraId="16460D03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Reducing profile fraud </w:t>
                      </w:r>
                    </w:p>
                    <w:p w14:paraId="186DD8AD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Improving recruiter-candidate matching </w:t>
                      </w:r>
                    </w:p>
                    <w:p w14:paraId="491E1B3F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Supporting digital professional identity </w:t>
                      </w:r>
                    </w:p>
                    <w:p w14:paraId="371CD724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>Creating secure hiring pathways</w:t>
                      </w:r>
                    </w:p>
                    <w:p w14:paraId="3B7DE014" w14:textId="68764B61" w:rsidR="00405DEF" w:rsidRPr="00950BC4" w:rsidRDefault="00405DEF" w:rsidP="00950BC4">
                      <w:pPr>
                        <w:pStyle w:val="Heading2"/>
                        <w:numPr>
                          <w:ilvl w:val="1"/>
                          <w:numId w:val="23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1F497D" w:themeColor="text2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  <w:lang w:val="en-AE"/>
                        </w:rPr>
                        <w:t>User Categories &amp; Roles</w:t>
                      </w:r>
                    </w:p>
                    <w:p w14:paraId="670A3009" w14:textId="640E8EA3" w:rsidR="00405DEF" w:rsidRPr="00950BC4" w:rsidRDefault="00405DEF" w:rsidP="00950BC4">
                      <w:pPr>
                        <w:pStyle w:val="Heading3"/>
                        <w:numPr>
                          <w:ilvl w:val="2"/>
                          <w:numId w:val="23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color w:val="1F497D" w:themeColor="text2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  <w:lang w:val="en-AE"/>
                        </w:rPr>
                        <w:t>Talent Users (Candidates)</w:t>
                      </w:r>
                    </w:p>
                    <w:p w14:paraId="0CE1C222" w14:textId="684C9BEE" w:rsidR="00405DEF" w:rsidRPr="00950BC4" w:rsidRDefault="00405DEF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>These users are professionals se</w:t>
                      </w:r>
                      <w:r w:rsidR="00175C46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eking employment, networking, </w:t>
                      </w:r>
                      <w:r w:rsidR="00175C46">
                        <w:rPr>
                          <w:rFonts w:ascii="Times New Roman" w:hAnsi="Times New Roman" w:cs="Times New Roman"/>
                        </w:rPr>
                        <w:t>and</w:t>
                      </w: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 portfolio visibility.</w:t>
                      </w:r>
                    </w:p>
                    <w:p w14:paraId="4BE1454D" w14:textId="77777777" w:rsidR="00405DEF" w:rsidRPr="00950BC4" w:rsidRDefault="00405DEF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b/>
                          <w:bCs/>
                          <w:lang w:val="en-AE"/>
                        </w:rPr>
                        <w:t>Key Responsibilities:</w:t>
                      </w:r>
                    </w:p>
                    <w:p w14:paraId="1C2C8898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Account creation </w:t>
                      </w:r>
                    </w:p>
                    <w:p w14:paraId="7380FF17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Profile completion </w:t>
                      </w:r>
                    </w:p>
                    <w:p w14:paraId="36C70753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Verification compliance </w:t>
                      </w:r>
                    </w:p>
                    <w:p w14:paraId="0C70B945" w14:textId="77777777" w:rsidR="00405DEF" w:rsidRPr="00950BC4" w:rsidRDefault="00405DEF" w:rsidP="00950BC4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lang w:val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Portfolio upload </w:t>
                      </w:r>
                    </w:p>
                    <w:p w14:paraId="03B2293A" w14:textId="7A09E8C9" w:rsidR="00405DEF" w:rsidRPr="00950BC4" w:rsidRDefault="00950BC4" w:rsidP="00950BC4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</w:rPr>
                        <w:t>Visibility</w:t>
                      </w:r>
                      <w:r w:rsidR="00405DEF" w:rsidRPr="00950BC4">
                        <w:rPr>
                          <w:rFonts w:ascii="Times New Roman" w:hAnsi="Times New Roman" w:cs="Times New Roman"/>
                          <w:lang w:val="en-AE"/>
                        </w:rPr>
                        <w:t xml:space="preserve"> management </w:t>
                      </w:r>
                    </w:p>
                    <w:p w14:paraId="096E134E" w14:textId="77777777" w:rsidR="00950BC4" w:rsidRDefault="00950BC4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  <w:p w14:paraId="3593783E" w14:textId="77777777" w:rsidR="00950BC4" w:rsidRPr="00950BC4" w:rsidRDefault="00950BC4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5DEF" w:rsidRPr="00E07009">
        <w:rPr>
          <w:rFonts w:ascii="Times New Roman" w:hAnsi="Times New Roman" w:cs="Times New Roman"/>
          <w:sz w:val="36"/>
          <w:szCs w:val="36"/>
        </w:rPr>
        <w:t>1. Introduction</w:t>
      </w:r>
    </w:p>
    <w:p w14:paraId="394BEED6" w14:textId="12F1BC3C" w:rsidR="00950BC4" w:rsidRPr="00950BC4" w:rsidRDefault="0069200B" w:rsidP="00950BC4">
      <w:r>
        <w:rPr>
          <w:noProof/>
          <w:lang w:val="en-AE" w:eastAsia="en-AE"/>
        </w:rPr>
        <w:lastRenderedPageBreak/>
        <w:drawing>
          <wp:inline distT="0" distB="0" distL="0" distR="0" wp14:anchorId="5ECEF448" wp14:editId="4016B4FA">
            <wp:extent cx="6050308" cy="2260600"/>
            <wp:effectExtent l="0" t="0" r="7620" b="6350"/>
            <wp:docPr id="6" name="Picture 6" descr="Group Formal Attire Ai Generated Stock Photos - Free &amp; Royalty-Free Stock  Photos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oup Formal Attire Ai Generated Stock Photos - Free &amp; Royalty-Free Stock  Photos from Dreamstim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284" cy="226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0BC4" w:rsidRPr="00950BC4">
        <w:rPr>
          <w:noProof/>
          <w:lang w:val="en-AE" w:eastAsia="en-AE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04AD30A9" wp14:editId="39F2D81C">
                <wp:simplePos x="0" y="0"/>
                <wp:positionH relativeFrom="column">
                  <wp:posOffset>-100330</wp:posOffset>
                </wp:positionH>
                <wp:positionV relativeFrom="paragraph">
                  <wp:posOffset>-349250</wp:posOffset>
                </wp:positionV>
                <wp:extent cx="5607050" cy="55562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050" cy="555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591EE" w14:textId="4404C12F" w:rsidR="00950BC4" w:rsidRPr="00950BC4" w:rsidRDefault="00950BC4" w:rsidP="00950BC4">
                            <w:pPr>
                              <w:pStyle w:val="Heading3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eastAsia="en-AE"/>
                              </w:rPr>
                              <w:t xml:space="preserve">1.3.2 </w:t>
                            </w: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 w:eastAsia="en-AE"/>
                              </w:rPr>
                              <w:t>Recruiters / Hiring Teams</w:t>
                            </w:r>
                          </w:p>
                          <w:p w14:paraId="561C36EB" w14:textId="77777777" w:rsidR="00950BC4" w:rsidRPr="0069200B" w:rsidRDefault="00950BC4" w:rsidP="00950BC4">
                            <w:p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</w:pPr>
                            <w:r w:rsidRPr="0069200B"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  <w:t>Recruiters represent organisations seeking qualified talent.</w:t>
                            </w:r>
                          </w:p>
                          <w:p w14:paraId="1373BEF3" w14:textId="77777777" w:rsidR="00950BC4" w:rsidRPr="0069200B" w:rsidRDefault="00950BC4" w:rsidP="00950BC4">
                            <w:pPr>
                              <w:spacing w:before="100" w:beforeAutospacing="1" w:after="100" w:afterAutospacing="1" w:line="36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en-AE" w:eastAsia="en-AE"/>
                              </w:rPr>
                            </w:pPr>
                            <w:r w:rsidRPr="0069200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en-AE" w:eastAsia="en-AE"/>
                              </w:rPr>
                              <w:t>Key Responsibilities:</w:t>
                            </w:r>
                          </w:p>
                          <w:p w14:paraId="5A712121" w14:textId="77777777" w:rsidR="00950BC4" w:rsidRPr="0069200B" w:rsidRDefault="00950BC4" w:rsidP="00950BC4">
                            <w:pPr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</w:pPr>
                            <w:r w:rsidRPr="0069200B"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  <w:t xml:space="preserve">Recruiter registration </w:t>
                            </w:r>
                          </w:p>
                          <w:p w14:paraId="4110D950" w14:textId="77777777" w:rsidR="00950BC4" w:rsidRPr="0069200B" w:rsidRDefault="00950BC4" w:rsidP="00950BC4">
                            <w:pPr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</w:pPr>
                            <w:r w:rsidRPr="0069200B"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  <w:t xml:space="preserve">Employer verification </w:t>
                            </w:r>
                          </w:p>
                          <w:p w14:paraId="3E6DA23C" w14:textId="34A1C735" w:rsidR="00950BC4" w:rsidRPr="0069200B" w:rsidRDefault="00950BC4" w:rsidP="00950BC4">
                            <w:pPr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</w:pPr>
                            <w:r w:rsidRPr="0069200B"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  <w:t xml:space="preserve">Candidate search </w:t>
                            </w:r>
                            <w:r w:rsidR="0026187C" w:rsidRPr="0069200B">
                              <w:rPr>
                                <w:rFonts w:ascii="Times New Roman" w:eastAsia="Times New Roman" w:hAnsi="Times New Roman" w:cs="Times New Roman"/>
                                <w:lang w:eastAsia="en-AE"/>
                              </w:rPr>
                              <w:t>by project/artifact</w:t>
                            </w:r>
                          </w:p>
                          <w:p w14:paraId="0EF5BF47" w14:textId="77777777" w:rsidR="00950BC4" w:rsidRPr="00950BC4" w:rsidRDefault="00950BC4" w:rsidP="00950BC4">
                            <w:pPr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  <w:t xml:space="preserve">Connection requests </w:t>
                            </w:r>
                          </w:p>
                          <w:p w14:paraId="04B7B45A" w14:textId="77777777" w:rsidR="00950BC4" w:rsidRPr="00950BC4" w:rsidRDefault="00950BC4" w:rsidP="00950BC4">
                            <w:pPr>
                              <w:numPr>
                                <w:ilvl w:val="0"/>
                                <w:numId w:val="25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eastAsia="Times New Roman" w:hAnsi="Times New Roman" w:cs="Times New Roman"/>
                                <w:lang w:val="en-AE" w:eastAsia="en-AE"/>
                              </w:rPr>
                              <w:t xml:space="preserve">Recruitment communication </w:t>
                            </w:r>
                          </w:p>
                          <w:p w14:paraId="55DC1F5E" w14:textId="77777777" w:rsidR="0069200B" w:rsidRDefault="0069200B" w:rsidP="00950BC4">
                            <w:pPr>
                              <w:pStyle w:val="Heading3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eastAsia="en-AE"/>
                              </w:rPr>
                            </w:pPr>
                          </w:p>
                          <w:p w14:paraId="795B10AF" w14:textId="6A7EE0A1" w:rsidR="00950BC4" w:rsidRPr="00950BC4" w:rsidRDefault="00950BC4" w:rsidP="00950BC4">
                            <w:pPr>
                              <w:pStyle w:val="Heading3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eastAsia="en-AE"/>
                              </w:rPr>
                              <w:t xml:space="preserve">1.3.3 </w:t>
                            </w:r>
                            <w:r w:rsidRPr="00950BC4">
                              <w:rPr>
                                <w:rFonts w:ascii="Times New Roman" w:hAnsi="Times New Roman" w:cs="Times New Roman"/>
                                <w:color w:val="1F497D" w:themeColor="text2"/>
                                <w:lang w:val="en-AE" w:eastAsia="en-AE"/>
                              </w:rPr>
                              <w:t>Platform Administrators</w:t>
                            </w:r>
                          </w:p>
                          <w:p w14:paraId="359C06EE" w14:textId="77777777" w:rsidR="00950BC4" w:rsidRPr="00950BC4" w:rsidRDefault="00950BC4" w:rsidP="00950BC4">
                            <w:p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  <w:t>Administrative oversight may include:</w:t>
                            </w:r>
                          </w:p>
                          <w:p w14:paraId="3DC2ADF4" w14:textId="77777777" w:rsidR="00950BC4" w:rsidRPr="00950BC4" w:rsidRDefault="00950BC4" w:rsidP="00950BC4">
                            <w:pPr>
                              <w:numPr>
                                <w:ilvl w:val="0"/>
                                <w:numId w:val="26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  <w:t xml:space="preserve">User verification </w:t>
                            </w:r>
                          </w:p>
                          <w:p w14:paraId="70984D25" w14:textId="77777777" w:rsidR="00950BC4" w:rsidRPr="00950BC4" w:rsidRDefault="00950BC4" w:rsidP="00950BC4">
                            <w:pPr>
                              <w:numPr>
                                <w:ilvl w:val="0"/>
                                <w:numId w:val="26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  <w:t xml:space="preserve">Security management </w:t>
                            </w:r>
                          </w:p>
                          <w:p w14:paraId="1DD466AD" w14:textId="77777777" w:rsidR="00950BC4" w:rsidRPr="00950BC4" w:rsidRDefault="00950BC4" w:rsidP="00950BC4">
                            <w:pPr>
                              <w:numPr>
                                <w:ilvl w:val="0"/>
                                <w:numId w:val="26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  <w:t xml:space="preserve">Compliance oversight </w:t>
                            </w:r>
                          </w:p>
                          <w:p w14:paraId="7873B36A" w14:textId="77777777" w:rsidR="00950BC4" w:rsidRPr="00950BC4" w:rsidRDefault="00950BC4" w:rsidP="00950BC4">
                            <w:pPr>
                              <w:numPr>
                                <w:ilvl w:val="0"/>
                                <w:numId w:val="26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</w:pPr>
                            <w:r w:rsidRPr="00950BC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AE" w:eastAsia="en-AE"/>
                              </w:rPr>
                              <w:t xml:space="preserve">System performance </w:t>
                            </w:r>
                          </w:p>
                          <w:p w14:paraId="120BD91B" w14:textId="77777777" w:rsidR="00950BC4" w:rsidRPr="00950BC4" w:rsidRDefault="00950BC4" w:rsidP="00950BC4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D30A9" id="_x0000_s1027" type="#_x0000_t202" style="position:absolute;margin-left:-7.9pt;margin-top:-27.5pt;width:441.5pt;height:437.5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" stroked="f">
                <v:textbox>
                  <w:txbxContent>
                    <w:p w14:paraId="64E591EE" w14:textId="4404C12F" w:rsidR="00950BC4" w:rsidRPr="00950BC4" w:rsidRDefault="00950BC4" w:rsidP="00950BC4">
                      <w:pPr>
                        <w:pStyle w:val="Heading3"/>
                        <w:spacing w:line="360" w:lineRule="auto"/>
                        <w:rPr>
                          <w:rFonts w:ascii="Times New Roman" w:hAnsi="Times New Roman" w:cs="Times New Roman"/>
                          <w:color w:val="1F497D" w:themeColor="text2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  <w:lang w:eastAsia="en-AE"/>
                        </w:rPr>
                        <w:t xml:space="preserve">1.3.2 </w:t>
                      </w: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  <w:lang w:val="en-AE" w:eastAsia="en-AE"/>
                        </w:rPr>
                        <w:t>Recruiters / Hiring Teams</w:t>
                      </w:r>
                    </w:p>
                    <w:p w14:paraId="561C36EB" w14:textId="77777777" w:rsidR="00950BC4" w:rsidRPr="0069200B" w:rsidRDefault="00950BC4" w:rsidP="00950BC4">
                      <w:p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</w:pPr>
                      <w:r w:rsidRPr="0069200B"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  <w:t>Recruiters represent organisations seeking qualified talent.</w:t>
                      </w:r>
                    </w:p>
                    <w:p w14:paraId="1373BEF3" w14:textId="77777777" w:rsidR="00950BC4" w:rsidRPr="0069200B" w:rsidRDefault="00950BC4" w:rsidP="00950BC4">
                      <w:pPr>
                        <w:spacing w:before="100" w:beforeAutospacing="1" w:after="100" w:afterAutospacing="1" w:line="36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en-AE" w:eastAsia="en-AE"/>
                        </w:rPr>
                      </w:pPr>
                      <w:r w:rsidRPr="0069200B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en-AE" w:eastAsia="en-AE"/>
                        </w:rPr>
                        <w:t>Key Responsibilities:</w:t>
                      </w:r>
                    </w:p>
                    <w:p w14:paraId="5A712121" w14:textId="77777777" w:rsidR="00950BC4" w:rsidRPr="0069200B" w:rsidRDefault="00950BC4" w:rsidP="00950BC4">
                      <w:pPr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</w:pPr>
                      <w:r w:rsidRPr="0069200B"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  <w:t xml:space="preserve">Recruiter registration </w:t>
                      </w:r>
                    </w:p>
                    <w:p w14:paraId="4110D950" w14:textId="77777777" w:rsidR="00950BC4" w:rsidRPr="0069200B" w:rsidRDefault="00950BC4" w:rsidP="00950BC4">
                      <w:pPr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</w:pPr>
                      <w:r w:rsidRPr="0069200B"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  <w:t xml:space="preserve">Employer verification </w:t>
                      </w:r>
                    </w:p>
                    <w:p w14:paraId="3E6DA23C" w14:textId="34A1C735" w:rsidR="00950BC4" w:rsidRPr="0069200B" w:rsidRDefault="00950BC4" w:rsidP="00950BC4">
                      <w:pPr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</w:pPr>
                      <w:r w:rsidRPr="0069200B"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  <w:t xml:space="preserve">Candidate search </w:t>
                      </w:r>
                      <w:r w:rsidR="0026187C" w:rsidRPr="0069200B">
                        <w:rPr>
                          <w:rFonts w:ascii="Times New Roman" w:eastAsia="Times New Roman" w:hAnsi="Times New Roman" w:cs="Times New Roman"/>
                          <w:lang w:eastAsia="en-AE"/>
                        </w:rPr>
                        <w:t>by project/artifact</w:t>
                      </w:r>
                    </w:p>
                    <w:p w14:paraId="0EF5BF47" w14:textId="77777777" w:rsidR="00950BC4" w:rsidRPr="00950BC4" w:rsidRDefault="00950BC4" w:rsidP="00950BC4">
                      <w:pPr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  <w:t xml:space="preserve">Connection requests </w:t>
                      </w:r>
                    </w:p>
                    <w:p w14:paraId="04B7B45A" w14:textId="77777777" w:rsidR="00950BC4" w:rsidRPr="00950BC4" w:rsidRDefault="00950BC4" w:rsidP="00950BC4">
                      <w:pPr>
                        <w:numPr>
                          <w:ilvl w:val="0"/>
                          <w:numId w:val="25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eastAsia="Times New Roman" w:hAnsi="Times New Roman" w:cs="Times New Roman"/>
                          <w:lang w:val="en-AE" w:eastAsia="en-AE"/>
                        </w:rPr>
                        <w:t xml:space="preserve">Recruitment communication </w:t>
                      </w:r>
                    </w:p>
                    <w:p w14:paraId="55DC1F5E" w14:textId="77777777" w:rsidR="0069200B" w:rsidRDefault="0069200B" w:rsidP="00950BC4">
                      <w:pPr>
                        <w:pStyle w:val="Heading3"/>
                        <w:spacing w:line="360" w:lineRule="auto"/>
                        <w:rPr>
                          <w:rFonts w:ascii="Times New Roman" w:hAnsi="Times New Roman" w:cs="Times New Roman"/>
                          <w:color w:val="1F497D" w:themeColor="text2"/>
                          <w:lang w:eastAsia="en-AE"/>
                        </w:rPr>
                      </w:pPr>
                    </w:p>
                    <w:p w14:paraId="795B10AF" w14:textId="6A7EE0A1" w:rsidR="00950BC4" w:rsidRPr="00950BC4" w:rsidRDefault="00950BC4" w:rsidP="00950BC4">
                      <w:pPr>
                        <w:pStyle w:val="Heading3"/>
                        <w:spacing w:line="360" w:lineRule="auto"/>
                        <w:rPr>
                          <w:rFonts w:ascii="Times New Roman" w:hAnsi="Times New Roman" w:cs="Times New Roman"/>
                          <w:color w:val="1F497D" w:themeColor="text2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  <w:lang w:eastAsia="en-AE"/>
                        </w:rPr>
                        <w:t xml:space="preserve">1.3.3 </w:t>
                      </w:r>
                      <w:r w:rsidRPr="00950BC4">
                        <w:rPr>
                          <w:rFonts w:ascii="Times New Roman" w:hAnsi="Times New Roman" w:cs="Times New Roman"/>
                          <w:color w:val="1F497D" w:themeColor="text2"/>
                          <w:lang w:val="en-AE" w:eastAsia="en-AE"/>
                        </w:rPr>
                        <w:t>Platform Administrators</w:t>
                      </w:r>
                    </w:p>
                    <w:p w14:paraId="359C06EE" w14:textId="77777777" w:rsidR="00950BC4" w:rsidRPr="00950BC4" w:rsidRDefault="00950BC4" w:rsidP="00950BC4">
                      <w:p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  <w:t>Administrative oversight may include:</w:t>
                      </w:r>
                    </w:p>
                    <w:p w14:paraId="3DC2ADF4" w14:textId="77777777" w:rsidR="00950BC4" w:rsidRPr="00950BC4" w:rsidRDefault="00950BC4" w:rsidP="00950BC4">
                      <w:pPr>
                        <w:numPr>
                          <w:ilvl w:val="0"/>
                          <w:numId w:val="26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  <w:t xml:space="preserve">User verification </w:t>
                      </w:r>
                    </w:p>
                    <w:p w14:paraId="70984D25" w14:textId="77777777" w:rsidR="00950BC4" w:rsidRPr="00950BC4" w:rsidRDefault="00950BC4" w:rsidP="00950BC4">
                      <w:pPr>
                        <w:numPr>
                          <w:ilvl w:val="0"/>
                          <w:numId w:val="26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  <w:t xml:space="preserve">Security management </w:t>
                      </w:r>
                    </w:p>
                    <w:p w14:paraId="1DD466AD" w14:textId="77777777" w:rsidR="00950BC4" w:rsidRPr="00950BC4" w:rsidRDefault="00950BC4" w:rsidP="00950BC4">
                      <w:pPr>
                        <w:numPr>
                          <w:ilvl w:val="0"/>
                          <w:numId w:val="26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  <w:t xml:space="preserve">Compliance oversight </w:t>
                      </w:r>
                    </w:p>
                    <w:p w14:paraId="7873B36A" w14:textId="77777777" w:rsidR="00950BC4" w:rsidRPr="00950BC4" w:rsidRDefault="00950BC4" w:rsidP="00950BC4">
                      <w:pPr>
                        <w:numPr>
                          <w:ilvl w:val="0"/>
                          <w:numId w:val="26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</w:pPr>
                      <w:r w:rsidRPr="00950BC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AE" w:eastAsia="en-AE"/>
                        </w:rPr>
                        <w:t xml:space="preserve">System performance </w:t>
                      </w:r>
                    </w:p>
                    <w:p w14:paraId="120BD91B" w14:textId="77777777" w:rsidR="00950BC4" w:rsidRPr="00950BC4" w:rsidRDefault="00950BC4" w:rsidP="00950BC4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91067F" w14:textId="77777777" w:rsidR="00950BC4" w:rsidRPr="00950BC4" w:rsidRDefault="00950BC4" w:rsidP="00950BC4"/>
    <w:p w14:paraId="2362138D" w14:textId="77777777" w:rsidR="00950BC4" w:rsidRPr="00950BC4" w:rsidRDefault="00950BC4" w:rsidP="00950BC4"/>
    <w:p w14:paraId="6C9FF578" w14:textId="77777777" w:rsidR="00E07009" w:rsidRPr="00E07009" w:rsidRDefault="00E07009" w:rsidP="00E07009">
      <w:pPr>
        <w:pStyle w:val="Heading1"/>
        <w:rPr>
          <w:rFonts w:ascii="Times New Roman" w:hAnsi="Times New Roman" w:cs="Times New Roman"/>
          <w:color w:val="1F497D" w:themeColor="text2"/>
          <w:sz w:val="44"/>
          <w:szCs w:val="44"/>
          <w:lang w:eastAsia="en-AE"/>
        </w:rPr>
      </w:pPr>
      <w:r w:rsidRPr="00E07009">
        <w:rPr>
          <w:rFonts w:ascii="Times New Roman" w:hAnsi="Times New Roman" w:cs="Times New Roman"/>
          <w:color w:val="1F497D" w:themeColor="text2"/>
          <w:sz w:val="44"/>
          <w:szCs w:val="44"/>
          <w:lang w:val="en-AE" w:eastAsia="en-AE"/>
        </w:rPr>
        <w:lastRenderedPageBreak/>
        <w:t xml:space="preserve">How to use </w:t>
      </w:r>
      <w:r w:rsidRPr="00E07009">
        <w:rPr>
          <w:rFonts w:ascii="Times New Roman" w:hAnsi="Times New Roman" w:cs="Times New Roman"/>
          <w:color w:val="1F497D" w:themeColor="text2"/>
          <w:sz w:val="44"/>
          <w:szCs w:val="44"/>
          <w:lang w:eastAsia="en-AE"/>
        </w:rPr>
        <w:t>Pair</w:t>
      </w:r>
    </w:p>
    <w:p w14:paraId="0B52EF5C" w14:textId="35E957F9" w:rsidR="0026187C" w:rsidRDefault="0026187C" w:rsidP="00D27334">
      <w:pPr>
        <w:shd w:val="clear" w:color="auto" w:fill="FFFFFF"/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lang w:val="en-AE" w:eastAsia="en-AE"/>
        </w:rPr>
      </w:pPr>
      <w:r w:rsidRPr="00E07009">
        <w:rPr>
          <w:rFonts w:ascii="Times New Roman" w:eastAsia="Times New Roman" w:hAnsi="Times New Roman" w:cs="Times New Roman"/>
          <w:lang w:val="en-AE" w:eastAsia="en-AE"/>
        </w:rPr>
        <w:t>Looking for ways to make</w:t>
      </w:r>
      <w:r w:rsidR="00E07009" w:rsidRPr="00E07009">
        <w:rPr>
          <w:rFonts w:ascii="Times New Roman" w:eastAsia="Times New Roman" w:hAnsi="Times New Roman" w:cs="Times New Roman"/>
          <w:lang w:eastAsia="en-AE"/>
        </w:rPr>
        <w:t xml:space="preserve"> Pair</w:t>
      </w:r>
      <w:r w:rsidR="009C4F8C">
        <w:rPr>
          <w:rFonts w:ascii="Times New Roman" w:eastAsia="Times New Roman" w:hAnsi="Times New Roman" w:cs="Times New Roman"/>
          <w:lang w:val="en-AE" w:eastAsia="en-AE"/>
        </w:rPr>
        <w:t xml:space="preserve"> work for you? Here are </w:t>
      </w:r>
      <w:r w:rsidR="009C4F8C">
        <w:rPr>
          <w:rFonts w:ascii="Times New Roman" w:eastAsia="Times New Roman" w:hAnsi="Times New Roman" w:cs="Times New Roman"/>
          <w:lang w:eastAsia="en-AE"/>
        </w:rPr>
        <w:t xml:space="preserve">four </w:t>
      </w:r>
      <w:r w:rsidRPr="00E07009">
        <w:rPr>
          <w:rFonts w:ascii="Times New Roman" w:eastAsia="Times New Roman" w:hAnsi="Times New Roman" w:cs="Times New Roman"/>
          <w:lang w:val="en-AE" w:eastAsia="en-AE"/>
        </w:rPr>
        <w:t>simple steps to get you started.</w:t>
      </w:r>
    </w:p>
    <w:p w14:paraId="0B6B6083" w14:textId="678C3189" w:rsidR="0026187C" w:rsidRPr="00E07009" w:rsidRDefault="0026187C" w:rsidP="00D27334">
      <w:pPr>
        <w:pStyle w:val="Heading1"/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E07009">
        <w:rPr>
          <w:rFonts w:ascii="Times New Roman" w:hAnsi="Times New Roman" w:cs="Times New Roman"/>
          <w:color w:val="1F497D" w:themeColor="text2"/>
        </w:rPr>
        <w:t>Create a great profile</w:t>
      </w:r>
    </w:p>
    <w:p w14:paraId="16C44949" w14:textId="451B14CC" w:rsidR="0026187C" w:rsidRDefault="00E07009" w:rsidP="00D27334">
      <w:pPr>
        <w:spacing w:line="360" w:lineRule="auto"/>
        <w:rPr>
          <w:rFonts w:ascii="Times New Roman" w:hAnsi="Times New Roman" w:cs="Times New Roman"/>
        </w:rPr>
      </w:pPr>
      <w:r w:rsidRPr="00E07009">
        <w:rPr>
          <w:rFonts w:ascii="Times New Roman" w:hAnsi="Times New Roman" w:cs="Times New Roman"/>
        </w:rPr>
        <w:t xml:space="preserve">The first step to using </w:t>
      </w:r>
      <w:r>
        <w:rPr>
          <w:rFonts w:ascii="Times New Roman" w:hAnsi="Times New Roman" w:cs="Times New Roman"/>
        </w:rPr>
        <w:t>Pair</w:t>
      </w:r>
      <w:r w:rsidRPr="00E07009">
        <w:rPr>
          <w:rFonts w:ascii="Times New Roman" w:hAnsi="Times New Roman" w:cs="Times New Roman"/>
        </w:rPr>
        <w:t xml:space="preserve"> is making sure your profile stands out. To do that, read our best practices for profiles, learn how to add skills to your profile, and see how to </w:t>
      </w:r>
      <w:r w:rsidR="0020497A">
        <w:rPr>
          <w:rFonts w:ascii="Times New Roman" w:hAnsi="Times New Roman" w:cs="Times New Roman"/>
        </w:rPr>
        <w:t xml:space="preserve">set </w:t>
      </w:r>
      <w:r>
        <w:rPr>
          <w:rFonts w:ascii="Times New Roman" w:hAnsi="Times New Roman" w:cs="Times New Roman"/>
        </w:rPr>
        <w:t xml:space="preserve">visibility </w:t>
      </w:r>
      <w:r w:rsidR="0020497A">
        <w:rPr>
          <w:rFonts w:ascii="Times New Roman" w:hAnsi="Times New Roman" w:cs="Times New Roman"/>
        </w:rPr>
        <w:t>settings for</w:t>
      </w:r>
      <w:r>
        <w:rPr>
          <w:rFonts w:ascii="Times New Roman" w:hAnsi="Times New Roman" w:cs="Times New Roman"/>
        </w:rPr>
        <w:t xml:space="preserve"> your profile. </w:t>
      </w:r>
    </w:p>
    <w:p w14:paraId="2DEE0CEF" w14:textId="42EF4CD5" w:rsidR="009C4F8C" w:rsidRDefault="009C4F8C" w:rsidP="009C4F8C">
      <w:pPr>
        <w:shd w:val="clear" w:color="auto" w:fill="FFFFFF"/>
        <w:spacing w:after="0" w:line="360" w:lineRule="auto"/>
        <w:textAlignment w:val="baseline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access the PAIR Platform</w:t>
      </w:r>
      <w:r w:rsidR="0020497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please click the following link: </w:t>
      </w:r>
    </w:p>
    <w:p w14:paraId="787A31ED" w14:textId="77777777" w:rsidR="009C4F8C" w:rsidRDefault="009C4F8C" w:rsidP="009C4F8C">
      <w:pPr>
        <w:shd w:val="clear" w:color="auto" w:fill="FFFFFF"/>
        <w:spacing w:after="0" w:line="360" w:lineRule="auto"/>
        <w:textAlignment w:val="baseline"/>
        <w:outlineLvl w:val="1"/>
        <w:rPr>
          <w:rFonts w:ascii="Times New Roman" w:hAnsi="Times New Roman" w:cs="Times New Roman"/>
        </w:rPr>
      </w:pPr>
    </w:p>
    <w:p w14:paraId="1B15C9DE" w14:textId="20730B03" w:rsidR="009C4F8C" w:rsidRPr="00175C46" w:rsidRDefault="00C76441" w:rsidP="00175C46">
      <w:pPr>
        <w:shd w:val="clear" w:color="auto" w:fill="FFFFFF"/>
        <w:spacing w:after="0" w:line="360" w:lineRule="auto"/>
        <w:ind w:left="720"/>
        <w:textAlignment w:val="baseline"/>
        <w:outlineLvl w:val="1"/>
        <w:rPr>
          <w:rFonts w:ascii="Times New Roman" w:eastAsia="Times New Roman" w:hAnsi="Times New Roman" w:cs="Times New Roman"/>
          <w:color w:val="365F91" w:themeColor="accent1" w:themeShade="BF"/>
          <w:lang w:val="en-AE" w:eastAsia="en-AE"/>
        </w:rPr>
      </w:pPr>
      <w:hyperlink r:id="rId10" w:history="1">
        <w:r w:rsidR="009C4F8C" w:rsidRPr="00175C46">
          <w:rPr>
            <w:rStyle w:val="Hyperlink"/>
            <w:rFonts w:ascii="Times New Roman" w:eastAsia="Times New Roman" w:hAnsi="Times New Roman" w:cs="Times New Roman"/>
            <w:color w:val="365F91" w:themeColor="accent1" w:themeShade="BF"/>
            <w:lang w:eastAsia="en-AE"/>
          </w:rPr>
          <w:t>https://pairweb-ae.azurewebsites.net/</w:t>
        </w:r>
      </w:hyperlink>
    </w:p>
    <w:p w14:paraId="02DA4803" w14:textId="77777777" w:rsidR="009C4F8C" w:rsidRPr="009C4F8C" w:rsidRDefault="009C4F8C" w:rsidP="009C4F8C">
      <w:pPr>
        <w:shd w:val="clear" w:color="auto" w:fill="FFFFFF"/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lang w:eastAsia="en-AE"/>
        </w:rPr>
      </w:pPr>
    </w:p>
    <w:p w14:paraId="6B33743D" w14:textId="0CBB1931" w:rsidR="00BD6164" w:rsidRPr="00E07009" w:rsidRDefault="00E07009" w:rsidP="00D27334">
      <w:pPr>
        <w:spacing w:line="360" w:lineRule="auto"/>
        <w:rPr>
          <w:rFonts w:ascii="Times New Roman" w:hAnsi="Times New Roman" w:cs="Times New Roman"/>
          <w:b/>
          <w:bCs/>
          <w:lang w:val="en-AE"/>
        </w:rPr>
      </w:pPr>
      <w:r w:rsidRPr="00E07009">
        <w:rPr>
          <w:rFonts w:ascii="Times New Roman" w:hAnsi="Times New Roman" w:cs="Times New Roman"/>
          <w:b/>
          <w:bCs/>
          <w:lang w:val="en-AE"/>
        </w:rPr>
        <w:t xml:space="preserve">Step 1: </w:t>
      </w:r>
      <w:r w:rsidR="00175C46">
        <w:rPr>
          <w:rFonts w:ascii="Times New Roman" w:hAnsi="Times New Roman" w:cs="Times New Roman"/>
          <w:b/>
          <w:bCs/>
        </w:rPr>
        <w:t>Visit</w:t>
      </w:r>
      <w:r w:rsidR="0020497A">
        <w:rPr>
          <w:rFonts w:ascii="Times New Roman" w:hAnsi="Times New Roman" w:cs="Times New Roman"/>
          <w:b/>
          <w:bCs/>
        </w:rPr>
        <w:t xml:space="preserve"> </w:t>
      </w:r>
      <w:r w:rsidRPr="00E07009">
        <w:rPr>
          <w:rFonts w:ascii="Times New Roman" w:hAnsi="Times New Roman" w:cs="Times New Roman"/>
          <w:b/>
          <w:bCs/>
          <w:lang w:val="en-AE"/>
        </w:rPr>
        <w:t>the Platform</w:t>
      </w:r>
      <w:r w:rsidR="00BD6164">
        <w:rPr>
          <w:rFonts w:ascii="Times New Roman" w:hAnsi="Times New Roman" w:cs="Times New Roman"/>
          <w:b/>
          <w:bCs/>
        </w:rPr>
        <w:t xml:space="preserve"> and </w:t>
      </w:r>
      <w:r w:rsidR="00BD6164" w:rsidRPr="00E07009">
        <w:rPr>
          <w:rFonts w:ascii="Times New Roman" w:hAnsi="Times New Roman" w:cs="Times New Roman"/>
          <w:b/>
          <w:bCs/>
          <w:lang w:val="en-AE"/>
        </w:rPr>
        <w:t>Click “</w:t>
      </w:r>
      <w:r w:rsidR="00BD6164">
        <w:rPr>
          <w:rFonts w:ascii="Times New Roman" w:hAnsi="Times New Roman" w:cs="Times New Roman"/>
          <w:b/>
          <w:bCs/>
        </w:rPr>
        <w:t>Talent</w:t>
      </w:r>
      <w:r w:rsidR="00BD6164" w:rsidRPr="00E07009">
        <w:rPr>
          <w:rFonts w:ascii="Times New Roman" w:hAnsi="Times New Roman" w:cs="Times New Roman"/>
          <w:b/>
          <w:bCs/>
          <w:lang w:val="en-AE"/>
        </w:rPr>
        <w:t>”</w:t>
      </w:r>
    </w:p>
    <w:p w14:paraId="3DA421E1" w14:textId="77777777" w:rsidR="00E07009" w:rsidRPr="00E07009" w:rsidRDefault="00E07009" w:rsidP="00D27334">
      <w:pPr>
        <w:spacing w:line="360" w:lineRule="auto"/>
        <w:rPr>
          <w:rFonts w:ascii="Times New Roman" w:hAnsi="Times New Roman" w:cs="Times New Roman"/>
          <w:lang w:val="en-AE"/>
        </w:rPr>
      </w:pPr>
      <w:r w:rsidRPr="00E07009">
        <w:rPr>
          <w:rFonts w:ascii="Times New Roman" w:hAnsi="Times New Roman" w:cs="Times New Roman"/>
          <w:lang w:val="en-AE"/>
        </w:rPr>
        <w:t>Navigate to the homepage:</w:t>
      </w:r>
      <w:r w:rsidRPr="00E07009">
        <w:rPr>
          <w:rFonts w:ascii="Times New Roman" w:hAnsi="Times New Roman" w:cs="Times New Roman"/>
          <w:lang w:val="en-AE"/>
        </w:rPr>
        <w:br/>
      </w:r>
      <w:r w:rsidRPr="00E07009">
        <w:rPr>
          <w:rFonts w:ascii="Times New Roman" w:hAnsi="Times New Roman" w:cs="Times New Roman"/>
          <w:b/>
          <w:bCs/>
          <w:lang w:val="en-AE"/>
        </w:rPr>
        <w:t>PAIR Home Page</w:t>
      </w:r>
    </w:p>
    <w:p w14:paraId="6E05DE07" w14:textId="4C380CE9" w:rsidR="00E07009" w:rsidRDefault="00E07009" w:rsidP="00E07009">
      <w:pPr>
        <w:rPr>
          <w:rFonts w:ascii="Times New Roman" w:hAnsi="Times New Roman" w:cs="Times New Roman"/>
        </w:rPr>
      </w:pPr>
      <w:r w:rsidRPr="00E07009">
        <w:rPr>
          <w:rFonts w:ascii="Times New Roman" w:hAnsi="Times New Roman" w:cs="Times New Roman"/>
          <w:noProof/>
          <w:lang w:val="en-AE" w:eastAsia="en-AE"/>
        </w:rPr>
        <w:drawing>
          <wp:inline distT="0" distB="0" distL="0" distR="0" wp14:anchorId="1BF0B6EF" wp14:editId="25404F2A">
            <wp:extent cx="6372133" cy="2908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2836" cy="292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E62F" w14:textId="77777777" w:rsidR="003F2EA6" w:rsidRDefault="003F2EA6" w:rsidP="00E07009">
      <w:pPr>
        <w:rPr>
          <w:rFonts w:ascii="Times New Roman" w:hAnsi="Times New Roman" w:cs="Times New Roman"/>
          <w:b/>
          <w:bCs/>
          <w:lang w:val="en-AE"/>
        </w:rPr>
      </w:pPr>
    </w:p>
    <w:p w14:paraId="09D6BDBB" w14:textId="77777777" w:rsidR="0069200B" w:rsidRDefault="0069200B" w:rsidP="00E07009">
      <w:pPr>
        <w:rPr>
          <w:rFonts w:ascii="Times New Roman" w:hAnsi="Times New Roman" w:cs="Times New Roman"/>
          <w:b/>
          <w:bCs/>
          <w:lang w:val="en-AE"/>
        </w:rPr>
      </w:pPr>
    </w:p>
    <w:p w14:paraId="0E395BDB" w14:textId="77777777" w:rsidR="0069200B" w:rsidRDefault="0069200B" w:rsidP="00E07009">
      <w:pPr>
        <w:rPr>
          <w:rFonts w:ascii="Times New Roman" w:hAnsi="Times New Roman" w:cs="Times New Roman"/>
          <w:b/>
          <w:bCs/>
          <w:lang w:val="en-AE"/>
        </w:rPr>
      </w:pPr>
    </w:p>
    <w:p w14:paraId="4985A322" w14:textId="77777777" w:rsidR="0069200B" w:rsidRDefault="0069200B" w:rsidP="00E07009">
      <w:pPr>
        <w:rPr>
          <w:rFonts w:ascii="Times New Roman" w:hAnsi="Times New Roman" w:cs="Times New Roman"/>
          <w:b/>
          <w:bCs/>
          <w:lang w:val="en-AE"/>
        </w:rPr>
      </w:pPr>
    </w:p>
    <w:p w14:paraId="2961CD7A" w14:textId="2DA1DA6B" w:rsidR="00E07009" w:rsidRPr="00E07009" w:rsidRDefault="00E07009" w:rsidP="00E07009">
      <w:pPr>
        <w:rPr>
          <w:rFonts w:ascii="Times New Roman" w:hAnsi="Times New Roman" w:cs="Times New Roman"/>
          <w:b/>
          <w:bCs/>
          <w:lang w:val="en-AE"/>
        </w:rPr>
      </w:pPr>
      <w:r w:rsidRPr="00E07009">
        <w:rPr>
          <w:rFonts w:ascii="Times New Roman" w:hAnsi="Times New Roman" w:cs="Times New Roman"/>
          <w:b/>
          <w:bCs/>
          <w:lang w:val="en-AE"/>
        </w:rPr>
        <w:lastRenderedPageBreak/>
        <w:t xml:space="preserve">Step 2: Click </w:t>
      </w:r>
      <w:r w:rsidR="00BD6164" w:rsidRPr="00E07009">
        <w:rPr>
          <w:rFonts w:ascii="Times New Roman" w:hAnsi="Times New Roman" w:cs="Times New Roman"/>
          <w:b/>
          <w:bCs/>
          <w:lang w:val="en-AE"/>
        </w:rPr>
        <w:t>“</w:t>
      </w:r>
      <w:r w:rsidR="00BD6164">
        <w:rPr>
          <w:rFonts w:ascii="Times New Roman" w:hAnsi="Times New Roman" w:cs="Times New Roman"/>
          <w:b/>
          <w:bCs/>
        </w:rPr>
        <w:t>Create talent account</w:t>
      </w:r>
      <w:r w:rsidR="00BD6164" w:rsidRPr="00E07009">
        <w:rPr>
          <w:rFonts w:ascii="Times New Roman" w:hAnsi="Times New Roman" w:cs="Times New Roman"/>
          <w:b/>
          <w:bCs/>
          <w:lang w:val="en-AE"/>
        </w:rPr>
        <w:t>”</w:t>
      </w:r>
    </w:p>
    <w:p w14:paraId="3834A0BA" w14:textId="77777777" w:rsidR="00175C46" w:rsidRDefault="00E07009" w:rsidP="00E07009">
      <w:pPr>
        <w:rPr>
          <w:rFonts w:ascii="Times New Roman" w:hAnsi="Times New Roman" w:cs="Times New Roman"/>
        </w:rPr>
      </w:pPr>
      <w:r w:rsidRPr="00E07009">
        <w:rPr>
          <w:rFonts w:ascii="Times New Roman" w:hAnsi="Times New Roman" w:cs="Times New Roman"/>
          <w:lang w:val="en-AE"/>
        </w:rPr>
        <w:t>This appea</w:t>
      </w:r>
      <w:r w:rsidR="00C25384">
        <w:rPr>
          <w:rFonts w:ascii="Times New Roman" w:hAnsi="Times New Roman" w:cs="Times New Roman"/>
          <w:lang w:val="en-AE"/>
        </w:rPr>
        <w:t>rs to be the primary onboarding</w:t>
      </w:r>
      <w:r w:rsidRPr="00E07009">
        <w:rPr>
          <w:rFonts w:ascii="Times New Roman" w:hAnsi="Times New Roman" w:cs="Times New Roman"/>
          <w:lang w:val="en-AE"/>
        </w:rPr>
        <w:t>.</w:t>
      </w:r>
      <w:r w:rsidR="00175C46">
        <w:rPr>
          <w:rFonts w:ascii="Times New Roman" w:hAnsi="Times New Roman" w:cs="Times New Roman"/>
        </w:rPr>
        <w:t xml:space="preserve"> </w:t>
      </w:r>
    </w:p>
    <w:p w14:paraId="281489DA" w14:textId="5606CDF2" w:rsidR="00E07009" w:rsidRPr="00175C46" w:rsidRDefault="00175C46" w:rsidP="00E07009">
      <w:pPr>
        <w:rPr>
          <w:rFonts w:ascii="Times New Roman" w:hAnsi="Times New Roman" w:cs="Times New Roman"/>
        </w:rPr>
      </w:pPr>
      <w:r>
        <w:t>Enter your details and create a strong, secure password.</w:t>
      </w:r>
    </w:p>
    <w:p w14:paraId="1D541DCA" w14:textId="638D39C5" w:rsidR="00CB1CE3" w:rsidRDefault="00175C46" w:rsidP="00C2538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B05DA8" wp14:editId="63305AA8">
                <wp:simplePos x="0" y="0"/>
                <wp:positionH relativeFrom="column">
                  <wp:posOffset>-275943</wp:posOffset>
                </wp:positionH>
                <wp:positionV relativeFrom="paragraph">
                  <wp:posOffset>1498348</wp:posOffset>
                </wp:positionV>
                <wp:extent cx="1828800" cy="2667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BB9B8" w14:textId="34389653" w:rsidR="00C25384" w:rsidRPr="00C25384" w:rsidRDefault="00C2538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25384">
                              <w:rPr>
                                <w:sz w:val="18"/>
                                <w:szCs w:val="18"/>
                              </w:rPr>
                              <w:t>Enter your LinkedIn Profile 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B05DA8" id="Text Box 11" o:spid="_x0000_s1028" type="#_x0000_t202" style="position:absolute;left:0;text-align:left;margin-left:-21.75pt;margin-top:118pt;width:2in;height:21pt;z-index:25165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" filled="f" stroked="f" strokeweight=".5pt">
                <v:textbox>
                  <w:txbxContent>
                    <w:p w14:paraId="290BB9B8" w14:textId="34389653" w:rsidR="00C25384" w:rsidRPr="00C25384" w:rsidRDefault="00C25384">
                      <w:pPr>
                        <w:rPr>
                          <w:sz w:val="18"/>
                          <w:szCs w:val="18"/>
                        </w:rPr>
                      </w:pPr>
                      <w:r w:rsidRPr="00C25384">
                        <w:rPr>
                          <w:sz w:val="18"/>
                          <w:szCs w:val="18"/>
                        </w:rPr>
                        <w:t>Enter your LinkedIn Profile Link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9A3AAD0" wp14:editId="1A63C9B5">
                <wp:simplePos x="0" y="0"/>
                <wp:positionH relativeFrom="column">
                  <wp:posOffset>-28419</wp:posOffset>
                </wp:positionH>
                <wp:positionV relativeFrom="paragraph">
                  <wp:posOffset>1802390</wp:posOffset>
                </wp:positionV>
                <wp:extent cx="1612900" cy="285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9EBA0" w14:textId="5388188D" w:rsidR="00C25384" w:rsidRDefault="00C25384">
                            <w:r w:rsidRPr="00C25384">
                              <w:rPr>
                                <w:sz w:val="18"/>
                                <w:szCs w:val="18"/>
                              </w:rPr>
                              <w:t xml:space="preserve">Select the </w:t>
                            </w:r>
                            <w:r w:rsidRPr="0020497A">
                              <w:rPr>
                                <w:sz w:val="18"/>
                                <w:szCs w:val="18"/>
                              </w:rPr>
                              <w:t>visibility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3AAD0" id="Text Box 9" o:spid="_x0000_s1029" type="#_x0000_t202" style="position:absolute;left:0;text-align:left;margin-left:-2.25pt;margin-top:141.9pt;width:127pt;height:22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" filled="f" stroked="f" strokeweight=".5pt">
                <v:textbox>
                  <w:txbxContent>
                    <w:p w14:paraId="57A9EBA0" w14:textId="5388188D" w:rsidR="00C25384" w:rsidRDefault="00C25384">
                      <w:r w:rsidRPr="00C25384">
                        <w:rPr>
                          <w:sz w:val="18"/>
                          <w:szCs w:val="18"/>
                        </w:rPr>
                        <w:t xml:space="preserve">Select the </w:t>
                      </w:r>
                      <w:r w:rsidRPr="0020497A">
                        <w:rPr>
                          <w:sz w:val="18"/>
                          <w:szCs w:val="18"/>
                        </w:rPr>
                        <w:t>visibility setting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FFB5BF2" wp14:editId="3BEE32C1">
                <wp:simplePos x="0" y="0"/>
                <wp:positionH relativeFrom="column">
                  <wp:posOffset>1363934</wp:posOffset>
                </wp:positionH>
                <wp:positionV relativeFrom="paragraph">
                  <wp:posOffset>1983156</wp:posOffset>
                </wp:positionV>
                <wp:extent cx="660400" cy="107950"/>
                <wp:effectExtent l="57150" t="38100" r="63500" b="1206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10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851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07.4pt;margin-top:156.15pt;width:52pt;height:8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EA7F8B3" wp14:editId="26167EAD">
                <wp:simplePos x="0" y="0"/>
                <wp:positionH relativeFrom="column">
                  <wp:posOffset>1408939</wp:posOffset>
                </wp:positionH>
                <wp:positionV relativeFrom="paragraph">
                  <wp:posOffset>1648712</wp:posOffset>
                </wp:positionV>
                <wp:extent cx="603250" cy="120650"/>
                <wp:effectExtent l="57150" t="38100" r="44450" b="1270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250" cy="1206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4F15C" id="Straight Arrow Connector 10" o:spid="_x0000_s1026" type="#_x0000_t32" style="position:absolute;margin-left:110.95pt;margin-top:129.8pt;width:47.5pt;height:9.5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C25384" w:rsidRPr="00C25384">
        <w:rPr>
          <w:rFonts w:ascii="Times New Roman" w:hAnsi="Times New Roman" w:cs="Times New Roman"/>
          <w:noProof/>
          <w:lang w:val="en-AE" w:eastAsia="en-AE"/>
        </w:rPr>
        <w:drawing>
          <wp:inline distT="0" distB="0" distL="0" distR="0" wp14:anchorId="3D7FDAF5" wp14:editId="59520E56">
            <wp:extent cx="3693926" cy="297692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1303"/>
                    <a:stretch/>
                  </pic:blipFill>
                  <pic:spPr>
                    <a:xfrm>
                      <a:off x="0" y="0"/>
                      <a:ext cx="3732728" cy="300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2101" w14:textId="0C323B99" w:rsidR="003F2EA6" w:rsidRDefault="00175C46" w:rsidP="00CB1CE3">
      <w:pPr>
        <w:tabs>
          <w:tab w:val="left" w:pos="2580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0BB896" wp14:editId="47E241F2">
                <wp:simplePos x="0" y="0"/>
                <wp:positionH relativeFrom="column">
                  <wp:posOffset>1869978</wp:posOffset>
                </wp:positionH>
                <wp:positionV relativeFrom="paragraph">
                  <wp:posOffset>2558318</wp:posOffset>
                </wp:positionV>
                <wp:extent cx="3724212" cy="293605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12" cy="293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690D72" w14:textId="2E2170B4" w:rsidR="003F2EA6" w:rsidRDefault="00175C46" w:rsidP="00175C46">
                            <w:pPr>
                              <w:jc w:val="right"/>
                            </w:pPr>
                            <w:r w:rsidRPr="003F2EA6">
                              <w:rPr>
                                <w:rFonts w:ascii="Times New Roman" w:hAnsi="Times New Roman" w:cs="Times New Roman"/>
                                <w:noProof/>
                                <w:lang w:val="en-AE" w:eastAsia="en-AE"/>
                              </w:rPr>
                              <w:drawing>
                                <wp:inline distT="0" distB="0" distL="0" distR="0" wp14:anchorId="53ED7D29" wp14:editId="72DE752C">
                                  <wp:extent cx="3475355" cy="2204249"/>
                                  <wp:effectExtent l="0" t="0" r="0" b="5715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76386" cy="22683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BB896" id="Text Box 19" o:spid="_x0000_s1030" type="#_x0000_t202" style="position:absolute;left:0;text-align:left;margin-left:147.25pt;margin-top:201.45pt;width:293.25pt;height:231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" filled="f" stroked="f" strokeweight=".5pt">
                <v:textbox>
                  <w:txbxContent>
                    <w:p w14:paraId="66690D72" w14:textId="2E2170B4" w:rsidR="003F2EA6" w:rsidRDefault="00175C46" w:rsidP="00175C46">
                      <w:pPr>
                        <w:jc w:val="right"/>
                      </w:pPr>
                      <w:r w:rsidRPr="003F2EA6">
                        <w:rPr>
                          <w:rFonts w:ascii="Times New Roman" w:hAnsi="Times New Roman" w:cs="Times New Roman"/>
                          <w:noProof/>
                          <w:lang w:val="en-AE" w:eastAsia="en-AE"/>
                        </w:rPr>
                        <w:drawing>
                          <wp:inline distT="0" distB="0" distL="0" distR="0" wp14:anchorId="53ED7D29" wp14:editId="72DE752C">
                            <wp:extent cx="3475355" cy="2204249"/>
                            <wp:effectExtent l="0" t="0" r="0" b="5715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76386" cy="22683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88C452" wp14:editId="3AC596B3">
                <wp:simplePos x="0" y="0"/>
                <wp:positionH relativeFrom="column">
                  <wp:posOffset>-112441</wp:posOffset>
                </wp:positionH>
                <wp:positionV relativeFrom="paragraph">
                  <wp:posOffset>2114508</wp:posOffset>
                </wp:positionV>
                <wp:extent cx="1695450" cy="22225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B4EE03" w14:textId="72F3BF02" w:rsidR="003F2EA6" w:rsidRPr="003F2EA6" w:rsidRDefault="003F2EA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F2EA6">
                              <w:rPr>
                                <w:sz w:val="18"/>
                                <w:szCs w:val="18"/>
                              </w:rPr>
                              <w:t xml:space="preserve">Add any number of education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8C452" id="Text Box 16" o:spid="_x0000_s1031" type="#_x0000_t202" style="position:absolute;left:0;text-align:left;margin-left:-8.85pt;margin-top:166.5pt;width:133.5pt;height:1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" filled="f" stroked="f" strokeweight=".5pt">
                <v:textbox>
                  <w:txbxContent>
                    <w:p w14:paraId="61B4EE03" w14:textId="72F3BF02" w:rsidR="003F2EA6" w:rsidRPr="003F2EA6" w:rsidRDefault="003F2EA6">
                      <w:pPr>
                        <w:rPr>
                          <w:sz w:val="18"/>
                          <w:szCs w:val="18"/>
                        </w:rPr>
                      </w:pPr>
                      <w:r w:rsidRPr="003F2EA6">
                        <w:rPr>
                          <w:sz w:val="18"/>
                          <w:szCs w:val="18"/>
                        </w:rPr>
                        <w:t xml:space="preserve">Add any number of education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DBC7AF0" wp14:editId="0E5E7308">
                <wp:simplePos x="0" y="0"/>
                <wp:positionH relativeFrom="column">
                  <wp:posOffset>1403695</wp:posOffset>
                </wp:positionH>
                <wp:positionV relativeFrom="paragraph">
                  <wp:posOffset>463071</wp:posOffset>
                </wp:positionV>
                <wp:extent cx="2216045" cy="290518"/>
                <wp:effectExtent l="57150" t="38100" r="70485" b="1289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045" cy="290518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A977E" id="Straight Arrow Connector 14" o:spid="_x0000_s1026" type="#_x0000_t32" style="position:absolute;margin-left:110.55pt;margin-top:36.45pt;width:174.5pt;height:22.9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20497A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10A988D" wp14:editId="43429D43">
                <wp:simplePos x="0" y="0"/>
                <wp:positionH relativeFrom="column">
                  <wp:posOffset>1343281</wp:posOffset>
                </wp:positionH>
                <wp:positionV relativeFrom="paragraph">
                  <wp:posOffset>2378512</wp:posOffset>
                </wp:positionV>
                <wp:extent cx="660400" cy="107950"/>
                <wp:effectExtent l="57150" t="38100" r="63500" b="1206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1079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38538" id="Straight Arrow Connector 17" o:spid="_x0000_s1026" type="#_x0000_t32" style="position:absolute;margin-left:105.75pt;margin-top:187.3pt;width:52pt;height: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CB1CE3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2BACB64A" wp14:editId="7E347B59">
                <wp:simplePos x="0" y="0"/>
                <wp:positionH relativeFrom="column">
                  <wp:posOffset>-417830</wp:posOffset>
                </wp:positionH>
                <wp:positionV relativeFrom="paragraph">
                  <wp:posOffset>260350</wp:posOffset>
                </wp:positionV>
                <wp:extent cx="1930400" cy="27940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96B6D" w14:textId="0AB3C0F5" w:rsidR="00CB1CE3" w:rsidRPr="00CB1CE3" w:rsidRDefault="00CB1CE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B1CE3">
                              <w:rPr>
                                <w:sz w:val="18"/>
                                <w:szCs w:val="18"/>
                              </w:rPr>
                              <w:t>Select the degree by dropdown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B64A" id="Text Box 15" o:spid="_x0000_s1032" type="#_x0000_t202" style="position:absolute;left:0;text-align:left;margin-left:-32.9pt;margin-top:20.5pt;width:152pt;height:22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" filled="f" stroked="f" strokeweight=".5pt">
                <v:textbox>
                  <w:txbxContent>
                    <w:p w14:paraId="23696B6D" w14:textId="0AB3C0F5" w:rsidR="00CB1CE3" w:rsidRPr="00CB1CE3" w:rsidRDefault="00CB1CE3">
                      <w:pPr>
                        <w:rPr>
                          <w:sz w:val="18"/>
                          <w:szCs w:val="18"/>
                        </w:rPr>
                      </w:pPr>
                      <w:r w:rsidRPr="00CB1CE3">
                        <w:rPr>
                          <w:sz w:val="18"/>
                          <w:szCs w:val="18"/>
                        </w:rPr>
                        <w:t>Select the degree by dropdown list</w:t>
                      </w:r>
                    </w:p>
                  </w:txbxContent>
                </v:textbox>
              </v:shape>
            </w:pict>
          </mc:Fallback>
        </mc:AlternateContent>
      </w:r>
      <w:r w:rsidR="00CB1CE3" w:rsidRPr="00CB1CE3">
        <w:rPr>
          <w:rFonts w:ascii="Times New Roman" w:hAnsi="Times New Roman" w:cs="Times New Roman"/>
          <w:noProof/>
          <w:lang w:val="en-AE" w:eastAsia="en-AE"/>
        </w:rPr>
        <w:drawing>
          <wp:inline distT="0" distB="0" distL="0" distR="0" wp14:anchorId="571DFDA1" wp14:editId="315A5387">
            <wp:extent cx="3634492" cy="2591809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5397" cy="26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A788" w14:textId="0F0CDFE1" w:rsidR="003F2EA6" w:rsidRDefault="003F2EA6" w:rsidP="003F2EA6">
      <w:pPr>
        <w:tabs>
          <w:tab w:val="left" w:pos="30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A43051F" w14:textId="77777777" w:rsidR="003F2EA6" w:rsidRPr="003F2EA6" w:rsidRDefault="003F2EA6" w:rsidP="003F2EA6">
      <w:pPr>
        <w:rPr>
          <w:rFonts w:ascii="Times New Roman" w:hAnsi="Times New Roman" w:cs="Times New Roman"/>
        </w:rPr>
      </w:pPr>
    </w:p>
    <w:p w14:paraId="0B5F8099" w14:textId="09FAD76E" w:rsidR="003F2EA6" w:rsidRPr="003F2EA6" w:rsidRDefault="0020497A" w:rsidP="003F2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6A1E9A" wp14:editId="762E79CE">
                <wp:simplePos x="0" y="0"/>
                <wp:positionH relativeFrom="column">
                  <wp:posOffset>-274122</wp:posOffset>
                </wp:positionH>
                <wp:positionV relativeFrom="paragraph">
                  <wp:posOffset>301625</wp:posOffset>
                </wp:positionV>
                <wp:extent cx="2044700" cy="628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14435" w14:textId="2D6B9E72" w:rsidR="003F2EA6" w:rsidRPr="003F2EA6" w:rsidRDefault="003F2EA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F2EA6">
                              <w:rPr>
                                <w:sz w:val="18"/>
                                <w:szCs w:val="18"/>
                              </w:rPr>
                              <w:t xml:space="preserve">Select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the </w:t>
                            </w:r>
                            <w:r w:rsidRPr="003F2EA6">
                              <w:rPr>
                                <w:sz w:val="18"/>
                                <w:szCs w:val="18"/>
                              </w:rPr>
                              <w:t xml:space="preserve">User Agreement and Privacy Policy before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creating</w:t>
                            </w:r>
                            <w:r w:rsidRPr="003F2EA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75C46" w:rsidRPr="003F2EA6">
                              <w:rPr>
                                <w:sz w:val="18"/>
                                <w:szCs w:val="18"/>
                              </w:rPr>
                              <w:t xml:space="preserve">the </w:t>
                            </w:r>
                            <w:r w:rsidR="00175C46">
                              <w:rPr>
                                <w:sz w:val="18"/>
                                <w:szCs w:val="18"/>
                              </w:rPr>
                              <w:t xml:space="preserve">talent </w:t>
                            </w:r>
                            <w:r w:rsidRPr="003F2EA6">
                              <w:rPr>
                                <w:sz w:val="18"/>
                                <w:szCs w:val="18"/>
                              </w:rPr>
                              <w:t>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A1E9A" id="Text Box 21" o:spid="_x0000_s1033" type="#_x0000_t202" style="position:absolute;margin-left:-21.6pt;margin-top:23.75pt;width:161pt;height:49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" filled="f" stroked="f" strokeweight=".5pt">
                <v:textbox>
                  <w:txbxContent>
                    <w:p w14:paraId="25414435" w14:textId="2D6B9E72" w:rsidR="003F2EA6" w:rsidRPr="003F2EA6" w:rsidRDefault="003F2EA6">
                      <w:pPr>
                        <w:rPr>
                          <w:sz w:val="18"/>
                          <w:szCs w:val="18"/>
                        </w:rPr>
                      </w:pPr>
                      <w:r w:rsidRPr="003F2EA6">
                        <w:rPr>
                          <w:sz w:val="18"/>
                          <w:szCs w:val="18"/>
                        </w:rPr>
                        <w:t xml:space="preserve">Select </w:t>
                      </w:r>
                      <w:r>
                        <w:rPr>
                          <w:sz w:val="18"/>
                          <w:szCs w:val="18"/>
                        </w:rPr>
                        <w:t xml:space="preserve">the </w:t>
                      </w:r>
                      <w:r w:rsidRPr="003F2EA6">
                        <w:rPr>
                          <w:sz w:val="18"/>
                          <w:szCs w:val="18"/>
                        </w:rPr>
                        <w:t xml:space="preserve">User Agreement and Privacy Policy before </w:t>
                      </w:r>
                      <w:r>
                        <w:rPr>
                          <w:sz w:val="18"/>
                          <w:szCs w:val="18"/>
                        </w:rPr>
                        <w:t>creating</w:t>
                      </w:r>
                      <w:r w:rsidRPr="003F2EA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175C46" w:rsidRPr="003F2EA6">
                        <w:rPr>
                          <w:sz w:val="18"/>
                          <w:szCs w:val="18"/>
                        </w:rPr>
                        <w:t xml:space="preserve">the </w:t>
                      </w:r>
                      <w:r w:rsidR="00175C46">
                        <w:rPr>
                          <w:sz w:val="18"/>
                          <w:szCs w:val="18"/>
                        </w:rPr>
                        <w:t xml:space="preserve">talent </w:t>
                      </w:r>
                      <w:r w:rsidRPr="003F2EA6">
                        <w:rPr>
                          <w:sz w:val="18"/>
                          <w:szCs w:val="18"/>
                        </w:rPr>
                        <w:t>account</w:t>
                      </w:r>
                    </w:p>
                  </w:txbxContent>
                </v:textbox>
              </v:shape>
            </w:pict>
          </mc:Fallback>
        </mc:AlternateContent>
      </w:r>
    </w:p>
    <w:p w14:paraId="313F642A" w14:textId="2B8BFF34" w:rsidR="003F2EA6" w:rsidRPr="003F2EA6" w:rsidRDefault="003F2EA6" w:rsidP="003F2EA6">
      <w:pPr>
        <w:rPr>
          <w:rFonts w:ascii="Times New Roman" w:hAnsi="Times New Roman" w:cs="Times New Roman"/>
        </w:rPr>
      </w:pPr>
    </w:p>
    <w:p w14:paraId="5A7BB881" w14:textId="34CA4509" w:rsidR="003F2EA6" w:rsidRPr="003F2EA6" w:rsidRDefault="00175C46" w:rsidP="003F2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9E40E9A" wp14:editId="696B3996">
                <wp:simplePos x="0" y="0"/>
                <wp:positionH relativeFrom="column">
                  <wp:posOffset>1294694</wp:posOffset>
                </wp:positionH>
                <wp:positionV relativeFrom="paragraph">
                  <wp:posOffset>100687</wp:posOffset>
                </wp:positionV>
                <wp:extent cx="860235" cy="204841"/>
                <wp:effectExtent l="57150" t="38100" r="35560" b="11938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235" cy="204841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A472D" id="Straight Arrow Connector 20" o:spid="_x0000_s1026" type="#_x0000_t32" style="position:absolute;margin-left:101.95pt;margin-top:7.95pt;width:67.75pt;height:16.1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05D38B55" w14:textId="71635454" w:rsidR="006533FC" w:rsidRPr="00BD6164" w:rsidRDefault="006533FC" w:rsidP="006533FC">
      <w:pPr>
        <w:rPr>
          <w:rFonts w:ascii="Times New Roman" w:hAnsi="Times New Roman" w:cs="Times New Roman"/>
          <w:b/>
          <w:bCs/>
        </w:rPr>
      </w:pPr>
      <w:r w:rsidRPr="00E07009">
        <w:rPr>
          <w:rFonts w:ascii="Times New Roman" w:hAnsi="Times New Roman" w:cs="Times New Roman"/>
          <w:b/>
          <w:bCs/>
          <w:lang w:val="en-AE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</w:rPr>
        <w:t>3</w:t>
      </w:r>
      <w:r w:rsidR="00BD6164">
        <w:rPr>
          <w:rFonts w:ascii="Times New Roman" w:hAnsi="Times New Roman" w:cs="Times New Roman"/>
          <w:b/>
          <w:bCs/>
          <w:lang w:val="en-AE"/>
        </w:rPr>
        <w:t xml:space="preserve">: Click </w:t>
      </w:r>
      <w:r w:rsidR="0020497A">
        <w:rPr>
          <w:rFonts w:ascii="Times New Roman" w:hAnsi="Times New Roman" w:cs="Times New Roman"/>
          <w:b/>
          <w:bCs/>
          <w:lang w:val="en-AE"/>
        </w:rPr>
        <w:t xml:space="preserve">the </w:t>
      </w:r>
      <w:r w:rsidR="00BD6164">
        <w:rPr>
          <w:rFonts w:ascii="Times New Roman" w:hAnsi="Times New Roman" w:cs="Times New Roman"/>
          <w:b/>
          <w:bCs/>
        </w:rPr>
        <w:t>“Plus icon</w:t>
      </w:r>
      <w:r w:rsidRPr="00E07009">
        <w:rPr>
          <w:rFonts w:ascii="Times New Roman" w:hAnsi="Times New Roman" w:cs="Times New Roman"/>
          <w:b/>
          <w:bCs/>
          <w:lang w:val="en-AE"/>
        </w:rPr>
        <w:t>”</w:t>
      </w:r>
      <w:r w:rsidR="00E74F9A">
        <w:rPr>
          <w:rFonts w:ascii="Times New Roman" w:hAnsi="Times New Roman" w:cs="Times New Roman"/>
          <w:b/>
          <w:bCs/>
        </w:rPr>
        <w:t xml:space="preserve"> to upload</w:t>
      </w:r>
      <w:r w:rsidR="00BD6164">
        <w:rPr>
          <w:rFonts w:ascii="Times New Roman" w:hAnsi="Times New Roman" w:cs="Times New Roman"/>
          <w:b/>
          <w:bCs/>
        </w:rPr>
        <w:t xml:space="preserve"> projects</w:t>
      </w:r>
    </w:p>
    <w:p w14:paraId="1336E120" w14:textId="6C5C98AB" w:rsidR="006533FC" w:rsidRPr="006533FC" w:rsidRDefault="006533FC" w:rsidP="006533FC">
      <w:pPr>
        <w:tabs>
          <w:tab w:val="left" w:pos="1470"/>
        </w:tabs>
        <w:rPr>
          <w:rFonts w:ascii="Times New Roman" w:hAnsi="Times New Roman" w:cs="Times New Roman"/>
          <w:lang w:val="en-AE"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71C88F6" wp14:editId="1DBB3121">
                <wp:simplePos x="0" y="0"/>
                <wp:positionH relativeFrom="column">
                  <wp:posOffset>-157480</wp:posOffset>
                </wp:positionH>
                <wp:positionV relativeFrom="paragraph">
                  <wp:posOffset>297815</wp:posOffset>
                </wp:positionV>
                <wp:extent cx="1727200" cy="5143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28056" w14:textId="7D1F2021" w:rsidR="006533FC" w:rsidRPr="006533FC" w:rsidRDefault="006533F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Add project and talent desired artifacts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C88F6" id="Text Box 24" o:spid="_x0000_s1034" type="#_x0000_t202" style="position:absolute;margin-left:-12.4pt;margin-top:23.45pt;width:136pt;height:40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" filled="f" stroked="f" strokeweight=".5pt">
                <v:textbox>
                  <w:txbxContent>
                    <w:p w14:paraId="58F28056" w14:textId="7D1F2021" w:rsidR="006533FC" w:rsidRPr="006533FC" w:rsidRDefault="006533F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Add project and talent desired artifacts</w:t>
                      </w:r>
                    </w:p>
                  </w:txbxContent>
                </v:textbox>
              </v:shape>
            </w:pict>
          </mc:Fallback>
        </mc:AlternateContent>
      </w:r>
      <w:r w:rsidRPr="006533FC">
        <w:rPr>
          <w:rFonts w:ascii="Times New Roman" w:hAnsi="Times New Roman" w:cs="Times New Roman"/>
          <w:lang w:val="en-AE"/>
        </w:rPr>
        <w:t xml:space="preserve">This appears to be the </w:t>
      </w:r>
      <w:r>
        <w:rPr>
          <w:rFonts w:ascii="Times New Roman" w:hAnsi="Times New Roman" w:cs="Times New Roman"/>
        </w:rPr>
        <w:t>talent landing page</w:t>
      </w:r>
      <w:r w:rsidRPr="006533FC">
        <w:rPr>
          <w:rFonts w:ascii="Times New Roman" w:hAnsi="Times New Roman" w:cs="Times New Roman"/>
          <w:lang w:val="en-AE"/>
        </w:rPr>
        <w:t>.</w:t>
      </w:r>
    </w:p>
    <w:p w14:paraId="7DC83CDB" w14:textId="3759B6FB" w:rsidR="006533FC" w:rsidRDefault="00BD6164" w:rsidP="003F2EA6">
      <w:pPr>
        <w:tabs>
          <w:tab w:val="left" w:pos="14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D5381F" wp14:editId="31588AF7">
                <wp:simplePos x="0" y="0"/>
                <wp:positionH relativeFrom="column">
                  <wp:posOffset>1334770</wp:posOffset>
                </wp:positionH>
                <wp:positionV relativeFrom="paragraph">
                  <wp:posOffset>201930</wp:posOffset>
                </wp:positionV>
                <wp:extent cx="3956050" cy="215900"/>
                <wp:effectExtent l="57150" t="38100" r="44450" b="1460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050" cy="2159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95649" id="Straight Arrow Connector 23" o:spid="_x0000_s1026" type="#_x0000_t32" style="position:absolute;margin-left:105.1pt;margin-top:15.9pt;width:311.5pt;height:1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76D3C96B" w14:textId="3FAB9617" w:rsidR="006533FC" w:rsidRDefault="006533FC" w:rsidP="00BD6164">
      <w:pPr>
        <w:rPr>
          <w:lang w:val="en-AE"/>
        </w:rPr>
      </w:pPr>
      <w:r w:rsidRPr="006533FC">
        <w:rPr>
          <w:noProof/>
          <w:lang w:val="en-AE" w:eastAsia="en-AE"/>
        </w:rPr>
        <w:drawing>
          <wp:anchor distT="0" distB="0" distL="114300" distR="114300" simplePos="0" relativeHeight="251635712" behindDoc="0" locked="0" layoutInCell="1" allowOverlap="1" wp14:anchorId="5F7B99E1" wp14:editId="2CD8069D">
            <wp:simplePos x="2806700" y="1847850"/>
            <wp:positionH relativeFrom="column">
              <wp:align>right</wp:align>
            </wp:positionH>
            <wp:positionV relativeFrom="paragraph">
              <wp:align>top</wp:align>
            </wp:positionV>
            <wp:extent cx="3862435" cy="2432050"/>
            <wp:effectExtent l="0" t="0" r="5080" b="635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435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164">
        <w:rPr>
          <w:lang w:val="en-AE"/>
        </w:rPr>
        <w:br w:type="textWrapping" w:clear="all"/>
      </w:r>
    </w:p>
    <w:p w14:paraId="11BF4B57" w14:textId="2F86965B" w:rsidR="00BD6164" w:rsidRDefault="00BD6164" w:rsidP="00BD6164">
      <w:pPr>
        <w:rPr>
          <w:rFonts w:ascii="Times New Roman" w:hAnsi="Times New Roman" w:cs="Times New Roman"/>
          <w:b/>
          <w:bCs/>
        </w:rPr>
      </w:pPr>
      <w:r w:rsidRPr="00E07009">
        <w:rPr>
          <w:rFonts w:ascii="Times New Roman" w:hAnsi="Times New Roman" w:cs="Times New Roman"/>
          <w:b/>
          <w:bCs/>
          <w:lang w:val="en-AE"/>
        </w:rPr>
        <w:t xml:space="preserve">Step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  <w:lang w:val="en-AE"/>
        </w:rPr>
        <w:t xml:space="preserve">: Click </w:t>
      </w:r>
      <w:r>
        <w:rPr>
          <w:rFonts w:ascii="Times New Roman" w:hAnsi="Times New Roman" w:cs="Times New Roman"/>
          <w:b/>
          <w:bCs/>
        </w:rPr>
        <w:t>“Create Project”</w:t>
      </w:r>
    </w:p>
    <w:p w14:paraId="6114D313" w14:textId="4FE5E9DC" w:rsidR="00BD6164" w:rsidRPr="00BD6164" w:rsidRDefault="00F664DC" w:rsidP="00BD6164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5FC0108" wp14:editId="59374105">
                <wp:simplePos x="0" y="0"/>
                <wp:positionH relativeFrom="column">
                  <wp:posOffset>-449580</wp:posOffset>
                </wp:positionH>
                <wp:positionV relativeFrom="paragraph">
                  <wp:posOffset>2784912</wp:posOffset>
                </wp:positionV>
                <wp:extent cx="1841500" cy="91948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919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ED09D5" w14:textId="6069D6EB" w:rsidR="00D27334" w:rsidRPr="00BD6164" w:rsidRDefault="00D27334" w:rsidP="00D2733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27334">
                              <w:rPr>
                                <w:sz w:val="18"/>
                                <w:szCs w:val="18"/>
                              </w:rPr>
                              <w:t xml:space="preserve">If your project involves multiple contributors, add Participants to include all relevant team members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C0108" id="Text Box 37" o:spid="_x0000_s1035" type="#_x0000_t202" style="position:absolute;left:0;text-align:left;margin-left:-35.4pt;margin-top:219.3pt;width:145pt;height:72.4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" filled="f" stroked="f" strokeweight=".5pt">
                <v:textbox>
                  <w:txbxContent>
                    <w:p w14:paraId="2EED09D5" w14:textId="6069D6EB" w:rsidR="00D27334" w:rsidRPr="00BD6164" w:rsidRDefault="00D27334" w:rsidP="00D27334">
                      <w:pPr>
                        <w:rPr>
                          <w:sz w:val="18"/>
                          <w:szCs w:val="18"/>
                        </w:rPr>
                      </w:pPr>
                      <w:r w:rsidRPr="00D27334">
                        <w:rPr>
                          <w:sz w:val="18"/>
                          <w:szCs w:val="18"/>
                        </w:rPr>
                        <w:t xml:space="preserve">If your project involves multiple contributors, add Participants to include all relevant team members </w:t>
                      </w:r>
                    </w:p>
                  </w:txbxContent>
                </v:textbox>
              </v:shape>
            </w:pict>
          </mc:Fallback>
        </mc:AlternateContent>
      </w:r>
      <w:r w:rsidR="0020497A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0F1B5DF" wp14:editId="3DD40010">
                <wp:simplePos x="0" y="0"/>
                <wp:positionH relativeFrom="column">
                  <wp:posOffset>1223351</wp:posOffset>
                </wp:positionH>
                <wp:positionV relativeFrom="paragraph">
                  <wp:posOffset>970915</wp:posOffset>
                </wp:positionV>
                <wp:extent cx="660400" cy="95250"/>
                <wp:effectExtent l="57150" t="38100" r="44450" b="1333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952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40C29" id="Straight Arrow Connector 28" o:spid="_x0000_s1026" type="#_x0000_t32" style="position:absolute;margin-left:96.35pt;margin-top:76.45pt;width:52pt;height:7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356CCA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C00E365" wp14:editId="7682898D">
                <wp:simplePos x="0" y="0"/>
                <wp:positionH relativeFrom="column">
                  <wp:posOffset>-367030</wp:posOffset>
                </wp:positionH>
                <wp:positionV relativeFrom="paragraph">
                  <wp:posOffset>304165</wp:posOffset>
                </wp:positionV>
                <wp:extent cx="1822450" cy="4826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90C76" w14:textId="34103EBA" w:rsidR="00BD6164" w:rsidRPr="00BD6164" w:rsidRDefault="00BD61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D6164">
                              <w:rPr>
                                <w:sz w:val="18"/>
                                <w:szCs w:val="18"/>
                              </w:rPr>
                              <w:t xml:space="preserve">Select </w:t>
                            </w:r>
                            <w:r w:rsidR="00356CCA">
                              <w:rPr>
                                <w:sz w:val="18"/>
                                <w:szCs w:val="18"/>
                              </w:rPr>
                              <w:t xml:space="preserve">not more than 3 </w:t>
                            </w:r>
                            <w:r w:rsidRPr="00BD6164">
                              <w:rPr>
                                <w:sz w:val="18"/>
                                <w:szCs w:val="18"/>
                              </w:rPr>
                              <w:t>Project Classifications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0E365" id="Text Box 31" o:spid="_x0000_s1036" type="#_x0000_t202" style="position:absolute;left:0;text-align:left;margin-left:-28.9pt;margin-top:23.95pt;width:143.5pt;height:3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" filled="f" stroked="f" strokeweight=".5pt">
                <v:textbox>
                  <w:txbxContent>
                    <w:p w14:paraId="37290C76" w14:textId="34103EBA" w:rsidR="00BD6164" w:rsidRPr="00BD6164" w:rsidRDefault="00BD6164">
                      <w:pPr>
                        <w:rPr>
                          <w:sz w:val="18"/>
                          <w:szCs w:val="18"/>
                        </w:rPr>
                      </w:pPr>
                      <w:r w:rsidRPr="00BD6164">
                        <w:rPr>
                          <w:sz w:val="18"/>
                          <w:szCs w:val="18"/>
                        </w:rPr>
                        <w:t xml:space="preserve">Select </w:t>
                      </w:r>
                      <w:r w:rsidR="00356CCA">
                        <w:rPr>
                          <w:sz w:val="18"/>
                          <w:szCs w:val="18"/>
                        </w:rPr>
                        <w:t xml:space="preserve">not more than 3 </w:t>
                      </w:r>
                      <w:r w:rsidRPr="00BD6164">
                        <w:rPr>
                          <w:sz w:val="18"/>
                          <w:szCs w:val="18"/>
                        </w:rPr>
                        <w:t>Project Classifications</w:t>
                      </w:r>
                    </w:p>
                  </w:txbxContent>
                </v:textbox>
              </v:shape>
            </w:pict>
          </mc:Fallback>
        </mc:AlternateContent>
      </w:r>
      <w:r w:rsidR="00BD6164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D881374" wp14:editId="08E3E23C">
                <wp:simplePos x="0" y="0"/>
                <wp:positionH relativeFrom="column">
                  <wp:posOffset>1219200</wp:posOffset>
                </wp:positionH>
                <wp:positionV relativeFrom="paragraph">
                  <wp:posOffset>2253615</wp:posOffset>
                </wp:positionV>
                <wp:extent cx="660400" cy="107950"/>
                <wp:effectExtent l="57150" t="38100" r="63500" b="1206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1079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10962" id="Straight Arrow Connector 35" o:spid="_x0000_s1026" type="#_x0000_t32" style="position:absolute;margin-left:96pt;margin-top:177.45pt;width:52pt;height:8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BD6164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C24D20C" wp14:editId="296ABC97">
                <wp:simplePos x="0" y="0"/>
                <wp:positionH relativeFrom="column">
                  <wp:posOffset>-227330</wp:posOffset>
                </wp:positionH>
                <wp:positionV relativeFrom="paragraph">
                  <wp:posOffset>2037715</wp:posOffset>
                </wp:positionV>
                <wp:extent cx="1822450" cy="412750"/>
                <wp:effectExtent l="0" t="0" r="0" b="63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BB6A83" w14:textId="654D1C95" w:rsidR="00BD6164" w:rsidRPr="00BD6164" w:rsidRDefault="00BD6164" w:rsidP="00BD61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Select ‘Choose PDF’ to add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4D20C" id="Text Box 34" o:spid="_x0000_s1037" type="#_x0000_t202" style="position:absolute;left:0;text-align:left;margin-left:-17.9pt;margin-top:160.45pt;width:143.5pt;height:32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" filled="f" stroked="f" strokeweight=".5pt">
                <v:textbox>
                  <w:txbxContent>
                    <w:p w14:paraId="00BB6A83" w14:textId="654D1C95" w:rsidR="00BD6164" w:rsidRPr="00BD6164" w:rsidRDefault="00BD6164" w:rsidP="00BD616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Select ‘Choose PDF’ to add Project</w:t>
                      </w:r>
                    </w:p>
                  </w:txbxContent>
                </v:textbox>
              </v:shape>
            </w:pict>
          </mc:Fallback>
        </mc:AlternateContent>
      </w:r>
      <w:r w:rsidR="00BD6164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19CE24D" wp14:editId="7ED1A772">
                <wp:simplePos x="0" y="0"/>
                <wp:positionH relativeFrom="column">
                  <wp:posOffset>-241300</wp:posOffset>
                </wp:positionH>
                <wp:positionV relativeFrom="paragraph">
                  <wp:posOffset>1339215</wp:posOffset>
                </wp:positionV>
                <wp:extent cx="1822450" cy="254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F16031" w14:textId="261600E4" w:rsidR="00BD6164" w:rsidRPr="00BD6164" w:rsidRDefault="00BD6164" w:rsidP="00BD61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Enter Project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CE24D" id="Text Box 33" o:spid="_x0000_s1038" type="#_x0000_t202" style="position:absolute;left:0;text-align:left;margin-left:-19pt;margin-top:105.45pt;width:143.5pt;height:20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" filled="f" stroked="f" strokeweight=".5pt">
                <v:textbox>
                  <w:txbxContent>
                    <w:p w14:paraId="22F16031" w14:textId="261600E4" w:rsidR="00BD6164" w:rsidRPr="00BD6164" w:rsidRDefault="00BD6164" w:rsidP="00BD616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Enter Project Description</w:t>
                      </w:r>
                    </w:p>
                  </w:txbxContent>
                </v:textbox>
              </v:shape>
            </w:pict>
          </mc:Fallback>
        </mc:AlternateContent>
      </w:r>
      <w:r w:rsidR="00BD6164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2042865" wp14:editId="691EF35F">
                <wp:simplePos x="0" y="0"/>
                <wp:positionH relativeFrom="column">
                  <wp:posOffset>25400</wp:posOffset>
                </wp:positionH>
                <wp:positionV relativeFrom="paragraph">
                  <wp:posOffset>786765</wp:posOffset>
                </wp:positionV>
                <wp:extent cx="1822450" cy="2540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572744" w14:textId="42E51E3C" w:rsidR="00BD6164" w:rsidRPr="00BD6164" w:rsidRDefault="00BD6164" w:rsidP="00BD61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Enter Project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42865" id="Text Box 32" o:spid="_x0000_s1039" type="#_x0000_t202" style="position:absolute;left:0;text-align:left;margin-left:2pt;margin-top:61.95pt;width:143.5pt;height:20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" filled="f" stroked="f" strokeweight=".5pt">
                <v:textbox>
                  <w:txbxContent>
                    <w:p w14:paraId="70572744" w14:textId="42E51E3C" w:rsidR="00BD6164" w:rsidRPr="00BD6164" w:rsidRDefault="00BD6164" w:rsidP="00BD616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Enter Project Name</w:t>
                      </w:r>
                    </w:p>
                  </w:txbxContent>
                </v:textbox>
              </v:shape>
            </w:pict>
          </mc:Fallback>
        </mc:AlternateContent>
      </w:r>
      <w:r w:rsidR="00BD6164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ABDE13B" wp14:editId="70EB6864">
                <wp:simplePos x="0" y="0"/>
                <wp:positionH relativeFrom="column">
                  <wp:posOffset>1131570</wp:posOffset>
                </wp:positionH>
                <wp:positionV relativeFrom="paragraph">
                  <wp:posOffset>608965</wp:posOffset>
                </wp:positionV>
                <wp:extent cx="2533650" cy="355600"/>
                <wp:effectExtent l="57150" t="38100" r="19050" b="1206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0" cy="35560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22464" id="Straight Arrow Connector 30" o:spid="_x0000_s1026" type="#_x0000_t32" style="position:absolute;margin-left:89.1pt;margin-top:47.95pt;width:199.5pt;height:28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BD6164"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B15615D" wp14:editId="1210BD0A">
                <wp:simplePos x="0" y="0"/>
                <wp:positionH relativeFrom="column">
                  <wp:posOffset>1219200</wp:posOffset>
                </wp:positionH>
                <wp:positionV relativeFrom="paragraph">
                  <wp:posOffset>1542415</wp:posOffset>
                </wp:positionV>
                <wp:extent cx="660400" cy="107950"/>
                <wp:effectExtent l="57150" t="38100" r="63500" b="1206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1079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D3CEA" id="Straight Arrow Connector 29" o:spid="_x0000_s1026" type="#_x0000_t32" style="position:absolute;margin-left:96pt;margin-top:121.45pt;width:52pt;height:8.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BD6164">
        <w:rPr>
          <w:rFonts w:ascii="Times New Roman" w:hAnsi="Times New Roman" w:cs="Times New Roman"/>
          <w:b/>
          <w:bCs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D82C0A0" wp14:editId="2730F416">
                <wp:simplePos x="0" y="0"/>
                <wp:positionH relativeFrom="column">
                  <wp:posOffset>1582420</wp:posOffset>
                </wp:positionH>
                <wp:positionV relativeFrom="paragraph">
                  <wp:posOffset>2818765</wp:posOffset>
                </wp:positionV>
                <wp:extent cx="4216400" cy="21780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0" cy="217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9B457" w14:textId="54DDB1E9" w:rsidR="00BD6164" w:rsidRDefault="00BD6164">
                            <w:r w:rsidRPr="00BD6164">
                              <w:rPr>
                                <w:noProof/>
                                <w:lang w:val="en-AE" w:eastAsia="en-AE"/>
                              </w:rPr>
                              <w:drawing>
                                <wp:inline distT="0" distB="0" distL="0" distR="0" wp14:anchorId="57FF26B0" wp14:editId="4A0B21B1">
                                  <wp:extent cx="4015740" cy="1429129"/>
                                  <wp:effectExtent l="0" t="0" r="3810" b="0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93846" cy="1456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2C0A0" id="Text Box 27" o:spid="_x0000_s1040" type="#_x0000_t202" style="position:absolute;left:0;text-align:left;margin-left:124.6pt;margin-top:221.95pt;width:332pt;height:171.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" filled="f" stroked="f" strokeweight=".5pt">
                <v:textbox>
                  <w:txbxContent>
                    <w:p w14:paraId="2579B457" w14:textId="54DDB1E9" w:rsidR="00BD6164" w:rsidRDefault="00BD6164">
                      <w:r w:rsidRPr="00BD6164">
                        <w:rPr>
                          <w:noProof/>
                          <w:lang w:val="en-AE" w:eastAsia="en-AE"/>
                        </w:rPr>
                        <w:drawing>
                          <wp:inline distT="0" distB="0" distL="0" distR="0" wp14:anchorId="57FF26B0" wp14:editId="4A0B21B1">
                            <wp:extent cx="4015740" cy="1429129"/>
                            <wp:effectExtent l="0" t="0" r="3810" b="0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93846" cy="1456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D6164" w:rsidRPr="00BD6164">
        <w:rPr>
          <w:rFonts w:ascii="Times New Roman" w:hAnsi="Times New Roman" w:cs="Times New Roman"/>
          <w:b/>
          <w:bCs/>
          <w:noProof/>
          <w:lang w:val="en-AE" w:eastAsia="en-AE"/>
        </w:rPr>
        <w:drawing>
          <wp:inline distT="0" distB="0" distL="0" distR="0" wp14:anchorId="0B08812F" wp14:editId="1C10C676">
            <wp:extent cx="3815091" cy="26936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4957" cy="27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B464" w14:textId="1BC42C58" w:rsidR="00BD6164" w:rsidRDefault="00BD6164" w:rsidP="00BD6164">
      <w:pPr>
        <w:tabs>
          <w:tab w:val="left" w:pos="1110"/>
        </w:tabs>
        <w:rPr>
          <w:lang w:val="en-AE"/>
        </w:rPr>
      </w:pPr>
      <w:r>
        <w:rPr>
          <w:lang w:val="en-AE"/>
        </w:rPr>
        <w:tab/>
      </w:r>
    </w:p>
    <w:p w14:paraId="32621C68" w14:textId="2024C7E0" w:rsidR="00BD6164" w:rsidRDefault="00D27334" w:rsidP="00BD6164">
      <w:pPr>
        <w:tabs>
          <w:tab w:val="left" w:pos="1110"/>
        </w:tabs>
        <w:rPr>
          <w:lang w:val="en-AE"/>
        </w:rPr>
      </w:pP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52E7B8" wp14:editId="1844AF6A">
                <wp:simplePos x="0" y="0"/>
                <wp:positionH relativeFrom="column">
                  <wp:posOffset>1187450</wp:posOffset>
                </wp:positionH>
                <wp:positionV relativeFrom="paragraph">
                  <wp:posOffset>53281</wp:posOffset>
                </wp:positionV>
                <wp:extent cx="660400" cy="107950"/>
                <wp:effectExtent l="57150" t="38100" r="63500" b="1206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10795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05823" id="Straight Arrow Connector 36" o:spid="_x0000_s1026" type="#_x0000_t32" style="position:absolute;margin-left:93.5pt;margin-top:4.2pt;width:52pt;height:8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78E88E5B" w14:textId="62F9B1BF" w:rsidR="00BD6164" w:rsidRDefault="00BD6164" w:rsidP="00BD6164">
      <w:pPr>
        <w:tabs>
          <w:tab w:val="left" w:pos="1110"/>
        </w:tabs>
        <w:rPr>
          <w:lang w:val="en-AE"/>
        </w:rPr>
      </w:pPr>
    </w:p>
    <w:p w14:paraId="0C48D81E" w14:textId="77777777" w:rsidR="00BD6164" w:rsidRDefault="00BD6164" w:rsidP="00BD6164">
      <w:pPr>
        <w:tabs>
          <w:tab w:val="left" w:pos="1110"/>
        </w:tabs>
        <w:rPr>
          <w:lang w:val="en-AE"/>
        </w:rPr>
      </w:pPr>
    </w:p>
    <w:p w14:paraId="6197BBAE" w14:textId="6E8B26AC" w:rsidR="00BD6164" w:rsidRDefault="00D27334" w:rsidP="00D27334">
      <w:pPr>
        <w:tabs>
          <w:tab w:val="left" w:pos="1110"/>
        </w:tabs>
        <w:spacing w:line="360" w:lineRule="auto"/>
        <w:rPr>
          <w:rFonts w:ascii="Times New Roman" w:hAnsi="Times New Roman" w:cs="Times New Roman"/>
        </w:rPr>
      </w:pPr>
      <w:r w:rsidRPr="00D27334">
        <w:rPr>
          <w:rFonts w:ascii="Times New Roman" w:hAnsi="Times New Roman" w:cs="Times New Roman"/>
        </w:rPr>
        <w:lastRenderedPageBreak/>
        <w:t>Note: Once project verification is completed, a notification will appear on the Project Dashboard to confirm the project’s verified status.</w:t>
      </w:r>
    </w:p>
    <w:p w14:paraId="53E04612" w14:textId="1D785BF2" w:rsidR="00D27334" w:rsidRPr="00D27334" w:rsidRDefault="00D27334" w:rsidP="00D27334">
      <w:pPr>
        <w:pStyle w:val="Heading1"/>
        <w:numPr>
          <w:ilvl w:val="0"/>
          <w:numId w:val="32"/>
        </w:numPr>
        <w:rPr>
          <w:rFonts w:ascii="Times New Roman" w:hAnsi="Times New Roman" w:cs="Times New Roman"/>
          <w:lang w:val="en-AE" w:eastAsia="en-AE"/>
        </w:rPr>
      </w:pPr>
      <w:r w:rsidRPr="00D27334">
        <w:rPr>
          <w:rFonts w:ascii="Times New Roman" w:hAnsi="Times New Roman" w:cs="Times New Roman"/>
          <w:lang w:val="en-AE" w:eastAsia="en-AE"/>
        </w:rPr>
        <w:t>Explore job opportunities</w:t>
      </w:r>
    </w:p>
    <w:p w14:paraId="04827EED" w14:textId="5DB888C9" w:rsidR="00D27334" w:rsidRDefault="00356CCA" w:rsidP="00356CCA">
      <w:pPr>
        <w:tabs>
          <w:tab w:val="left" w:pos="1110"/>
        </w:tabs>
        <w:spacing w:line="360" w:lineRule="auto"/>
        <w:rPr>
          <w:rFonts w:ascii="Times New Roman" w:hAnsi="Times New Roman" w:cs="Times New Roman"/>
          <w:lang w:val="en-AE"/>
        </w:rPr>
      </w:pPr>
      <w:r w:rsidRPr="00356CCA">
        <w:rPr>
          <w:rFonts w:ascii="Times New Roman" w:hAnsi="Times New Roman" w:cs="Times New Roman"/>
          <w:lang w:val="en-AE"/>
        </w:rPr>
        <w:t xml:space="preserve">Once you create your profile, start building your connections on PAIR. Follow the steps below to understand how Recruiter Connections </w:t>
      </w:r>
      <w:r>
        <w:rPr>
          <w:rFonts w:ascii="Times New Roman" w:hAnsi="Times New Roman" w:cs="Times New Roman"/>
          <w:lang w:val="en-AE"/>
        </w:rPr>
        <w:t>works</w:t>
      </w:r>
      <w:r w:rsidRPr="00356CCA">
        <w:rPr>
          <w:rFonts w:ascii="Times New Roman" w:hAnsi="Times New Roman" w:cs="Times New Roman"/>
          <w:lang w:val="en-AE"/>
        </w:rPr>
        <w:t>, learn how to get notified about job opportunities, and discover how to connect with the recruiters you’re looking for.</w:t>
      </w:r>
    </w:p>
    <w:p w14:paraId="321BB824" w14:textId="26D6D747" w:rsidR="00A245C3" w:rsidRDefault="00D27334" w:rsidP="00A245C3">
      <w:pPr>
        <w:spacing w:line="360" w:lineRule="auto"/>
        <w:rPr>
          <w:rFonts w:ascii="Times New Roman" w:hAnsi="Times New Roman" w:cs="Times New Roman"/>
          <w:b/>
          <w:bCs/>
        </w:rPr>
      </w:pPr>
      <w:r w:rsidRPr="00356CCA">
        <w:rPr>
          <w:rFonts w:ascii="Times New Roman" w:hAnsi="Times New Roman" w:cs="Times New Roman"/>
          <w:b/>
        </w:rPr>
        <w:t>Step 1</w:t>
      </w:r>
      <w:r w:rsidR="00A245C3" w:rsidRPr="00356CCA">
        <w:rPr>
          <w:rFonts w:ascii="Times New Roman" w:hAnsi="Times New Roman" w:cs="Times New Roman"/>
          <w:b/>
        </w:rPr>
        <w:t>:</w:t>
      </w:r>
      <w:r w:rsidR="009C4F8C">
        <w:rPr>
          <w:rFonts w:ascii="Times New Roman" w:hAnsi="Times New Roman" w:cs="Times New Roman"/>
          <w:b/>
          <w:bCs/>
        </w:rPr>
        <w:t xml:space="preserve"> Navigate to </w:t>
      </w:r>
      <w:r w:rsidR="00A245C3">
        <w:rPr>
          <w:rFonts w:ascii="Times New Roman" w:hAnsi="Times New Roman" w:cs="Times New Roman"/>
          <w:b/>
          <w:bCs/>
        </w:rPr>
        <w:t>the</w:t>
      </w:r>
      <w:r w:rsidR="00A245C3">
        <w:rPr>
          <w:rFonts w:ascii="Times New Roman" w:hAnsi="Times New Roman" w:cs="Times New Roman"/>
          <w:b/>
          <w:bCs/>
          <w:lang w:val="en-AE"/>
        </w:rPr>
        <w:t xml:space="preserve"> </w:t>
      </w:r>
      <w:r w:rsidR="00A245C3">
        <w:rPr>
          <w:rFonts w:ascii="Times New Roman" w:hAnsi="Times New Roman" w:cs="Times New Roman"/>
          <w:b/>
          <w:bCs/>
        </w:rPr>
        <w:t>“Notification Bar”</w:t>
      </w:r>
    </w:p>
    <w:p w14:paraId="0EEA5CE6" w14:textId="1B0D7711" w:rsidR="00A245C3" w:rsidRDefault="0020497A" w:rsidP="00A245C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B01672E" wp14:editId="2CD5AF0E">
                <wp:simplePos x="0" y="0"/>
                <wp:positionH relativeFrom="column">
                  <wp:posOffset>3558540</wp:posOffset>
                </wp:positionH>
                <wp:positionV relativeFrom="paragraph">
                  <wp:posOffset>5715</wp:posOffset>
                </wp:positionV>
                <wp:extent cx="1581150" cy="2476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1FFD2" w14:textId="03CC7FA7" w:rsidR="00A245C3" w:rsidRPr="00A245C3" w:rsidRDefault="00E74F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Click “Bell I</w:t>
                            </w:r>
                            <w:r w:rsidR="00A245C3" w:rsidRPr="00A245C3">
                              <w:rPr>
                                <w:sz w:val="18"/>
                                <w:szCs w:val="18"/>
                              </w:rPr>
                              <w:t>con”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1672E" id="Text Box 41" o:spid="_x0000_s1041" type="#_x0000_t202" style="position:absolute;margin-left:280.2pt;margin-top:.45pt;width:124.5pt;height:19.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" filled="f" stroked="f" strokeweight=".5pt">
                <v:textbox>
                  <w:txbxContent>
                    <w:p w14:paraId="5AB1FFD2" w14:textId="03CC7FA7" w:rsidR="00A245C3" w:rsidRPr="00A245C3" w:rsidRDefault="00E74F9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Click “Bell I</w:t>
                      </w:r>
                      <w:r w:rsidR="00A245C3" w:rsidRPr="00A245C3">
                        <w:rPr>
                          <w:sz w:val="18"/>
                          <w:szCs w:val="18"/>
                        </w:rPr>
                        <w:t>con”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E" w:eastAsia="en-AE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6D69027" wp14:editId="53332C3C">
                <wp:simplePos x="0" y="0"/>
                <wp:positionH relativeFrom="column">
                  <wp:posOffset>4249841</wp:posOffset>
                </wp:positionH>
                <wp:positionV relativeFrom="paragraph">
                  <wp:posOffset>255273</wp:posOffset>
                </wp:positionV>
                <wp:extent cx="1037110" cy="230787"/>
                <wp:effectExtent l="57150" t="38100" r="29845" b="11239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110" cy="230787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9BBB59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EA68E" id="Straight Arrow Connector 40" o:spid="_x0000_s1026" type="#_x0000_t32" style="position:absolute;margin-left:334.65pt;margin-top:20.1pt;width:81.65pt;height:18.1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" strokecolor="#9bbb59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3FAC7FC1" w14:textId="7298015B" w:rsidR="00A245C3" w:rsidRDefault="00A245C3" w:rsidP="00356CCA">
      <w:pPr>
        <w:spacing w:line="360" w:lineRule="auto"/>
        <w:rPr>
          <w:rFonts w:ascii="Times New Roman" w:hAnsi="Times New Roman" w:cs="Times New Roman"/>
          <w:b/>
        </w:rPr>
      </w:pPr>
      <w:r w:rsidRPr="00A245C3">
        <w:rPr>
          <w:rFonts w:ascii="Times New Roman" w:hAnsi="Times New Roman" w:cs="Times New Roman"/>
          <w:b/>
          <w:noProof/>
          <w:lang w:val="en-AE" w:eastAsia="en-AE"/>
        </w:rPr>
        <w:drawing>
          <wp:inline distT="0" distB="0" distL="0" distR="0" wp14:anchorId="4F624C35" wp14:editId="0E4BD9AC">
            <wp:extent cx="5686458" cy="16954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9943" cy="17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334" w:rsidRPr="00356CCA">
        <w:rPr>
          <w:rFonts w:ascii="Times New Roman" w:hAnsi="Times New Roman" w:cs="Times New Roman"/>
          <w:b/>
        </w:rPr>
        <w:t xml:space="preserve"> </w:t>
      </w:r>
    </w:p>
    <w:p w14:paraId="2A8BE936" w14:textId="43E4B009" w:rsidR="00D27334" w:rsidRDefault="00D27334" w:rsidP="00A245C3">
      <w:pPr>
        <w:tabs>
          <w:tab w:val="left" w:pos="2770"/>
        </w:tabs>
        <w:spacing w:line="360" w:lineRule="auto"/>
        <w:rPr>
          <w:rFonts w:ascii="Times New Roman" w:hAnsi="Times New Roman" w:cs="Times New Roman"/>
        </w:rPr>
      </w:pPr>
      <w:r w:rsidRPr="00D27334">
        <w:rPr>
          <w:rFonts w:ascii="Times New Roman" w:hAnsi="Times New Roman" w:cs="Times New Roman"/>
        </w:rPr>
        <w:t>When a recruiter connection request is received, a notification will appear in the Notification Bar for review and action.</w:t>
      </w:r>
    </w:p>
    <w:p w14:paraId="0966B02C" w14:textId="2C488443" w:rsidR="00356CCA" w:rsidRDefault="00356CCA" w:rsidP="00356CCA">
      <w:pPr>
        <w:tabs>
          <w:tab w:val="left" w:pos="1110"/>
        </w:tabs>
        <w:spacing w:line="360" w:lineRule="auto"/>
        <w:rPr>
          <w:rFonts w:ascii="Times New Roman" w:hAnsi="Times New Roman" w:cs="Times New Roman"/>
        </w:rPr>
      </w:pPr>
      <w:r w:rsidRPr="00356CCA">
        <w:rPr>
          <w:rFonts w:ascii="Times New Roman" w:hAnsi="Times New Roman" w:cs="Times New Roman"/>
          <w:noProof/>
          <w:lang w:val="en-AE" w:eastAsia="en-AE"/>
        </w:rPr>
        <w:drawing>
          <wp:inline distT="0" distB="0" distL="0" distR="0" wp14:anchorId="7506C452" wp14:editId="6A6CC75B">
            <wp:extent cx="5577840" cy="1953260"/>
            <wp:effectExtent l="0" t="0" r="381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9188" w14:textId="77777777" w:rsidR="00356CCA" w:rsidRPr="00356CCA" w:rsidRDefault="00356CCA" w:rsidP="00356CCA">
      <w:pPr>
        <w:tabs>
          <w:tab w:val="left" w:pos="1110"/>
        </w:tabs>
        <w:spacing w:line="360" w:lineRule="auto"/>
        <w:rPr>
          <w:lang w:val="en-AE"/>
        </w:rPr>
      </w:pPr>
      <w:r>
        <w:rPr>
          <w:rFonts w:ascii="Times New Roman" w:hAnsi="Times New Roman" w:cs="Times New Roman"/>
        </w:rPr>
        <w:t xml:space="preserve">Note: </w:t>
      </w:r>
      <w:r w:rsidRPr="00356CCA">
        <w:rPr>
          <w:lang w:val="en-AE"/>
        </w:rPr>
        <w:t>When a recruiter shows interest, their contact details will be sent to your email for direct connection.</w:t>
      </w:r>
    </w:p>
    <w:p w14:paraId="42C9873A" w14:textId="77777777" w:rsidR="00D7382E" w:rsidRDefault="00D06654" w:rsidP="00D7382E">
      <w:pPr>
        <w:pStyle w:val="Heading1"/>
        <w:numPr>
          <w:ilvl w:val="0"/>
          <w:numId w:val="32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lastRenderedPageBreak/>
        <w:t>Best Practices for Talent Users</w:t>
      </w:r>
    </w:p>
    <w:p w14:paraId="160041D8" w14:textId="77777777" w:rsidR="00D7382E" w:rsidRDefault="00D7382E" w:rsidP="00D7382E">
      <w:pPr>
        <w:rPr>
          <w:lang w:val="en-AE"/>
        </w:rPr>
      </w:pPr>
    </w:p>
    <w:p w14:paraId="2FC12840" w14:textId="48559349" w:rsidR="00D06654" w:rsidRPr="00D7382E" w:rsidRDefault="00D06654" w:rsidP="00D7382E">
      <w:pPr>
        <w:rPr>
          <w:rFonts w:ascii="Times New Roman" w:hAnsi="Times New Roman" w:cs="Times New Roman"/>
          <w:b/>
          <w:lang w:val="en-AE"/>
        </w:rPr>
      </w:pPr>
      <w:r w:rsidRPr="00D7382E">
        <w:rPr>
          <w:rFonts w:ascii="Times New Roman" w:hAnsi="Times New Roman" w:cs="Times New Roman"/>
          <w:b/>
          <w:lang w:val="en-AE"/>
        </w:rPr>
        <w:t>Recommended:</w:t>
      </w:r>
    </w:p>
    <w:p w14:paraId="2031F558" w14:textId="77777777" w:rsidR="00D06654" w:rsidRPr="00D7382E" w:rsidRDefault="00D06654" w:rsidP="00D06654">
      <w:pPr>
        <w:numPr>
          <w:ilvl w:val="0"/>
          <w:numId w:val="33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t xml:space="preserve">Complete all verification steps </w:t>
      </w:r>
    </w:p>
    <w:p w14:paraId="379DFF7F" w14:textId="77777777" w:rsidR="00D06654" w:rsidRPr="00D7382E" w:rsidRDefault="00D06654" w:rsidP="00D06654">
      <w:pPr>
        <w:numPr>
          <w:ilvl w:val="0"/>
          <w:numId w:val="33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t xml:space="preserve">Upload portfolio-ready achievements </w:t>
      </w:r>
    </w:p>
    <w:p w14:paraId="435F6C66" w14:textId="77777777" w:rsidR="00D06654" w:rsidRPr="00D7382E" w:rsidRDefault="00D06654" w:rsidP="00D06654">
      <w:pPr>
        <w:numPr>
          <w:ilvl w:val="0"/>
          <w:numId w:val="33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t xml:space="preserve">Maintain updated experience details </w:t>
      </w:r>
    </w:p>
    <w:p w14:paraId="3ECE66E9" w14:textId="77777777" w:rsidR="00D06654" w:rsidRPr="00D7382E" w:rsidRDefault="00D06654" w:rsidP="00D06654">
      <w:pPr>
        <w:numPr>
          <w:ilvl w:val="0"/>
          <w:numId w:val="33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t xml:space="preserve">Use privacy settings strategically </w:t>
      </w:r>
    </w:p>
    <w:p w14:paraId="0F4EDB07" w14:textId="77777777" w:rsidR="00D06654" w:rsidRPr="00D7382E" w:rsidRDefault="00D06654" w:rsidP="00D06654">
      <w:pPr>
        <w:numPr>
          <w:ilvl w:val="0"/>
          <w:numId w:val="33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t xml:space="preserve">Share selectively with recruiters </w:t>
      </w:r>
    </w:p>
    <w:p w14:paraId="5F3561F9" w14:textId="77777777" w:rsidR="00D06654" w:rsidRPr="00D7382E" w:rsidRDefault="00D06654" w:rsidP="00D06654">
      <w:pPr>
        <w:tabs>
          <w:tab w:val="left" w:pos="1470"/>
        </w:tabs>
        <w:rPr>
          <w:rFonts w:ascii="Times New Roman" w:hAnsi="Times New Roman" w:cs="Times New Roman"/>
          <w:b/>
          <w:bCs/>
          <w:lang w:val="en-AE"/>
        </w:rPr>
      </w:pPr>
      <w:r w:rsidRPr="00D7382E">
        <w:rPr>
          <w:rFonts w:ascii="Times New Roman" w:hAnsi="Times New Roman" w:cs="Times New Roman"/>
          <w:b/>
          <w:bCs/>
          <w:lang w:val="en-AE"/>
        </w:rPr>
        <w:t>Avoid:</w:t>
      </w:r>
    </w:p>
    <w:p w14:paraId="1DFC83C5" w14:textId="77777777" w:rsidR="00D06654" w:rsidRPr="00D7382E" w:rsidRDefault="00D06654" w:rsidP="00D06654">
      <w:pPr>
        <w:numPr>
          <w:ilvl w:val="0"/>
          <w:numId w:val="34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t xml:space="preserve">Incomplete profiles </w:t>
      </w:r>
    </w:p>
    <w:p w14:paraId="7B57EF22" w14:textId="77777777" w:rsidR="00D06654" w:rsidRPr="00D7382E" w:rsidRDefault="00D06654" w:rsidP="00D06654">
      <w:pPr>
        <w:numPr>
          <w:ilvl w:val="0"/>
          <w:numId w:val="34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7382E">
        <w:rPr>
          <w:rFonts w:ascii="Times New Roman" w:hAnsi="Times New Roman" w:cs="Times New Roman"/>
          <w:lang w:val="en-AE"/>
        </w:rPr>
        <w:t xml:space="preserve">Unverified claims </w:t>
      </w:r>
    </w:p>
    <w:p w14:paraId="777DF1FF" w14:textId="77777777" w:rsidR="00D06654" w:rsidRPr="00D06654" w:rsidRDefault="00D06654" w:rsidP="00D06654">
      <w:pPr>
        <w:numPr>
          <w:ilvl w:val="0"/>
          <w:numId w:val="34"/>
        </w:numPr>
        <w:tabs>
          <w:tab w:val="left" w:pos="1470"/>
        </w:tabs>
        <w:rPr>
          <w:rFonts w:ascii="Times New Roman" w:hAnsi="Times New Roman" w:cs="Times New Roman"/>
          <w:lang w:val="en-AE"/>
        </w:rPr>
      </w:pPr>
      <w:r w:rsidRPr="00D06654">
        <w:rPr>
          <w:rFonts w:ascii="Times New Roman" w:hAnsi="Times New Roman" w:cs="Times New Roman"/>
          <w:lang w:val="en-AE"/>
        </w:rPr>
        <w:t>Overexposure of personal data</w:t>
      </w:r>
    </w:p>
    <w:p w14:paraId="08382B06" w14:textId="4A5F8EFA" w:rsidR="00D06654" w:rsidRDefault="00D06654" w:rsidP="00D06654">
      <w:pPr>
        <w:pStyle w:val="Heading1"/>
        <w:numPr>
          <w:ilvl w:val="0"/>
          <w:numId w:val="32"/>
        </w:numPr>
        <w:rPr>
          <w:rFonts w:ascii="Times New Roman" w:hAnsi="Times New Roman" w:cs="Times New Roman"/>
        </w:rPr>
      </w:pPr>
      <w:r w:rsidRPr="00D06654">
        <w:rPr>
          <w:rFonts w:ascii="Times New Roman" w:hAnsi="Times New Roman" w:cs="Times New Roman"/>
        </w:rPr>
        <w:t>Troubleshooting Guide</w:t>
      </w:r>
    </w:p>
    <w:p w14:paraId="72DAAB13" w14:textId="77777777" w:rsidR="00E74F9A" w:rsidRPr="00E74F9A" w:rsidRDefault="00E74F9A" w:rsidP="00E74F9A"/>
    <w:tbl>
      <w:tblPr>
        <w:tblStyle w:val="GridTable2-Accent3"/>
        <w:tblW w:w="9406" w:type="dxa"/>
        <w:tblLook w:val="04A0" w:firstRow="1" w:lastRow="0" w:firstColumn="1" w:lastColumn="0" w:noHBand="0" w:noVBand="1"/>
      </w:tblPr>
      <w:tblGrid>
        <w:gridCol w:w="2702"/>
        <w:gridCol w:w="3005"/>
        <w:gridCol w:w="3699"/>
      </w:tblGrid>
      <w:tr w:rsidR="00D06654" w:rsidRPr="00D06654" w14:paraId="7B79170E" w14:textId="77777777" w:rsidTr="00F66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E0D3A" w14:textId="77777777" w:rsidR="00D06654" w:rsidRPr="00D06654" w:rsidRDefault="00D06654" w:rsidP="00D0665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Issue</w:t>
            </w:r>
          </w:p>
        </w:tc>
        <w:tc>
          <w:tcPr>
            <w:tcW w:w="0" w:type="auto"/>
            <w:hideMark/>
          </w:tcPr>
          <w:p w14:paraId="43EE36B9" w14:textId="77777777" w:rsidR="00D06654" w:rsidRPr="00D06654" w:rsidRDefault="00D06654" w:rsidP="00D0665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Possible Cause</w:t>
            </w:r>
          </w:p>
        </w:tc>
        <w:tc>
          <w:tcPr>
            <w:tcW w:w="0" w:type="auto"/>
            <w:hideMark/>
          </w:tcPr>
          <w:p w14:paraId="24B62A14" w14:textId="77777777" w:rsidR="00D06654" w:rsidRPr="00D06654" w:rsidRDefault="00D06654" w:rsidP="00D0665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Solution</w:t>
            </w:r>
          </w:p>
        </w:tc>
      </w:tr>
      <w:tr w:rsidR="00D06654" w:rsidRPr="00D06654" w14:paraId="3B10BEB0" w14:textId="77777777" w:rsidTr="00F6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67376" w14:textId="77777777" w:rsidR="00D06654" w:rsidRPr="00D06654" w:rsidRDefault="00D06654" w:rsidP="0069200B">
            <w:pPr>
              <w:spacing w:line="360" w:lineRule="auto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Cannot register</w:t>
            </w:r>
          </w:p>
        </w:tc>
        <w:tc>
          <w:tcPr>
            <w:tcW w:w="0" w:type="auto"/>
            <w:hideMark/>
          </w:tcPr>
          <w:p w14:paraId="2E386DFB" w14:textId="77777777" w:rsidR="00D06654" w:rsidRPr="00D06654" w:rsidRDefault="00D06654" w:rsidP="006920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Missing required fields</w:t>
            </w:r>
          </w:p>
        </w:tc>
        <w:tc>
          <w:tcPr>
            <w:tcW w:w="0" w:type="auto"/>
            <w:hideMark/>
          </w:tcPr>
          <w:p w14:paraId="45DFF041" w14:textId="77777777" w:rsidR="00D06654" w:rsidRPr="00D06654" w:rsidRDefault="00D06654" w:rsidP="006920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Complete all onboarding steps</w:t>
            </w:r>
          </w:p>
        </w:tc>
      </w:tr>
      <w:tr w:rsidR="00D06654" w:rsidRPr="00D06654" w14:paraId="1A44623B" w14:textId="77777777" w:rsidTr="00F664DC">
        <w:trPr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02DF2" w14:textId="77777777" w:rsidR="00D06654" w:rsidRPr="00D06654" w:rsidRDefault="00D06654" w:rsidP="0069200B">
            <w:pPr>
              <w:spacing w:line="360" w:lineRule="auto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Profile not visible</w:t>
            </w:r>
          </w:p>
        </w:tc>
        <w:tc>
          <w:tcPr>
            <w:tcW w:w="0" w:type="auto"/>
            <w:hideMark/>
          </w:tcPr>
          <w:p w14:paraId="469F65BF" w14:textId="77777777" w:rsidR="00D06654" w:rsidRPr="00D06654" w:rsidRDefault="00D06654" w:rsidP="006920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Privacy settings enabled</w:t>
            </w:r>
          </w:p>
        </w:tc>
        <w:tc>
          <w:tcPr>
            <w:tcW w:w="0" w:type="auto"/>
            <w:hideMark/>
          </w:tcPr>
          <w:p w14:paraId="6C0F1924" w14:textId="77777777" w:rsidR="00D06654" w:rsidRPr="00D06654" w:rsidRDefault="00D06654" w:rsidP="006920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Adjust visibility controls</w:t>
            </w:r>
          </w:p>
        </w:tc>
      </w:tr>
      <w:tr w:rsidR="00D06654" w:rsidRPr="00D06654" w14:paraId="7EF3A073" w14:textId="77777777" w:rsidTr="00F66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5D36F" w14:textId="77777777" w:rsidR="00D06654" w:rsidRPr="00D06654" w:rsidRDefault="00D06654" w:rsidP="0069200B">
            <w:pPr>
              <w:spacing w:line="360" w:lineRule="auto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Limited connections</w:t>
            </w:r>
          </w:p>
        </w:tc>
        <w:tc>
          <w:tcPr>
            <w:tcW w:w="0" w:type="auto"/>
            <w:hideMark/>
          </w:tcPr>
          <w:p w14:paraId="030D0D83" w14:textId="77777777" w:rsidR="00D06654" w:rsidRPr="00D06654" w:rsidRDefault="00D06654" w:rsidP="006920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Incomplete portfolio</w:t>
            </w:r>
          </w:p>
        </w:tc>
        <w:tc>
          <w:tcPr>
            <w:tcW w:w="0" w:type="auto"/>
            <w:hideMark/>
          </w:tcPr>
          <w:p w14:paraId="26CC194F" w14:textId="77777777" w:rsidR="00D06654" w:rsidRPr="00D06654" w:rsidRDefault="00D06654" w:rsidP="006920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AE" w:eastAsia="en-AE"/>
              </w:rPr>
            </w:pPr>
            <w:r w:rsidRPr="00D06654">
              <w:rPr>
                <w:rFonts w:ascii="Times New Roman" w:eastAsia="Times New Roman" w:hAnsi="Times New Roman" w:cs="Times New Roman"/>
                <w:lang w:val="en-AE" w:eastAsia="en-AE"/>
              </w:rPr>
              <w:t>Improve profile quality</w:t>
            </w:r>
          </w:p>
        </w:tc>
      </w:tr>
    </w:tbl>
    <w:p w14:paraId="1312EB71" w14:textId="77777777" w:rsidR="00D06654" w:rsidRDefault="00D06654" w:rsidP="00D06654"/>
    <w:p w14:paraId="06A8C6ED" w14:textId="5CBB39A5" w:rsidR="00E74F9A" w:rsidRPr="00E74F9A" w:rsidRDefault="00E74F9A" w:rsidP="00E74F9A">
      <w:pPr>
        <w:pStyle w:val="Heading1"/>
        <w:numPr>
          <w:ilvl w:val="0"/>
          <w:numId w:val="32"/>
        </w:numPr>
        <w:rPr>
          <w:rFonts w:ascii="Times New Roman" w:hAnsi="Times New Roman" w:cs="Times New Roman"/>
        </w:rPr>
      </w:pPr>
      <w:r w:rsidRPr="00E74F9A">
        <w:rPr>
          <w:rFonts w:ascii="Times New Roman" w:hAnsi="Times New Roman" w:cs="Times New Roman"/>
        </w:rPr>
        <w:t>PAIR FAQs</w:t>
      </w:r>
    </w:p>
    <w:p w14:paraId="13E42008" w14:textId="77777777" w:rsidR="00E74F9A" w:rsidRDefault="00E74F9A" w:rsidP="00E74F9A"/>
    <w:p w14:paraId="131ED8DB" w14:textId="77777777" w:rsidR="00E74F9A" w:rsidRPr="009C4F8C" w:rsidRDefault="00E74F9A" w:rsidP="001B723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What is PAIR?</w:t>
      </w:r>
    </w:p>
    <w:p w14:paraId="6B05F861" w14:textId="2171FE76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PAIR is an evidence-based talent and recruitment platform that connects users with recruiters through verified projects and real-world skills.</w:t>
      </w:r>
    </w:p>
    <w:p w14:paraId="33FD7652" w14:textId="77777777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lastRenderedPageBreak/>
        <w:t>Who can use PAIR?</w:t>
      </w:r>
    </w:p>
    <w:p w14:paraId="428B1AC2" w14:textId="1DB0FEB5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Students, graduates, professionals (talent users), and recruiters or employers can use the platform.</w:t>
      </w:r>
    </w:p>
    <w:p w14:paraId="14EAB75E" w14:textId="77777777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How is PAIR different from traditional CV platforms?</w:t>
      </w:r>
    </w:p>
    <w:p w14:paraId="532F27F1" w14:textId="0B893B69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PAIR focuses on verified project work and practical skills instead of relying only on resumes or self-reported experience.</w:t>
      </w:r>
    </w:p>
    <w:p w14:paraId="7F164A1E" w14:textId="77777777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How do I create a profile on PAIR?</w:t>
      </w:r>
    </w:p>
    <w:p w14:paraId="725CE972" w14:textId="1526647A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Sign up on the platform, complete your profile by adding skills, projects, and supporting artifacts, and save your information.</w:t>
      </w:r>
    </w:p>
    <w:p w14:paraId="26B80D2F" w14:textId="77777777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What are project artifacts?</w:t>
      </w:r>
    </w:p>
    <w:p w14:paraId="5E40CC10" w14:textId="7DDE95D1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Project artifacts are evidence of your work, such as documents, presentations, code, or designs that demonstrate your skills.</w:t>
      </w:r>
    </w:p>
    <w:p w14:paraId="45058472" w14:textId="77777777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How do recruiters find candidates?</w:t>
      </w:r>
    </w:p>
    <w:p w14:paraId="105D68D0" w14:textId="7FB6D191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Recruiters can search and filter talent profiles based on skills, projects, and verified contributions.</w:t>
      </w:r>
    </w:p>
    <w:p w14:paraId="3F9E440B" w14:textId="77777777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Can I track my contributions in group projects?</w:t>
      </w:r>
    </w:p>
    <w:p w14:paraId="423FAE2D" w14:textId="35A53350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Yes, PAIR tracks individual contributions to ensure transparency and accurate representation of your work.</w:t>
      </w:r>
    </w:p>
    <w:p w14:paraId="64A974A7" w14:textId="77777777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How do I get notified about recruiter interest?</w:t>
      </w:r>
    </w:p>
    <w:p w14:paraId="173F4BA5" w14:textId="53ED276C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You will receive notifications through the platform dashboard and email when recruiters show interest.</w:t>
      </w:r>
    </w:p>
    <w:p w14:paraId="772AC893" w14:textId="5D80E83F" w:rsidR="00E74F9A" w:rsidRPr="009C4F8C" w:rsidRDefault="00E74F9A" w:rsidP="00E74F9A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</w:rPr>
      </w:pPr>
      <w:r w:rsidRPr="009C4F8C">
        <w:rPr>
          <w:rFonts w:ascii="Times New Roman" w:hAnsi="Times New Roman" w:cs="Times New Roman"/>
          <w:b/>
        </w:rPr>
        <w:t>Can I update my profile anytime?</w:t>
      </w:r>
    </w:p>
    <w:p w14:paraId="565E7DDD" w14:textId="16353698" w:rsidR="00E74F9A" w:rsidRPr="009C4F8C" w:rsidRDefault="00E74F9A" w:rsidP="00E74F9A">
      <w:pPr>
        <w:spacing w:line="360" w:lineRule="auto"/>
        <w:jc w:val="both"/>
        <w:rPr>
          <w:rFonts w:ascii="Times New Roman" w:hAnsi="Times New Roman" w:cs="Times New Roman"/>
        </w:rPr>
      </w:pPr>
      <w:r w:rsidRPr="009C4F8C">
        <w:rPr>
          <w:rFonts w:ascii="Times New Roman" w:hAnsi="Times New Roman" w:cs="Times New Roman"/>
        </w:rPr>
        <w:t>Yes, you can edit and update your profile, skills, and projects at any time.</w:t>
      </w:r>
    </w:p>
    <w:p w14:paraId="0EA03A24" w14:textId="2A67E6A0" w:rsidR="00E74F9A" w:rsidRDefault="00E74F9A" w:rsidP="00E74F9A">
      <w:pPr>
        <w:pStyle w:val="Heading1"/>
        <w:numPr>
          <w:ilvl w:val="0"/>
          <w:numId w:val="32"/>
        </w:numPr>
        <w:rPr>
          <w:rFonts w:ascii="Times New Roman" w:hAnsi="Times New Roman" w:cs="Times New Roman"/>
        </w:rPr>
      </w:pPr>
      <w:r w:rsidRPr="00E74F9A">
        <w:rPr>
          <w:rFonts w:ascii="Times New Roman" w:hAnsi="Times New Roman" w:cs="Times New Roman"/>
        </w:rPr>
        <w:t>PAIR Support</w:t>
      </w:r>
    </w:p>
    <w:p w14:paraId="18B3464B" w14:textId="77777777" w:rsidR="0020497A" w:rsidRDefault="0020497A" w:rsidP="00E74F9A">
      <w:pPr>
        <w:rPr>
          <w:rFonts w:ascii="Times New Roman" w:hAnsi="Times New Roman" w:cs="Times New Roman"/>
        </w:rPr>
      </w:pPr>
      <w:r w:rsidRPr="0020497A">
        <w:rPr>
          <w:rFonts w:ascii="Times New Roman" w:hAnsi="Times New Roman" w:cs="Times New Roman"/>
        </w:rPr>
        <w:t>If you need assistance or have any questions about features or functionality, please contact the admin support team.</w:t>
      </w:r>
    </w:p>
    <w:p w14:paraId="4559A825" w14:textId="309C6E9C" w:rsidR="009C4F8C" w:rsidRPr="00E74F9A" w:rsidRDefault="009C4F8C" w:rsidP="00E74F9A">
      <w:pPr>
        <w:rPr>
          <w:rFonts w:ascii="Times New Roman" w:hAnsi="Times New Roman" w:cs="Times New Roman"/>
          <w:sz w:val="24"/>
          <w:szCs w:val="24"/>
        </w:rPr>
      </w:pPr>
      <w:r w:rsidRPr="009C4F8C">
        <w:rPr>
          <w:rFonts w:ascii="Times New Roman" w:hAnsi="Times New Roman" w:cs="Times New Roman"/>
        </w:rPr>
        <w:t xml:space="preserve">For system queries, please contact: </w:t>
      </w:r>
      <w:hyperlink r:id="rId20" w:history="1">
        <w:r w:rsidRPr="009C4F8C">
          <w:rPr>
            <w:rStyle w:val="Hyperlink"/>
            <w:rFonts w:ascii="Times New Roman" w:hAnsi="Times New Roman" w:cs="Times New Roman"/>
          </w:rPr>
          <w:t>admin@test.local</w:t>
        </w:r>
      </w:hyperlink>
    </w:p>
    <w:sectPr w:rsidR="009C4F8C" w:rsidRPr="00E74F9A" w:rsidSect="00F664DC">
      <w:headerReference w:type="default" r:id="rId21"/>
      <w:footerReference w:type="default" r:id="rId22"/>
      <w:pgSz w:w="12240" w:h="15840"/>
      <w:pgMar w:top="1440" w:right="1728" w:bottom="1440" w:left="172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78A441" w14:textId="77777777" w:rsidR="00C76441" w:rsidRDefault="00C76441" w:rsidP="003F2EA6">
      <w:pPr>
        <w:spacing w:after="0" w:line="240" w:lineRule="auto"/>
      </w:pPr>
      <w:r>
        <w:separator/>
      </w:r>
    </w:p>
  </w:endnote>
  <w:endnote w:type="continuationSeparator" w:id="0">
    <w:p w14:paraId="7AFA1947" w14:textId="77777777" w:rsidR="00C76441" w:rsidRDefault="00C76441" w:rsidP="003F2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606198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ED3F00" w14:textId="43756EAA" w:rsidR="00F664DC" w:rsidRDefault="00F664D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7673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695B78A" w14:textId="77777777" w:rsidR="00F664DC" w:rsidRDefault="00F664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11209F" w14:textId="77777777" w:rsidR="00C76441" w:rsidRDefault="00C76441" w:rsidP="003F2EA6">
      <w:pPr>
        <w:spacing w:after="0" w:line="240" w:lineRule="auto"/>
      </w:pPr>
      <w:r>
        <w:separator/>
      </w:r>
    </w:p>
  </w:footnote>
  <w:footnote w:type="continuationSeparator" w:id="0">
    <w:p w14:paraId="27CB7E58" w14:textId="77777777" w:rsidR="00C76441" w:rsidRDefault="00C76441" w:rsidP="003F2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1E3150" w14:textId="510C19FF" w:rsidR="00F664DC" w:rsidRDefault="00F664DC">
    <w:pPr>
      <w:pStyle w:val="Header"/>
    </w:pPr>
    <w:r>
      <w:rPr>
        <w:noProof/>
        <w:lang w:val="en-AE" w:eastAsia="en-AE"/>
      </w:rPr>
      <w:drawing>
        <wp:anchor distT="0" distB="0" distL="114300" distR="114300" simplePos="0" relativeHeight="251658240" behindDoc="0" locked="0" layoutInCell="1" allowOverlap="1" wp14:anchorId="2A9058F4" wp14:editId="5D9245EB">
          <wp:simplePos x="0" y="0"/>
          <wp:positionH relativeFrom="margin">
            <wp:posOffset>5593715</wp:posOffset>
          </wp:positionH>
          <wp:positionV relativeFrom="margin">
            <wp:posOffset>-769620</wp:posOffset>
          </wp:positionV>
          <wp:extent cx="774700" cy="774700"/>
          <wp:effectExtent l="0" t="0" r="6350" b="635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enerated 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77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34CEE"/>
    <w:multiLevelType w:val="multilevel"/>
    <w:tmpl w:val="4054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73AAD"/>
    <w:multiLevelType w:val="multilevel"/>
    <w:tmpl w:val="5B9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A265C"/>
    <w:multiLevelType w:val="multilevel"/>
    <w:tmpl w:val="4054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758E4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8607C"/>
    <w:multiLevelType w:val="hybridMultilevel"/>
    <w:tmpl w:val="AFC6F1B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296D42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92F27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F06B86"/>
    <w:multiLevelType w:val="multilevel"/>
    <w:tmpl w:val="4054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C5953"/>
    <w:multiLevelType w:val="multilevel"/>
    <w:tmpl w:val="A786617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601202B"/>
    <w:multiLevelType w:val="multilevel"/>
    <w:tmpl w:val="4054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A147E"/>
    <w:multiLevelType w:val="hybridMultilevel"/>
    <w:tmpl w:val="AFC6F1B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D6D4C"/>
    <w:multiLevelType w:val="hybridMultilevel"/>
    <w:tmpl w:val="D9E6092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387ECF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B3152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67149"/>
    <w:multiLevelType w:val="multilevel"/>
    <w:tmpl w:val="B30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415A9"/>
    <w:multiLevelType w:val="hybridMultilevel"/>
    <w:tmpl w:val="6D66729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350BE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21ED9"/>
    <w:multiLevelType w:val="multilevel"/>
    <w:tmpl w:val="591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56721"/>
    <w:multiLevelType w:val="multilevel"/>
    <w:tmpl w:val="A786617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606349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31686"/>
    <w:multiLevelType w:val="multilevel"/>
    <w:tmpl w:val="9CD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B3472"/>
    <w:multiLevelType w:val="multilevel"/>
    <w:tmpl w:val="A786617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D355AA4"/>
    <w:multiLevelType w:val="hybridMultilevel"/>
    <w:tmpl w:val="2AC41A6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B10F9"/>
    <w:multiLevelType w:val="multilevel"/>
    <w:tmpl w:val="A786617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6C53E8E"/>
    <w:multiLevelType w:val="hybridMultilevel"/>
    <w:tmpl w:val="21B6C30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80437"/>
    <w:multiLevelType w:val="hybridMultilevel"/>
    <w:tmpl w:val="AEB8594A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8E737F"/>
    <w:multiLevelType w:val="multilevel"/>
    <w:tmpl w:val="4054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8"/>
  </w:num>
  <w:num w:numId="12">
    <w:abstractNumId w:val="34"/>
  </w:num>
  <w:num w:numId="13">
    <w:abstractNumId w:val="16"/>
  </w:num>
  <w:num w:numId="14">
    <w:abstractNumId w:val="22"/>
  </w:num>
  <w:num w:numId="15">
    <w:abstractNumId w:val="25"/>
  </w:num>
  <w:num w:numId="16">
    <w:abstractNumId w:val="15"/>
  </w:num>
  <w:num w:numId="17">
    <w:abstractNumId w:val="12"/>
  </w:num>
  <w:num w:numId="18">
    <w:abstractNumId w:val="28"/>
  </w:num>
  <w:num w:numId="19">
    <w:abstractNumId w:val="11"/>
  </w:num>
  <w:num w:numId="20">
    <w:abstractNumId w:val="35"/>
  </w:num>
  <w:num w:numId="21">
    <w:abstractNumId w:val="9"/>
  </w:num>
  <w:num w:numId="22">
    <w:abstractNumId w:val="32"/>
  </w:num>
  <w:num w:numId="23">
    <w:abstractNumId w:val="17"/>
  </w:num>
  <w:num w:numId="24">
    <w:abstractNumId w:val="29"/>
  </w:num>
  <w:num w:numId="25">
    <w:abstractNumId w:val="21"/>
  </w:num>
  <w:num w:numId="26">
    <w:abstractNumId w:val="14"/>
  </w:num>
  <w:num w:numId="27">
    <w:abstractNumId w:val="27"/>
  </w:num>
  <w:num w:numId="28">
    <w:abstractNumId w:val="30"/>
  </w:num>
  <w:num w:numId="29">
    <w:abstractNumId w:val="33"/>
  </w:num>
  <w:num w:numId="30">
    <w:abstractNumId w:val="31"/>
  </w:num>
  <w:num w:numId="31">
    <w:abstractNumId w:val="24"/>
  </w:num>
  <w:num w:numId="32">
    <w:abstractNumId w:val="13"/>
  </w:num>
  <w:num w:numId="33">
    <w:abstractNumId w:val="23"/>
  </w:num>
  <w:num w:numId="34">
    <w:abstractNumId w:val="26"/>
  </w:num>
  <w:num w:numId="35">
    <w:abstractNumId w:val="20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C46"/>
    <w:rsid w:val="001C4D3C"/>
    <w:rsid w:val="001F3FB4"/>
    <w:rsid w:val="0020497A"/>
    <w:rsid w:val="0026187C"/>
    <w:rsid w:val="0029639D"/>
    <w:rsid w:val="003044F0"/>
    <w:rsid w:val="00326F90"/>
    <w:rsid w:val="00356CCA"/>
    <w:rsid w:val="003F2EA6"/>
    <w:rsid w:val="00405DEF"/>
    <w:rsid w:val="00587304"/>
    <w:rsid w:val="006533FC"/>
    <w:rsid w:val="0069200B"/>
    <w:rsid w:val="007234D8"/>
    <w:rsid w:val="00770CDA"/>
    <w:rsid w:val="0082112C"/>
    <w:rsid w:val="00950BC4"/>
    <w:rsid w:val="009C4F8C"/>
    <w:rsid w:val="00A245C3"/>
    <w:rsid w:val="00AA1D8D"/>
    <w:rsid w:val="00B47730"/>
    <w:rsid w:val="00BD6164"/>
    <w:rsid w:val="00C25384"/>
    <w:rsid w:val="00C27673"/>
    <w:rsid w:val="00C76441"/>
    <w:rsid w:val="00CB0664"/>
    <w:rsid w:val="00CB1CE3"/>
    <w:rsid w:val="00D06654"/>
    <w:rsid w:val="00D27334"/>
    <w:rsid w:val="00D7382E"/>
    <w:rsid w:val="00D75140"/>
    <w:rsid w:val="00D96726"/>
    <w:rsid w:val="00E07009"/>
    <w:rsid w:val="00E52C3E"/>
    <w:rsid w:val="00E72FF9"/>
    <w:rsid w:val="00E74F9A"/>
    <w:rsid w:val="00F378E5"/>
    <w:rsid w:val="00F664DC"/>
    <w:rsid w:val="00F87FF6"/>
    <w:rsid w:val="00FC693F"/>
    <w:rsid w:val="00FD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C0719B8D-2F89-482D-AE6F-DBD53AA8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56CC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4F8C"/>
    <w:rPr>
      <w:color w:val="0000FF" w:themeColor="hyperlink"/>
      <w:u w:val="single"/>
    </w:rPr>
  </w:style>
  <w:style w:type="table" w:styleId="GridTable2-Accent3">
    <w:name w:val="Grid Table 2 Accent 3"/>
    <w:basedOn w:val="TableNormal"/>
    <w:uiPriority w:val="47"/>
    <w:rsid w:val="00F664DC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0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mailto:admin@test.loca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hyperlink" Target="https://pairweb-ae.azurewebsites.net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7A2314-B9B4-4683-B310-36663E41D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10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18</cp:revision>
  <dcterms:created xsi:type="dcterms:W3CDTF">2013-12-23T23:15:00Z</dcterms:created>
  <dcterms:modified xsi:type="dcterms:W3CDTF">2026-05-05T05:01:00Z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68097495-adc9-4659-811a-b0fa576a7ce4</vt:lpwstr>
  </property>
</Properties>
</file>