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C991" w14:textId="77777777" w:rsidR="00A63631" w:rsidRDefault="00000000">
      <w:pPr>
        <w:spacing w:before="800"/>
        <w:jc w:val="center"/>
      </w:pPr>
      <w:r>
        <w:rPr>
          <w:b/>
          <w:color w:val="1F497D"/>
          <w:sz w:val="48"/>
        </w:rPr>
        <w:t>PAIR Platform</w:t>
      </w:r>
    </w:p>
    <w:p w14:paraId="177F7F84" w14:textId="77777777" w:rsidR="00A63631" w:rsidRDefault="00000000">
      <w:pPr>
        <w:jc w:val="center"/>
      </w:pPr>
      <w:r>
        <w:rPr>
          <w:b/>
          <w:color w:val="2E74B5"/>
          <w:sz w:val="32"/>
        </w:rPr>
        <w:t>Test Plan &amp; Test Cases Document</w:t>
      </w:r>
    </w:p>
    <w:p w14:paraId="114BBB81" w14:textId="77777777" w:rsidR="00A63631" w:rsidRDefault="00A63631"/>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63631" w14:paraId="7CC0D26B" w14:textId="77777777" w:rsidTr="3BC86AEC">
        <w:tc>
          <w:tcPr>
            <w:tcW w:w="4392" w:type="dxa"/>
            <w:shd w:val="clear" w:color="auto" w:fill="DEEAF1"/>
            <w:tcMar>
              <w:top w:w="80" w:type="dxa"/>
              <w:left w:w="80" w:type="dxa"/>
              <w:bottom w:w="80" w:type="dxa"/>
              <w:right w:w="80" w:type="dxa"/>
            </w:tcMar>
          </w:tcPr>
          <w:p w14:paraId="21650175" w14:textId="77777777" w:rsidR="00A63631" w:rsidRDefault="00000000">
            <w:r>
              <w:rPr>
                <w:b/>
                <w:color w:val="1F497D"/>
              </w:rPr>
              <w:t>Project Name</w:t>
            </w:r>
          </w:p>
        </w:tc>
        <w:tc>
          <w:tcPr>
            <w:tcW w:w="4392" w:type="dxa"/>
            <w:tcMar>
              <w:top w:w="80" w:type="dxa"/>
              <w:left w:w="80" w:type="dxa"/>
              <w:bottom w:w="80" w:type="dxa"/>
              <w:right w:w="80" w:type="dxa"/>
            </w:tcMar>
          </w:tcPr>
          <w:p w14:paraId="3AF5A4D2" w14:textId="5499DB67" w:rsidR="00A63631" w:rsidRDefault="0D708D90">
            <w:r>
              <w:t xml:space="preserve">PAIR – </w:t>
            </w:r>
            <w:r w:rsidR="17B1B156">
              <w:t>Talent Bridge</w:t>
            </w:r>
            <w:r>
              <w:t xml:space="preserve"> Platform</w:t>
            </w:r>
          </w:p>
        </w:tc>
      </w:tr>
      <w:tr w:rsidR="00A63631" w14:paraId="4F8AFCCA" w14:textId="77777777" w:rsidTr="3BC86AEC">
        <w:tc>
          <w:tcPr>
            <w:tcW w:w="4392" w:type="dxa"/>
            <w:shd w:val="clear" w:color="auto" w:fill="DEEAF1"/>
            <w:tcMar>
              <w:top w:w="80" w:type="dxa"/>
              <w:left w:w="80" w:type="dxa"/>
              <w:bottom w:w="80" w:type="dxa"/>
              <w:right w:w="80" w:type="dxa"/>
            </w:tcMar>
          </w:tcPr>
          <w:p w14:paraId="0C5553AD" w14:textId="77777777" w:rsidR="00A63631" w:rsidRDefault="00000000">
            <w:r>
              <w:rPr>
                <w:b/>
                <w:color w:val="1F497D"/>
              </w:rPr>
              <w:t>Version</w:t>
            </w:r>
          </w:p>
        </w:tc>
        <w:tc>
          <w:tcPr>
            <w:tcW w:w="4392" w:type="dxa"/>
            <w:tcMar>
              <w:top w:w="80" w:type="dxa"/>
              <w:left w:w="80" w:type="dxa"/>
              <w:bottom w:w="80" w:type="dxa"/>
              <w:right w:w="80" w:type="dxa"/>
            </w:tcMar>
          </w:tcPr>
          <w:p w14:paraId="4077D09D" w14:textId="77777777" w:rsidR="00A63631" w:rsidRDefault="00000000">
            <w:r>
              <w:t>v1.0 (Dev/Test Environment)</w:t>
            </w:r>
          </w:p>
        </w:tc>
      </w:tr>
      <w:tr w:rsidR="00A63631" w14:paraId="0518C038" w14:textId="77777777" w:rsidTr="3BC86AEC">
        <w:tc>
          <w:tcPr>
            <w:tcW w:w="4392" w:type="dxa"/>
            <w:shd w:val="clear" w:color="auto" w:fill="DEEAF1"/>
            <w:tcMar>
              <w:top w:w="80" w:type="dxa"/>
              <w:left w:w="80" w:type="dxa"/>
              <w:bottom w:w="80" w:type="dxa"/>
              <w:right w:w="80" w:type="dxa"/>
            </w:tcMar>
          </w:tcPr>
          <w:p w14:paraId="22109E7C" w14:textId="77777777" w:rsidR="00A63631" w:rsidRDefault="00000000">
            <w:r>
              <w:rPr>
                <w:b/>
                <w:color w:val="1F497D"/>
              </w:rPr>
              <w:t>Prepared By</w:t>
            </w:r>
          </w:p>
        </w:tc>
        <w:tc>
          <w:tcPr>
            <w:tcW w:w="4392" w:type="dxa"/>
            <w:tcMar>
              <w:top w:w="80" w:type="dxa"/>
              <w:left w:w="80" w:type="dxa"/>
              <w:bottom w:w="80" w:type="dxa"/>
              <w:right w:w="80" w:type="dxa"/>
            </w:tcMar>
          </w:tcPr>
          <w:p w14:paraId="729CD15D" w14:textId="7FBD2BE3" w:rsidR="00A63631" w:rsidRDefault="33A9EF91" w:rsidP="3BC86AEC">
            <w:r w:rsidRPr="3BC86AEC">
              <w:rPr>
                <w:rFonts w:ascii="Cambria" w:eastAsia="Cambria" w:hAnsi="Cambria" w:cs="Cambria"/>
              </w:rPr>
              <w:t>TechnoWiz Team</w:t>
            </w:r>
          </w:p>
        </w:tc>
      </w:tr>
      <w:tr w:rsidR="00A63631" w14:paraId="58A45092" w14:textId="77777777" w:rsidTr="3BC86AEC">
        <w:tc>
          <w:tcPr>
            <w:tcW w:w="4392" w:type="dxa"/>
            <w:shd w:val="clear" w:color="auto" w:fill="DEEAF1"/>
            <w:tcMar>
              <w:top w:w="80" w:type="dxa"/>
              <w:left w:w="80" w:type="dxa"/>
              <w:bottom w:w="80" w:type="dxa"/>
              <w:right w:w="80" w:type="dxa"/>
            </w:tcMar>
          </w:tcPr>
          <w:p w14:paraId="2192D952" w14:textId="77777777" w:rsidR="00A63631" w:rsidRDefault="00000000">
            <w:r>
              <w:rPr>
                <w:b/>
                <w:color w:val="1F497D"/>
              </w:rPr>
              <w:t>Test Environment</w:t>
            </w:r>
          </w:p>
        </w:tc>
        <w:tc>
          <w:tcPr>
            <w:tcW w:w="4392" w:type="dxa"/>
            <w:tcMar>
              <w:top w:w="80" w:type="dxa"/>
              <w:left w:w="80" w:type="dxa"/>
              <w:bottom w:w="80" w:type="dxa"/>
              <w:right w:w="80" w:type="dxa"/>
            </w:tcMar>
          </w:tcPr>
          <w:p w14:paraId="19A7E261" w14:textId="77777777" w:rsidR="00A63631" w:rsidRDefault="00000000">
            <w:r>
              <w:t>Microsoft Azure (Dev/Test)</w:t>
            </w:r>
          </w:p>
        </w:tc>
      </w:tr>
      <w:tr w:rsidR="00A63631" w14:paraId="7385348B" w14:textId="77777777" w:rsidTr="3BC86AEC">
        <w:tc>
          <w:tcPr>
            <w:tcW w:w="4392" w:type="dxa"/>
            <w:shd w:val="clear" w:color="auto" w:fill="DEEAF1"/>
            <w:tcMar>
              <w:top w:w="80" w:type="dxa"/>
              <w:left w:w="80" w:type="dxa"/>
              <w:bottom w:w="80" w:type="dxa"/>
              <w:right w:w="80" w:type="dxa"/>
            </w:tcMar>
          </w:tcPr>
          <w:p w14:paraId="32B3C6C2" w14:textId="77777777" w:rsidR="00A63631" w:rsidRDefault="00000000">
            <w:r>
              <w:rPr>
                <w:b/>
                <w:color w:val="1F497D"/>
              </w:rPr>
              <w:t>Date</w:t>
            </w:r>
          </w:p>
        </w:tc>
        <w:tc>
          <w:tcPr>
            <w:tcW w:w="4392" w:type="dxa"/>
            <w:tcMar>
              <w:top w:w="80" w:type="dxa"/>
              <w:left w:w="80" w:type="dxa"/>
              <w:bottom w:w="80" w:type="dxa"/>
              <w:right w:w="80" w:type="dxa"/>
            </w:tcMar>
          </w:tcPr>
          <w:p w14:paraId="35DCD286" w14:textId="77777777" w:rsidR="00A63631" w:rsidRDefault="00000000">
            <w:r>
              <w:t>April 2026</w:t>
            </w:r>
          </w:p>
        </w:tc>
      </w:tr>
    </w:tbl>
    <w:p w14:paraId="583DBED7" w14:textId="77777777" w:rsidR="00A63631" w:rsidRDefault="00A63631"/>
    <w:p w14:paraId="53CF322B" w14:textId="77777777" w:rsidR="00A63631" w:rsidRDefault="00000000">
      <w:r>
        <w:br w:type="page"/>
      </w:r>
    </w:p>
    <w:p w14:paraId="4EC48352" w14:textId="77777777" w:rsidR="00A63631" w:rsidRDefault="00000000">
      <w:pPr>
        <w:pBdr>
          <w:bottom w:val="single" w:sz="6" w:space="1" w:color="1F497D"/>
        </w:pBdr>
        <w:spacing w:before="320" w:after="120"/>
      </w:pPr>
      <w:r>
        <w:rPr>
          <w:b/>
          <w:color w:val="1F497D"/>
          <w:sz w:val="28"/>
        </w:rPr>
        <w:lastRenderedPageBreak/>
        <w:t>1. Introduction</w:t>
      </w:r>
    </w:p>
    <w:p w14:paraId="63EEC99D" w14:textId="4CCF37C7" w:rsidR="00A63631" w:rsidRDefault="0D708D90">
      <w:pPr>
        <w:spacing w:after="120"/>
      </w:pPr>
      <w:r>
        <w:t xml:space="preserve">This document outlines the test plan and test cases for the PAIR platform (TalentBridge), a web-based talent and recruitment solution that connects </w:t>
      </w:r>
      <w:r w:rsidR="10AB91A2">
        <w:t>talents (</w:t>
      </w:r>
      <w:r w:rsidR="02DC4F08">
        <w:t>students, graduates</w:t>
      </w:r>
      <w:r w:rsidR="3593F01F">
        <w:t>,</w:t>
      </w:r>
      <w:r>
        <w:t xml:space="preserve"> professionals</w:t>
      </w:r>
      <w:r w:rsidR="1B2AEFFF">
        <w:t xml:space="preserve">, </w:t>
      </w:r>
      <w:r w:rsidR="3ED64EAE">
        <w:t>etc.)</w:t>
      </w:r>
      <w:r>
        <w:t xml:space="preserve"> with recruiters through project-based evidence of skills. The document covers functional testing, system testing, and User Acceptance Testing (UAT) activities conducted during the capstone project testing phase.</w:t>
      </w:r>
    </w:p>
    <w:p w14:paraId="5AB96A4B" w14:textId="77777777" w:rsidR="00A63631" w:rsidRDefault="00000000">
      <w:pPr>
        <w:spacing w:after="120"/>
      </w:pPr>
      <w:r>
        <w:t>This document is structured in accordance with the ISO/IEC/IEEE 29119-3 standard for software test documentation (ISO/IEC/IEEE, 2021), which provides internationally agreed templates for test plans, test cases, and test summary reports. The test reporting structure also draws on best practices outlined by Kornaga (2025) and Son (2026).</w:t>
      </w:r>
    </w:p>
    <w:p w14:paraId="162FAC6B" w14:textId="77777777" w:rsidR="00A63631" w:rsidRDefault="00000000">
      <w:pPr>
        <w:spacing w:before="200" w:after="80"/>
      </w:pPr>
      <w:r>
        <w:rPr>
          <w:b/>
          <w:color w:val="2E74B5"/>
          <w:sz w:val="24"/>
        </w:rPr>
        <w:t>1.1 Purpose</w:t>
      </w:r>
    </w:p>
    <w:p w14:paraId="3DF6514C" w14:textId="77777777" w:rsidR="00A63631" w:rsidRDefault="00000000">
      <w:pPr>
        <w:spacing w:after="120"/>
      </w:pPr>
      <w:r>
        <w:t>The purpose of this document is to:</w:t>
      </w:r>
    </w:p>
    <w:p w14:paraId="2D99B4F1" w14:textId="77777777" w:rsidR="00A63631" w:rsidRDefault="00000000">
      <w:pPr>
        <w:pStyle w:val="ListBullet"/>
        <w:spacing w:after="60"/>
      </w:pPr>
      <w:r>
        <w:t>Define the scope, approach, and schedule for testing the PAIR platform</w:t>
      </w:r>
    </w:p>
    <w:p w14:paraId="7CBF3D57" w14:textId="77777777" w:rsidR="00A63631" w:rsidRDefault="00000000">
      <w:pPr>
        <w:pStyle w:val="ListBullet"/>
        <w:spacing w:after="60"/>
      </w:pPr>
      <w:r>
        <w:t>Specify test cases derived from the Business Requirements Document (BRD) user stories and acceptance criteria</w:t>
      </w:r>
    </w:p>
    <w:p w14:paraId="4FA130DC" w14:textId="77777777" w:rsidR="00A63631" w:rsidRDefault="00000000">
      <w:pPr>
        <w:pStyle w:val="ListBullet"/>
        <w:spacing w:after="60"/>
      </w:pPr>
      <w:r>
        <w:t>Document test execution results and defects identified during testing</w:t>
      </w:r>
    </w:p>
    <w:p w14:paraId="75DC444E" w14:textId="77777777" w:rsidR="00A63631" w:rsidRDefault="00000000">
      <w:pPr>
        <w:pStyle w:val="ListBullet"/>
        <w:spacing w:after="60"/>
      </w:pPr>
      <w:r>
        <w:t>Support the UAT process and confirm that the platform meets the 80% user satisfaction criterion defined in the BRD</w:t>
      </w:r>
    </w:p>
    <w:p w14:paraId="1E35631E" w14:textId="77777777" w:rsidR="00A63631" w:rsidRDefault="00000000">
      <w:pPr>
        <w:spacing w:before="200" w:after="80"/>
      </w:pPr>
      <w:r>
        <w:rPr>
          <w:b/>
          <w:color w:val="2E74B5"/>
          <w:sz w:val="24"/>
        </w:rPr>
        <w:t>1.2 Scope</w:t>
      </w:r>
    </w:p>
    <w:p w14:paraId="01283644" w14:textId="77777777" w:rsidR="00A63631" w:rsidRDefault="00000000">
      <w:pPr>
        <w:spacing w:after="120"/>
      </w:pPr>
      <w:r>
        <w:t>Testing covers all Must-Have functional requirements as defined in the PAIR BRD, including:</w:t>
      </w:r>
    </w:p>
    <w:p w14:paraId="7EB6834D" w14:textId="77777777" w:rsidR="00A63631" w:rsidRDefault="00000000">
      <w:pPr>
        <w:pStyle w:val="ListBullet"/>
        <w:spacing w:after="60"/>
      </w:pPr>
      <w:r>
        <w:t>User registration, authentication, and Google OAuth 2.0 login</w:t>
      </w:r>
    </w:p>
    <w:p w14:paraId="3AD80E72" w14:textId="77777777" w:rsidR="00A63631" w:rsidRDefault="00000000">
      <w:pPr>
        <w:pStyle w:val="ListBullet"/>
        <w:spacing w:after="60"/>
      </w:pPr>
      <w:r>
        <w:t xml:space="preserve">Talent </w:t>
      </w:r>
      <w:proofErr w:type="gramStart"/>
      <w:r>
        <w:t>profile creation</w:t>
      </w:r>
      <w:proofErr w:type="gramEnd"/>
      <w:r>
        <w:t xml:space="preserve"> and </w:t>
      </w:r>
      <w:proofErr w:type="gramStart"/>
      <w:r>
        <w:t>management</w:t>
      </w:r>
      <w:proofErr w:type="gramEnd"/>
    </w:p>
    <w:p w14:paraId="0DAEF8F8" w14:textId="77777777" w:rsidR="00A63631" w:rsidRDefault="00000000">
      <w:pPr>
        <w:pStyle w:val="ListBullet"/>
        <w:spacing w:after="60"/>
      </w:pPr>
      <w:r>
        <w:t>PDF artifact upload, management, and admin verification workflow</w:t>
      </w:r>
    </w:p>
    <w:p w14:paraId="0C91F57F" w14:textId="77777777" w:rsidR="00A63631" w:rsidRDefault="00000000">
      <w:pPr>
        <w:pStyle w:val="ListBullet"/>
        <w:spacing w:after="60"/>
      </w:pPr>
      <w:r>
        <w:t>Recruiter search, filtering, and project discovery</w:t>
      </w:r>
    </w:p>
    <w:p w14:paraId="5683D3D7" w14:textId="77777777" w:rsidR="00A63631" w:rsidRDefault="00000000">
      <w:pPr>
        <w:pStyle w:val="ListBullet"/>
        <w:spacing w:after="60"/>
      </w:pPr>
      <w:r>
        <w:t>Recruiter interaction features: Interested button, Favorites, and Quick Summary</w:t>
      </w:r>
    </w:p>
    <w:p w14:paraId="1A62BC9E" w14:textId="77777777" w:rsidR="00A63631" w:rsidRDefault="00000000">
      <w:pPr>
        <w:pStyle w:val="ListBullet"/>
        <w:spacing w:after="60"/>
      </w:pPr>
      <w:r>
        <w:t>Notification system including individual and bulk deletion</w:t>
      </w:r>
    </w:p>
    <w:p w14:paraId="58EAC73F" w14:textId="77777777" w:rsidR="00A63631" w:rsidRDefault="00000000">
      <w:pPr>
        <w:pStyle w:val="ListBullet"/>
        <w:spacing w:after="60"/>
      </w:pPr>
      <w:r>
        <w:t>Project participants management</w:t>
      </w:r>
    </w:p>
    <w:p w14:paraId="41EAB186" w14:textId="77777777" w:rsidR="00A63631" w:rsidRDefault="00000000">
      <w:pPr>
        <w:pStyle w:val="ListBullet"/>
        <w:spacing w:after="60"/>
      </w:pPr>
      <w:r>
        <w:t>Admin user account management</w:t>
      </w:r>
    </w:p>
    <w:p w14:paraId="63A94243" w14:textId="0F87A47A" w:rsidR="00A63631" w:rsidRDefault="0695B72C">
      <w:pPr>
        <w:spacing w:after="120"/>
      </w:pPr>
      <w:r>
        <w:t>Out of scope for this testing phase: AI recommendation engine, messaging/chat functionality, mobile-</w:t>
      </w:r>
      <w:r w:rsidR="416058DD">
        <w:t>optimi</w:t>
      </w:r>
      <w:r w:rsidR="3089DB4C">
        <w:t>s</w:t>
      </w:r>
      <w:r w:rsidR="416058DD">
        <w:t>ed</w:t>
      </w:r>
      <w:r>
        <w:t xml:space="preserve"> interface, and LinkedIn API integration.</w:t>
      </w:r>
    </w:p>
    <w:p w14:paraId="6F5FE359" w14:textId="77777777" w:rsidR="00A63631" w:rsidRDefault="00000000">
      <w:pPr>
        <w:spacing w:before="200" w:after="80"/>
      </w:pPr>
      <w:r>
        <w:rPr>
          <w:b/>
          <w:color w:val="2E74B5"/>
          <w:sz w:val="24"/>
        </w:rPr>
        <w:t>1.3 Testing Approach</w:t>
      </w:r>
    </w:p>
    <w:p w14:paraId="4CA1B375" w14:textId="77777777" w:rsidR="00A63631" w:rsidRDefault="00000000">
      <w:pPr>
        <w:spacing w:after="120"/>
      </w:pPr>
      <w:r>
        <w:t>Manual black-box testing is adopted for this project. Black-box testing evaluates the functionality of the system based on inputs and expected outputs, without knowledge of the internal code structure (Myers, Badgett &amp; Sandler, 2011). This approach is appropriate for PAIR given:</w:t>
      </w:r>
    </w:p>
    <w:p w14:paraId="726E7F85" w14:textId="77777777" w:rsidR="00A63631" w:rsidRDefault="00000000">
      <w:pPr>
        <w:pStyle w:val="ListBullet"/>
        <w:spacing w:after="60"/>
      </w:pPr>
      <w:r>
        <w:t>The platform is web-based and user-facing, making functional and usability verification the primary concern</w:t>
      </w:r>
    </w:p>
    <w:p w14:paraId="141F005D" w14:textId="77777777" w:rsidR="00A63631" w:rsidRDefault="00000000">
      <w:pPr>
        <w:pStyle w:val="ListBullet"/>
        <w:spacing w:after="60"/>
      </w:pPr>
      <w:r>
        <w:lastRenderedPageBreak/>
        <w:t>The capstone timeframe and team size make automated testing (e.g., Playwright) disproportionate to the project scope</w:t>
      </w:r>
    </w:p>
    <w:p w14:paraId="045DAAC2" w14:textId="77777777" w:rsidR="00A63631" w:rsidRDefault="00000000">
      <w:pPr>
        <w:pStyle w:val="ListBullet"/>
        <w:spacing w:after="60"/>
      </w:pPr>
      <w:r>
        <w:t>The client confirmed the platform is currently at a basic functional stage suitable for manual verification</w:t>
      </w:r>
    </w:p>
    <w:p w14:paraId="186C8615" w14:textId="77777777" w:rsidR="00A63631" w:rsidRDefault="00000000">
      <w:pPr>
        <w:spacing w:after="120"/>
      </w:pPr>
      <w:r>
        <w:t>Test cases are derived directly from the user stories and acceptance criteria defined in the BRD, ensuring traceability between requirements and tests. This aligns with the ISO/IEC/IEEE 29119-2 (2021) requirement-based test design approach.</w:t>
      </w:r>
    </w:p>
    <w:p w14:paraId="1660908C" w14:textId="77777777" w:rsidR="00A63631" w:rsidRDefault="00000000">
      <w:r>
        <w:br w:type="page"/>
      </w:r>
    </w:p>
    <w:p w14:paraId="11961830" w14:textId="77777777" w:rsidR="00A63631" w:rsidRDefault="00000000">
      <w:pPr>
        <w:pBdr>
          <w:bottom w:val="single" w:sz="6" w:space="1" w:color="1F497D"/>
        </w:pBdr>
        <w:spacing w:before="320" w:after="120"/>
      </w:pPr>
      <w:r>
        <w:rPr>
          <w:b/>
          <w:color w:val="1F497D"/>
          <w:sz w:val="28"/>
        </w:rPr>
        <w:lastRenderedPageBreak/>
        <w:t>2. Test Environment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63631" w14:paraId="7788793B" w14:textId="77777777">
        <w:tc>
          <w:tcPr>
            <w:tcW w:w="4392" w:type="dxa"/>
            <w:shd w:val="clear" w:color="auto" w:fill="DEEAF1"/>
            <w:tcMar>
              <w:top w:w="80" w:type="dxa"/>
              <w:left w:w="80" w:type="dxa"/>
              <w:bottom w:w="80" w:type="dxa"/>
              <w:right w:w="80" w:type="dxa"/>
            </w:tcMar>
          </w:tcPr>
          <w:p w14:paraId="462AAE4C" w14:textId="77777777" w:rsidR="00A63631" w:rsidRDefault="00000000">
            <w:r>
              <w:rPr>
                <w:b/>
                <w:color w:val="1F497D"/>
              </w:rPr>
              <w:t>Hosting Platform</w:t>
            </w:r>
          </w:p>
        </w:tc>
        <w:tc>
          <w:tcPr>
            <w:tcW w:w="4392" w:type="dxa"/>
            <w:tcMar>
              <w:top w:w="80" w:type="dxa"/>
              <w:left w:w="80" w:type="dxa"/>
              <w:bottom w:w="80" w:type="dxa"/>
              <w:right w:w="80" w:type="dxa"/>
            </w:tcMar>
          </w:tcPr>
          <w:p w14:paraId="6E6D70AC" w14:textId="77777777" w:rsidR="00A63631" w:rsidRDefault="00000000">
            <w:r>
              <w:t>Microsoft Azure (Dev/Test environment)</w:t>
            </w:r>
          </w:p>
        </w:tc>
      </w:tr>
      <w:tr w:rsidR="00A63631" w14:paraId="3A0CFDB2" w14:textId="77777777">
        <w:tc>
          <w:tcPr>
            <w:tcW w:w="4392" w:type="dxa"/>
            <w:shd w:val="clear" w:color="auto" w:fill="DEEAF1"/>
            <w:tcMar>
              <w:top w:w="80" w:type="dxa"/>
              <w:left w:w="80" w:type="dxa"/>
              <w:bottom w:w="80" w:type="dxa"/>
              <w:right w:w="80" w:type="dxa"/>
            </w:tcMar>
          </w:tcPr>
          <w:p w14:paraId="499FCB49" w14:textId="77777777" w:rsidR="00A63631" w:rsidRDefault="00000000">
            <w:r>
              <w:rPr>
                <w:b/>
                <w:color w:val="1F497D"/>
              </w:rPr>
              <w:t>Database</w:t>
            </w:r>
          </w:p>
        </w:tc>
        <w:tc>
          <w:tcPr>
            <w:tcW w:w="4392" w:type="dxa"/>
            <w:tcMar>
              <w:top w:w="80" w:type="dxa"/>
              <w:left w:w="80" w:type="dxa"/>
              <w:bottom w:w="80" w:type="dxa"/>
              <w:right w:w="80" w:type="dxa"/>
            </w:tcMar>
          </w:tcPr>
          <w:p w14:paraId="12469D4B" w14:textId="77777777" w:rsidR="00A63631" w:rsidRDefault="00000000">
            <w:r>
              <w:t>PostgreSQL on Azure</w:t>
            </w:r>
          </w:p>
        </w:tc>
      </w:tr>
      <w:tr w:rsidR="00A63631" w14:paraId="49CE3EF6" w14:textId="77777777">
        <w:tc>
          <w:tcPr>
            <w:tcW w:w="4392" w:type="dxa"/>
            <w:shd w:val="clear" w:color="auto" w:fill="DEEAF1"/>
            <w:tcMar>
              <w:top w:w="80" w:type="dxa"/>
              <w:left w:w="80" w:type="dxa"/>
              <w:bottom w:w="80" w:type="dxa"/>
              <w:right w:w="80" w:type="dxa"/>
            </w:tcMar>
          </w:tcPr>
          <w:p w14:paraId="1F6D5907" w14:textId="77777777" w:rsidR="00A63631" w:rsidRDefault="00000000">
            <w:r>
              <w:rPr>
                <w:b/>
                <w:color w:val="1F497D"/>
              </w:rPr>
              <w:t>Authentication</w:t>
            </w:r>
          </w:p>
        </w:tc>
        <w:tc>
          <w:tcPr>
            <w:tcW w:w="4392" w:type="dxa"/>
            <w:tcMar>
              <w:top w:w="80" w:type="dxa"/>
              <w:left w:w="80" w:type="dxa"/>
              <w:bottom w:w="80" w:type="dxa"/>
              <w:right w:w="80" w:type="dxa"/>
            </w:tcMar>
          </w:tcPr>
          <w:p w14:paraId="40FD2055" w14:textId="77777777" w:rsidR="00A63631" w:rsidRDefault="00000000">
            <w:r>
              <w:t>Google OAuth 2.0 (whitelist-based, Dev/Test)</w:t>
            </w:r>
          </w:p>
        </w:tc>
      </w:tr>
      <w:tr w:rsidR="00A63631" w14:paraId="06668381" w14:textId="77777777">
        <w:tc>
          <w:tcPr>
            <w:tcW w:w="4392" w:type="dxa"/>
            <w:shd w:val="clear" w:color="auto" w:fill="DEEAF1"/>
            <w:tcMar>
              <w:top w:w="80" w:type="dxa"/>
              <w:left w:w="80" w:type="dxa"/>
              <w:bottom w:w="80" w:type="dxa"/>
              <w:right w:w="80" w:type="dxa"/>
            </w:tcMar>
          </w:tcPr>
          <w:p w14:paraId="0852344B" w14:textId="77777777" w:rsidR="00A63631" w:rsidRDefault="00000000">
            <w:r>
              <w:rPr>
                <w:b/>
                <w:color w:val="1F497D"/>
              </w:rPr>
              <w:t>File Storage</w:t>
            </w:r>
          </w:p>
        </w:tc>
        <w:tc>
          <w:tcPr>
            <w:tcW w:w="4392" w:type="dxa"/>
            <w:tcMar>
              <w:top w:w="80" w:type="dxa"/>
              <w:left w:w="80" w:type="dxa"/>
              <w:bottom w:w="80" w:type="dxa"/>
              <w:right w:w="80" w:type="dxa"/>
            </w:tcMar>
          </w:tcPr>
          <w:p w14:paraId="54ACDB51" w14:textId="77777777" w:rsidR="00A63631" w:rsidRDefault="00000000">
            <w:r>
              <w:t>Azure Blob Storage (PDF artifacts)</w:t>
            </w:r>
          </w:p>
        </w:tc>
      </w:tr>
      <w:tr w:rsidR="00A63631" w14:paraId="5DEE7134" w14:textId="77777777">
        <w:tc>
          <w:tcPr>
            <w:tcW w:w="4392" w:type="dxa"/>
            <w:shd w:val="clear" w:color="auto" w:fill="DEEAF1"/>
            <w:tcMar>
              <w:top w:w="80" w:type="dxa"/>
              <w:left w:w="80" w:type="dxa"/>
              <w:bottom w:w="80" w:type="dxa"/>
              <w:right w:w="80" w:type="dxa"/>
            </w:tcMar>
          </w:tcPr>
          <w:p w14:paraId="25CF8D82" w14:textId="77777777" w:rsidR="00A63631" w:rsidRDefault="00000000">
            <w:r>
              <w:rPr>
                <w:b/>
                <w:color w:val="1F497D"/>
              </w:rPr>
              <w:t>Browsers Tested</w:t>
            </w:r>
          </w:p>
        </w:tc>
        <w:tc>
          <w:tcPr>
            <w:tcW w:w="4392" w:type="dxa"/>
            <w:tcMar>
              <w:top w:w="80" w:type="dxa"/>
              <w:left w:w="80" w:type="dxa"/>
              <w:bottom w:w="80" w:type="dxa"/>
              <w:right w:w="80" w:type="dxa"/>
            </w:tcMar>
          </w:tcPr>
          <w:p w14:paraId="26747D0F" w14:textId="77777777" w:rsidR="00A63631" w:rsidRDefault="00000000">
            <w:r>
              <w:t>Google Chrome, Microsoft Edge, Safari</w:t>
            </w:r>
          </w:p>
        </w:tc>
      </w:tr>
      <w:tr w:rsidR="00A63631" w14:paraId="6CA628D0" w14:textId="77777777">
        <w:tc>
          <w:tcPr>
            <w:tcW w:w="4392" w:type="dxa"/>
            <w:shd w:val="clear" w:color="auto" w:fill="DEEAF1"/>
            <w:tcMar>
              <w:top w:w="80" w:type="dxa"/>
              <w:left w:w="80" w:type="dxa"/>
              <w:bottom w:w="80" w:type="dxa"/>
              <w:right w:w="80" w:type="dxa"/>
            </w:tcMar>
          </w:tcPr>
          <w:p w14:paraId="1F79C00B" w14:textId="77777777" w:rsidR="00A63631" w:rsidRDefault="00000000">
            <w:r>
              <w:rPr>
                <w:b/>
                <w:color w:val="1F497D"/>
              </w:rPr>
              <w:t>Access Method</w:t>
            </w:r>
          </w:p>
        </w:tc>
        <w:tc>
          <w:tcPr>
            <w:tcW w:w="4392" w:type="dxa"/>
            <w:tcMar>
              <w:top w:w="80" w:type="dxa"/>
              <w:left w:w="80" w:type="dxa"/>
              <w:bottom w:w="80" w:type="dxa"/>
              <w:right w:w="80" w:type="dxa"/>
            </w:tcMar>
          </w:tcPr>
          <w:p w14:paraId="1CC92BE8" w14:textId="77777777" w:rsidR="00A63631" w:rsidRDefault="00000000">
            <w:r>
              <w:t>Web browser – desktop only</w:t>
            </w:r>
          </w:p>
        </w:tc>
      </w:tr>
    </w:tbl>
    <w:p w14:paraId="3D78A2FB" w14:textId="77777777" w:rsidR="00A63631" w:rsidRDefault="00A63631"/>
    <w:p w14:paraId="581154EB" w14:textId="77777777" w:rsidR="00A63631" w:rsidRDefault="00000000">
      <w:pPr>
        <w:spacing w:after="120"/>
      </w:pPr>
      <w:r>
        <w:t>Note: The current environment is the Dev/Test environment. A separate live/production environment will be set up before onboarding real users (FR6.3).</w:t>
      </w:r>
    </w:p>
    <w:p w14:paraId="2BF39E21" w14:textId="77777777" w:rsidR="00A63631" w:rsidRDefault="00000000">
      <w:r>
        <w:br w:type="page"/>
      </w:r>
    </w:p>
    <w:p w14:paraId="3C061AE6" w14:textId="77777777" w:rsidR="00A63631" w:rsidRDefault="00000000">
      <w:pPr>
        <w:pBdr>
          <w:bottom w:val="single" w:sz="6" w:space="1" w:color="1F497D"/>
        </w:pBdr>
        <w:spacing w:before="320" w:after="120"/>
      </w:pPr>
      <w:r>
        <w:rPr>
          <w:b/>
          <w:color w:val="1F497D"/>
          <w:sz w:val="28"/>
        </w:rPr>
        <w:lastRenderedPageBreak/>
        <w:t>3. Test Schedule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28"/>
        <w:gridCol w:w="2928"/>
        <w:gridCol w:w="2928"/>
      </w:tblGrid>
      <w:tr w:rsidR="00A63631" w14:paraId="37ADD9DD" w14:textId="77777777">
        <w:tc>
          <w:tcPr>
            <w:tcW w:w="2928" w:type="dxa"/>
            <w:shd w:val="clear" w:color="auto" w:fill="1F497D"/>
            <w:tcMar>
              <w:top w:w="80" w:type="dxa"/>
              <w:left w:w="80" w:type="dxa"/>
              <w:bottom w:w="80" w:type="dxa"/>
              <w:right w:w="80" w:type="dxa"/>
            </w:tcMar>
          </w:tcPr>
          <w:p w14:paraId="5142CB43" w14:textId="77777777" w:rsidR="00A63631" w:rsidRDefault="00000000">
            <w:r>
              <w:rPr>
                <w:b/>
                <w:color w:val="FFFFFF"/>
              </w:rPr>
              <w:t>Phase</w:t>
            </w:r>
          </w:p>
        </w:tc>
        <w:tc>
          <w:tcPr>
            <w:tcW w:w="2928" w:type="dxa"/>
            <w:shd w:val="clear" w:color="auto" w:fill="1F497D"/>
            <w:tcMar>
              <w:top w:w="80" w:type="dxa"/>
              <w:left w:w="80" w:type="dxa"/>
              <w:bottom w:w="80" w:type="dxa"/>
              <w:right w:w="80" w:type="dxa"/>
            </w:tcMar>
          </w:tcPr>
          <w:p w14:paraId="0A7C9DCA" w14:textId="77777777" w:rsidR="00A63631" w:rsidRDefault="00000000">
            <w:r>
              <w:rPr>
                <w:b/>
                <w:color w:val="FFFFFF"/>
              </w:rPr>
              <w:t>Activities</w:t>
            </w:r>
          </w:p>
        </w:tc>
        <w:tc>
          <w:tcPr>
            <w:tcW w:w="2928" w:type="dxa"/>
            <w:shd w:val="clear" w:color="auto" w:fill="1F497D"/>
            <w:tcMar>
              <w:top w:w="80" w:type="dxa"/>
              <w:left w:w="80" w:type="dxa"/>
              <w:bottom w:w="80" w:type="dxa"/>
              <w:right w:w="80" w:type="dxa"/>
            </w:tcMar>
          </w:tcPr>
          <w:p w14:paraId="69BDF6B1" w14:textId="77777777" w:rsidR="00A63631" w:rsidRDefault="00000000">
            <w:r>
              <w:rPr>
                <w:b/>
                <w:color w:val="FFFFFF"/>
              </w:rPr>
              <w:t>Estimated Duration</w:t>
            </w:r>
          </w:p>
        </w:tc>
      </w:tr>
      <w:tr w:rsidR="00A63631" w14:paraId="47A44C9E" w14:textId="77777777">
        <w:tc>
          <w:tcPr>
            <w:tcW w:w="2928" w:type="dxa"/>
            <w:shd w:val="clear" w:color="auto" w:fill="F2F7FB"/>
            <w:tcMar>
              <w:top w:w="80" w:type="dxa"/>
              <w:left w:w="80" w:type="dxa"/>
              <w:bottom w:w="80" w:type="dxa"/>
              <w:right w:w="80" w:type="dxa"/>
            </w:tcMar>
          </w:tcPr>
          <w:p w14:paraId="238BCCE7" w14:textId="77777777" w:rsidR="00A63631" w:rsidRDefault="00000000">
            <w:r>
              <w:rPr>
                <w:b/>
              </w:rPr>
              <w:t>Test Preparation</w:t>
            </w:r>
          </w:p>
        </w:tc>
        <w:tc>
          <w:tcPr>
            <w:tcW w:w="2928" w:type="dxa"/>
            <w:shd w:val="clear" w:color="auto" w:fill="F2F7FB"/>
            <w:tcMar>
              <w:top w:w="80" w:type="dxa"/>
              <w:left w:w="80" w:type="dxa"/>
              <w:bottom w:w="80" w:type="dxa"/>
              <w:right w:w="80" w:type="dxa"/>
            </w:tcMar>
          </w:tcPr>
          <w:p w14:paraId="454076AF" w14:textId="77777777" w:rsidR="00A63631" w:rsidRDefault="00000000">
            <w:r>
              <w:t>Review BRD, finalise test cases, set up test environment</w:t>
            </w:r>
          </w:p>
        </w:tc>
        <w:tc>
          <w:tcPr>
            <w:tcW w:w="2928" w:type="dxa"/>
            <w:shd w:val="clear" w:color="auto" w:fill="F2F7FB"/>
            <w:tcMar>
              <w:top w:w="80" w:type="dxa"/>
              <w:left w:w="80" w:type="dxa"/>
              <w:bottom w:w="80" w:type="dxa"/>
              <w:right w:w="80" w:type="dxa"/>
            </w:tcMar>
          </w:tcPr>
          <w:p w14:paraId="5515FD53" w14:textId="77777777" w:rsidR="00A63631" w:rsidRDefault="00000000">
            <w:r>
              <w:t>2 days</w:t>
            </w:r>
          </w:p>
        </w:tc>
      </w:tr>
      <w:tr w:rsidR="00A63631" w14:paraId="3785DA43" w14:textId="77777777">
        <w:tc>
          <w:tcPr>
            <w:tcW w:w="2928" w:type="dxa"/>
            <w:tcMar>
              <w:top w:w="80" w:type="dxa"/>
              <w:left w:w="80" w:type="dxa"/>
              <w:bottom w:w="80" w:type="dxa"/>
              <w:right w:w="80" w:type="dxa"/>
            </w:tcMar>
          </w:tcPr>
          <w:p w14:paraId="051C1FB8" w14:textId="77777777" w:rsidR="00A63631" w:rsidRDefault="00000000">
            <w:r>
              <w:rPr>
                <w:b/>
              </w:rPr>
              <w:t>Functional Testing</w:t>
            </w:r>
          </w:p>
        </w:tc>
        <w:tc>
          <w:tcPr>
            <w:tcW w:w="2928" w:type="dxa"/>
            <w:tcMar>
              <w:top w:w="80" w:type="dxa"/>
              <w:left w:w="80" w:type="dxa"/>
              <w:bottom w:w="80" w:type="dxa"/>
              <w:right w:w="80" w:type="dxa"/>
            </w:tcMar>
          </w:tcPr>
          <w:p w14:paraId="22F992EA" w14:textId="77777777" w:rsidR="00A63631" w:rsidRDefault="00000000">
            <w:r>
              <w:t>Execute all test cases, log defects</w:t>
            </w:r>
          </w:p>
        </w:tc>
        <w:tc>
          <w:tcPr>
            <w:tcW w:w="2928" w:type="dxa"/>
            <w:tcMar>
              <w:top w:w="80" w:type="dxa"/>
              <w:left w:w="80" w:type="dxa"/>
              <w:bottom w:w="80" w:type="dxa"/>
              <w:right w:w="80" w:type="dxa"/>
            </w:tcMar>
          </w:tcPr>
          <w:p w14:paraId="5B85CFE8" w14:textId="77777777" w:rsidR="00A63631" w:rsidRDefault="00000000">
            <w:r>
              <w:t>5–7 days</w:t>
            </w:r>
          </w:p>
        </w:tc>
      </w:tr>
      <w:tr w:rsidR="00A63631" w14:paraId="0FBE2507" w14:textId="77777777">
        <w:tc>
          <w:tcPr>
            <w:tcW w:w="2928" w:type="dxa"/>
            <w:shd w:val="clear" w:color="auto" w:fill="F2F7FB"/>
            <w:tcMar>
              <w:top w:w="80" w:type="dxa"/>
              <w:left w:w="80" w:type="dxa"/>
              <w:bottom w:w="80" w:type="dxa"/>
              <w:right w:w="80" w:type="dxa"/>
            </w:tcMar>
          </w:tcPr>
          <w:p w14:paraId="25131428" w14:textId="77777777" w:rsidR="00A63631" w:rsidRDefault="00000000">
            <w:r>
              <w:rPr>
                <w:b/>
              </w:rPr>
              <w:t>Defect Retesting</w:t>
            </w:r>
          </w:p>
        </w:tc>
        <w:tc>
          <w:tcPr>
            <w:tcW w:w="2928" w:type="dxa"/>
            <w:shd w:val="clear" w:color="auto" w:fill="F2F7FB"/>
            <w:tcMar>
              <w:top w:w="80" w:type="dxa"/>
              <w:left w:w="80" w:type="dxa"/>
              <w:bottom w:w="80" w:type="dxa"/>
              <w:right w:w="80" w:type="dxa"/>
            </w:tcMar>
          </w:tcPr>
          <w:p w14:paraId="67F917DF" w14:textId="77777777" w:rsidR="00A63631" w:rsidRDefault="00000000">
            <w:r>
              <w:t>Retest fixed defects, verify resolution</w:t>
            </w:r>
          </w:p>
        </w:tc>
        <w:tc>
          <w:tcPr>
            <w:tcW w:w="2928" w:type="dxa"/>
            <w:shd w:val="clear" w:color="auto" w:fill="F2F7FB"/>
            <w:tcMar>
              <w:top w:w="80" w:type="dxa"/>
              <w:left w:w="80" w:type="dxa"/>
              <w:bottom w:w="80" w:type="dxa"/>
              <w:right w:w="80" w:type="dxa"/>
            </w:tcMar>
          </w:tcPr>
          <w:p w14:paraId="5A15C1F1" w14:textId="77777777" w:rsidR="00A63631" w:rsidRDefault="00000000">
            <w:r>
              <w:t>2 days</w:t>
            </w:r>
          </w:p>
        </w:tc>
      </w:tr>
      <w:tr w:rsidR="00A63631" w14:paraId="52B1F441" w14:textId="77777777">
        <w:tc>
          <w:tcPr>
            <w:tcW w:w="2928" w:type="dxa"/>
            <w:tcMar>
              <w:top w:w="80" w:type="dxa"/>
              <w:left w:w="80" w:type="dxa"/>
              <w:bottom w:w="80" w:type="dxa"/>
              <w:right w:w="80" w:type="dxa"/>
            </w:tcMar>
          </w:tcPr>
          <w:p w14:paraId="0C9F354B" w14:textId="77777777" w:rsidR="00A63631" w:rsidRDefault="00000000">
            <w:r>
              <w:rPr>
                <w:b/>
              </w:rPr>
              <w:t>UAT</w:t>
            </w:r>
          </w:p>
        </w:tc>
        <w:tc>
          <w:tcPr>
            <w:tcW w:w="2928" w:type="dxa"/>
            <w:tcMar>
              <w:top w:w="80" w:type="dxa"/>
              <w:left w:w="80" w:type="dxa"/>
              <w:bottom w:w="80" w:type="dxa"/>
              <w:right w:w="80" w:type="dxa"/>
            </w:tcMar>
          </w:tcPr>
          <w:p w14:paraId="52CC371E" w14:textId="77777777" w:rsidR="00A63631" w:rsidRDefault="00000000">
            <w:r>
              <w:t>End-user testing, collect satisfaction feedback</w:t>
            </w:r>
          </w:p>
        </w:tc>
        <w:tc>
          <w:tcPr>
            <w:tcW w:w="2928" w:type="dxa"/>
            <w:tcMar>
              <w:top w:w="80" w:type="dxa"/>
              <w:left w:w="80" w:type="dxa"/>
              <w:bottom w:w="80" w:type="dxa"/>
              <w:right w:w="80" w:type="dxa"/>
            </w:tcMar>
          </w:tcPr>
          <w:p w14:paraId="7F6B4E90" w14:textId="77777777" w:rsidR="00A63631" w:rsidRDefault="00000000">
            <w:r>
              <w:t>3 days</w:t>
            </w:r>
          </w:p>
        </w:tc>
      </w:tr>
    </w:tbl>
    <w:p w14:paraId="0FF44AE4" w14:textId="77777777" w:rsidR="00A63631" w:rsidRDefault="00A63631"/>
    <w:p w14:paraId="29E9C82C" w14:textId="77777777" w:rsidR="00A63631" w:rsidRDefault="00000000">
      <w:r>
        <w:br w:type="page"/>
      </w:r>
    </w:p>
    <w:p w14:paraId="08B1146F" w14:textId="77777777" w:rsidR="00A63631" w:rsidRDefault="00000000">
      <w:pPr>
        <w:pBdr>
          <w:bottom w:val="single" w:sz="6" w:space="1" w:color="1F497D"/>
        </w:pBdr>
        <w:spacing w:before="320" w:after="120"/>
      </w:pPr>
      <w:r>
        <w:rPr>
          <w:b/>
          <w:color w:val="1F497D"/>
          <w:sz w:val="28"/>
        </w:rPr>
        <w:lastRenderedPageBreak/>
        <w:t>4. Test Cases</w:t>
      </w:r>
    </w:p>
    <w:p w14:paraId="0C698EA4" w14:textId="77777777" w:rsidR="00A63631" w:rsidRDefault="00000000">
      <w:pPr>
        <w:spacing w:after="120"/>
      </w:pPr>
      <w:r>
        <w:t xml:space="preserve">Test cases are derived from the user stories and acceptance criteria defined in the PAIR BRD. Each test case includes a unique ID, description, pre-conditions, test steps, expected result, actual result, and pass/fail status. This structure aligns with ISO/IEC/IEEE 29119-3 (2021) </w:t>
      </w:r>
      <w:proofErr w:type="gramStart"/>
      <w:r>
        <w:t>test case</w:t>
      </w:r>
      <w:proofErr w:type="gramEnd"/>
      <w:r>
        <w:t xml:space="preserve"> specification requirements.</w:t>
      </w:r>
    </w:p>
    <w:p w14:paraId="4891D26A" w14:textId="77777777" w:rsidR="00A63631" w:rsidRDefault="00000000">
      <w:pPr>
        <w:spacing w:before="200" w:after="80"/>
      </w:pPr>
      <w:r>
        <w:rPr>
          <w:b/>
          <w:color w:val="2E74B5"/>
          <w:sz w:val="24"/>
        </w:rPr>
        <w:t>4.1 User Registration &amp; Authentication</w:t>
      </w:r>
    </w:p>
    <w:p w14:paraId="1D420620" w14:textId="77777777" w:rsidR="00A63631" w:rsidRDefault="00000000">
      <w:pPr>
        <w:spacing w:before="200" w:after="40"/>
      </w:pPr>
      <w:r>
        <w:rPr>
          <w:b/>
          <w:color w:val="1F497D"/>
        </w:rPr>
        <w:t>TC-001 – Talent Login with Valid Email Credentials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2"/>
        <w:gridCol w:w="6612"/>
      </w:tblGrid>
      <w:tr w:rsidR="00A63631" w14:paraId="5AE2F2BB" w14:textId="77777777" w:rsidTr="377C031E">
        <w:tc>
          <w:tcPr>
            <w:tcW w:w="2592" w:type="dxa"/>
            <w:shd w:val="clear" w:color="auto" w:fill="DEEAF1"/>
            <w:tcMar>
              <w:top w:w="80" w:type="dxa"/>
              <w:left w:w="80" w:type="dxa"/>
              <w:bottom w:w="80" w:type="dxa"/>
              <w:right w:w="80" w:type="dxa"/>
            </w:tcMar>
          </w:tcPr>
          <w:p w14:paraId="08F1B665" w14:textId="77777777" w:rsidR="00A63631" w:rsidRDefault="00000000">
            <w:r>
              <w:rPr>
                <w:b/>
                <w:color w:val="1F497D"/>
                <w:sz w:val="20"/>
              </w:rPr>
              <w:t>User Story Ref</w:t>
            </w:r>
          </w:p>
        </w:tc>
        <w:tc>
          <w:tcPr>
            <w:tcW w:w="7776" w:type="dxa"/>
            <w:tcMar>
              <w:top w:w="80" w:type="dxa"/>
              <w:left w:w="80" w:type="dxa"/>
              <w:bottom w:w="80" w:type="dxa"/>
              <w:right w:w="80" w:type="dxa"/>
            </w:tcMar>
          </w:tcPr>
          <w:p w14:paraId="3BEF0015" w14:textId="77777777" w:rsidR="00A63631" w:rsidRDefault="00000000">
            <w:r>
              <w:rPr>
                <w:sz w:val="20"/>
              </w:rPr>
              <w:t>US-09, US-10</w:t>
            </w:r>
          </w:p>
        </w:tc>
      </w:tr>
      <w:tr w:rsidR="00A63631" w14:paraId="736CB679" w14:textId="77777777" w:rsidTr="377C031E">
        <w:tc>
          <w:tcPr>
            <w:tcW w:w="2592" w:type="dxa"/>
            <w:shd w:val="clear" w:color="auto" w:fill="DEEAF1"/>
            <w:tcMar>
              <w:top w:w="80" w:type="dxa"/>
              <w:left w:w="80" w:type="dxa"/>
              <w:bottom w:w="80" w:type="dxa"/>
              <w:right w:w="80" w:type="dxa"/>
            </w:tcMar>
          </w:tcPr>
          <w:p w14:paraId="4F86C640" w14:textId="77777777" w:rsidR="00A63631" w:rsidRDefault="00000000">
            <w:r>
              <w:rPr>
                <w:b/>
                <w:color w:val="1F497D"/>
                <w:sz w:val="20"/>
              </w:rPr>
              <w:t>Pre-conditions</w:t>
            </w:r>
          </w:p>
        </w:tc>
        <w:tc>
          <w:tcPr>
            <w:tcW w:w="7776" w:type="dxa"/>
            <w:tcMar>
              <w:top w:w="80" w:type="dxa"/>
              <w:left w:w="80" w:type="dxa"/>
              <w:bottom w:w="80" w:type="dxa"/>
              <w:right w:w="80" w:type="dxa"/>
            </w:tcMar>
          </w:tcPr>
          <w:p w14:paraId="007068AF" w14:textId="77777777" w:rsidR="00A63631" w:rsidRDefault="00000000">
            <w:r>
              <w:rPr>
                <w:sz w:val="20"/>
              </w:rPr>
              <w:t>Talent has a registered account with email and password.</w:t>
            </w:r>
          </w:p>
        </w:tc>
      </w:tr>
      <w:tr w:rsidR="00A63631" w14:paraId="1ADD6CAA" w14:textId="77777777" w:rsidTr="377C031E">
        <w:tc>
          <w:tcPr>
            <w:tcW w:w="2592" w:type="dxa"/>
            <w:shd w:val="clear" w:color="auto" w:fill="DEEAF1"/>
            <w:tcMar>
              <w:top w:w="80" w:type="dxa"/>
              <w:left w:w="80" w:type="dxa"/>
              <w:bottom w:w="80" w:type="dxa"/>
              <w:right w:w="80" w:type="dxa"/>
            </w:tcMar>
          </w:tcPr>
          <w:p w14:paraId="2CA122F1" w14:textId="77777777" w:rsidR="00A63631" w:rsidRDefault="00000000">
            <w:r>
              <w:rPr>
                <w:b/>
                <w:color w:val="1F497D"/>
                <w:sz w:val="20"/>
              </w:rPr>
              <w:t>Test Steps</w:t>
            </w:r>
          </w:p>
        </w:tc>
        <w:tc>
          <w:tcPr>
            <w:tcW w:w="7776" w:type="dxa"/>
            <w:tcMar>
              <w:top w:w="80" w:type="dxa"/>
              <w:left w:w="80" w:type="dxa"/>
              <w:bottom w:w="80" w:type="dxa"/>
              <w:right w:w="80" w:type="dxa"/>
            </w:tcMar>
          </w:tcPr>
          <w:p w14:paraId="3CC6349E" w14:textId="77777777" w:rsidR="00A63631" w:rsidRDefault="00000000">
            <w:r>
              <w:rPr>
                <w:sz w:val="20"/>
              </w:rPr>
              <w:t>1. Navigate to the PAIR login page.</w:t>
            </w:r>
            <w:r>
              <w:rPr>
                <w:sz w:val="20"/>
              </w:rPr>
              <w:br/>
              <w:t>2. Enter a valid registered email address.</w:t>
            </w:r>
            <w:r>
              <w:rPr>
                <w:sz w:val="20"/>
              </w:rPr>
              <w:br/>
              <w:t>3. Enter the correct password.</w:t>
            </w:r>
            <w:r>
              <w:rPr>
                <w:sz w:val="20"/>
              </w:rPr>
              <w:br/>
              <w:t>4. Click "Login".</w:t>
            </w:r>
          </w:p>
        </w:tc>
      </w:tr>
      <w:tr w:rsidR="00A63631" w14:paraId="5638EFA5" w14:textId="77777777" w:rsidTr="377C031E">
        <w:tc>
          <w:tcPr>
            <w:tcW w:w="2592" w:type="dxa"/>
            <w:shd w:val="clear" w:color="auto" w:fill="DEEAF1"/>
            <w:tcMar>
              <w:top w:w="80" w:type="dxa"/>
              <w:left w:w="80" w:type="dxa"/>
              <w:bottom w:w="80" w:type="dxa"/>
              <w:right w:w="80" w:type="dxa"/>
            </w:tcMar>
          </w:tcPr>
          <w:p w14:paraId="3B9E7260" w14:textId="77777777" w:rsidR="00A63631" w:rsidRDefault="00000000">
            <w:r>
              <w:rPr>
                <w:b/>
                <w:color w:val="1F497D"/>
                <w:sz w:val="20"/>
              </w:rPr>
              <w:t>Expected Result</w:t>
            </w:r>
          </w:p>
        </w:tc>
        <w:tc>
          <w:tcPr>
            <w:tcW w:w="7776" w:type="dxa"/>
            <w:tcMar>
              <w:top w:w="80" w:type="dxa"/>
              <w:left w:w="80" w:type="dxa"/>
              <w:bottom w:w="80" w:type="dxa"/>
              <w:right w:w="80" w:type="dxa"/>
            </w:tcMar>
          </w:tcPr>
          <w:p w14:paraId="4896A4B1" w14:textId="77777777" w:rsidR="00A63631" w:rsidRDefault="00000000">
            <w:r>
              <w:rPr>
                <w:sz w:val="20"/>
              </w:rPr>
              <w:t>System authenticates the talent and redirects to the talent dashboard.</w:t>
            </w:r>
          </w:p>
        </w:tc>
      </w:tr>
      <w:tr w:rsidR="00A63631" w14:paraId="27CF5424" w14:textId="77777777" w:rsidTr="377C031E">
        <w:tc>
          <w:tcPr>
            <w:tcW w:w="2592" w:type="dxa"/>
            <w:shd w:val="clear" w:color="auto" w:fill="DEEAF1"/>
            <w:tcMar>
              <w:top w:w="80" w:type="dxa"/>
              <w:left w:w="80" w:type="dxa"/>
              <w:bottom w:w="80" w:type="dxa"/>
              <w:right w:w="80" w:type="dxa"/>
            </w:tcMar>
          </w:tcPr>
          <w:p w14:paraId="614E6282"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725FFB4" w14:textId="52411A04" w:rsidR="00A63631" w:rsidRDefault="4805B82B" w:rsidP="4C13E835">
            <w:pPr>
              <w:rPr>
                <w:i/>
                <w:iCs/>
              </w:rPr>
            </w:pPr>
            <w:r w:rsidRPr="4C13E835">
              <w:rPr>
                <w:i/>
                <w:iCs/>
              </w:rPr>
              <w:t>System authenticated the talent and redirected it to the talent dashboard.</w:t>
            </w:r>
          </w:p>
        </w:tc>
      </w:tr>
      <w:tr w:rsidR="00A63631" w14:paraId="0B97167F" w14:textId="77777777" w:rsidTr="377C031E">
        <w:tc>
          <w:tcPr>
            <w:tcW w:w="2592" w:type="dxa"/>
            <w:shd w:val="clear" w:color="auto" w:fill="DEEAF1"/>
            <w:tcMar>
              <w:top w:w="80" w:type="dxa"/>
              <w:left w:w="80" w:type="dxa"/>
              <w:bottom w:w="80" w:type="dxa"/>
              <w:right w:w="80" w:type="dxa"/>
            </w:tcMar>
          </w:tcPr>
          <w:p w14:paraId="57DBA1F3"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1FE0BBF3" w14:textId="7EF6DD26" w:rsidR="00A63631" w:rsidRDefault="55E23777" w:rsidP="377C031E">
            <w:pPr>
              <w:rPr>
                <w:color w:val="2DE07E"/>
              </w:rPr>
            </w:pPr>
            <w:r w:rsidRPr="377C031E">
              <w:rPr>
                <w:color w:val="2DE07E"/>
              </w:rPr>
              <w:t>Pass</w:t>
            </w:r>
          </w:p>
        </w:tc>
      </w:tr>
    </w:tbl>
    <w:p w14:paraId="3E46C8F9" w14:textId="77777777" w:rsidR="00A63631" w:rsidRDefault="00A63631"/>
    <w:p w14:paraId="3C98D332" w14:textId="77777777" w:rsidR="00A63631" w:rsidRDefault="00000000">
      <w:pPr>
        <w:spacing w:before="200" w:after="40"/>
      </w:pPr>
      <w:r>
        <w:rPr>
          <w:b/>
          <w:color w:val="1F497D"/>
        </w:rPr>
        <w:t>TC-002 – Login with Invalid Credentials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8"/>
        <w:gridCol w:w="6606"/>
      </w:tblGrid>
      <w:tr w:rsidR="00A63631" w14:paraId="75AC7984" w14:textId="77777777" w:rsidTr="377C031E">
        <w:tc>
          <w:tcPr>
            <w:tcW w:w="2592" w:type="dxa"/>
            <w:shd w:val="clear" w:color="auto" w:fill="DEEAF1"/>
            <w:tcMar>
              <w:top w:w="80" w:type="dxa"/>
              <w:left w:w="80" w:type="dxa"/>
              <w:bottom w:w="80" w:type="dxa"/>
              <w:right w:w="80" w:type="dxa"/>
            </w:tcMar>
          </w:tcPr>
          <w:p w14:paraId="4DEAFDBB" w14:textId="77777777" w:rsidR="00A63631" w:rsidRDefault="00000000">
            <w:r>
              <w:rPr>
                <w:b/>
                <w:color w:val="1F497D"/>
                <w:sz w:val="20"/>
              </w:rPr>
              <w:t>User Story Ref</w:t>
            </w:r>
          </w:p>
        </w:tc>
        <w:tc>
          <w:tcPr>
            <w:tcW w:w="7776" w:type="dxa"/>
            <w:tcMar>
              <w:top w:w="80" w:type="dxa"/>
              <w:left w:w="80" w:type="dxa"/>
              <w:bottom w:w="80" w:type="dxa"/>
              <w:right w:w="80" w:type="dxa"/>
            </w:tcMar>
          </w:tcPr>
          <w:p w14:paraId="4B14BD3C" w14:textId="77777777" w:rsidR="00A63631" w:rsidRDefault="00000000">
            <w:r>
              <w:rPr>
                <w:sz w:val="20"/>
              </w:rPr>
              <w:t>US-09, US-10</w:t>
            </w:r>
          </w:p>
        </w:tc>
      </w:tr>
      <w:tr w:rsidR="00A63631" w14:paraId="58153377" w14:textId="77777777" w:rsidTr="377C031E">
        <w:tc>
          <w:tcPr>
            <w:tcW w:w="2592" w:type="dxa"/>
            <w:shd w:val="clear" w:color="auto" w:fill="DEEAF1"/>
            <w:tcMar>
              <w:top w:w="80" w:type="dxa"/>
              <w:left w:w="80" w:type="dxa"/>
              <w:bottom w:w="80" w:type="dxa"/>
              <w:right w:w="80" w:type="dxa"/>
            </w:tcMar>
          </w:tcPr>
          <w:p w14:paraId="74BEAB2B" w14:textId="77777777" w:rsidR="00A63631" w:rsidRDefault="00000000">
            <w:r>
              <w:rPr>
                <w:b/>
                <w:color w:val="1F497D"/>
                <w:sz w:val="20"/>
              </w:rPr>
              <w:t>Pre-conditions</w:t>
            </w:r>
          </w:p>
        </w:tc>
        <w:tc>
          <w:tcPr>
            <w:tcW w:w="7776" w:type="dxa"/>
            <w:tcMar>
              <w:top w:w="80" w:type="dxa"/>
              <w:left w:w="80" w:type="dxa"/>
              <w:bottom w:w="80" w:type="dxa"/>
              <w:right w:w="80" w:type="dxa"/>
            </w:tcMar>
          </w:tcPr>
          <w:p w14:paraId="51B99851" w14:textId="77777777" w:rsidR="00A63631" w:rsidRDefault="00000000">
            <w:r>
              <w:rPr>
                <w:sz w:val="20"/>
              </w:rPr>
              <w:t>User is on the login page.</w:t>
            </w:r>
          </w:p>
        </w:tc>
      </w:tr>
      <w:tr w:rsidR="00A63631" w14:paraId="6818E10F" w14:textId="77777777" w:rsidTr="377C031E">
        <w:tc>
          <w:tcPr>
            <w:tcW w:w="2592" w:type="dxa"/>
            <w:shd w:val="clear" w:color="auto" w:fill="DEEAF1"/>
            <w:tcMar>
              <w:top w:w="80" w:type="dxa"/>
              <w:left w:w="80" w:type="dxa"/>
              <w:bottom w:w="80" w:type="dxa"/>
              <w:right w:w="80" w:type="dxa"/>
            </w:tcMar>
          </w:tcPr>
          <w:p w14:paraId="4064467B" w14:textId="77777777" w:rsidR="00A63631" w:rsidRDefault="00000000">
            <w:r>
              <w:rPr>
                <w:b/>
                <w:color w:val="1F497D"/>
                <w:sz w:val="20"/>
              </w:rPr>
              <w:t>Test Steps</w:t>
            </w:r>
          </w:p>
        </w:tc>
        <w:tc>
          <w:tcPr>
            <w:tcW w:w="7776" w:type="dxa"/>
            <w:tcMar>
              <w:top w:w="80" w:type="dxa"/>
              <w:left w:w="80" w:type="dxa"/>
              <w:bottom w:w="80" w:type="dxa"/>
              <w:right w:w="80" w:type="dxa"/>
            </w:tcMar>
          </w:tcPr>
          <w:p w14:paraId="61F0A5E3" w14:textId="77777777" w:rsidR="00A63631" w:rsidRDefault="00000000">
            <w:r>
              <w:rPr>
                <w:sz w:val="20"/>
              </w:rPr>
              <w:t>1. Navigate to the login page.</w:t>
            </w:r>
            <w:r>
              <w:rPr>
                <w:sz w:val="20"/>
              </w:rPr>
              <w:br/>
              <w:t>2. Enter an unregistered email or incorrect password.</w:t>
            </w:r>
            <w:r>
              <w:rPr>
                <w:sz w:val="20"/>
              </w:rPr>
              <w:br/>
              <w:t>3. Click "Login".</w:t>
            </w:r>
          </w:p>
        </w:tc>
      </w:tr>
      <w:tr w:rsidR="00A63631" w14:paraId="538E782E" w14:textId="77777777" w:rsidTr="377C031E">
        <w:tc>
          <w:tcPr>
            <w:tcW w:w="2592" w:type="dxa"/>
            <w:shd w:val="clear" w:color="auto" w:fill="DEEAF1"/>
            <w:tcMar>
              <w:top w:w="80" w:type="dxa"/>
              <w:left w:w="80" w:type="dxa"/>
              <w:bottom w:w="80" w:type="dxa"/>
              <w:right w:w="80" w:type="dxa"/>
            </w:tcMar>
          </w:tcPr>
          <w:p w14:paraId="1D7EF65C" w14:textId="77777777" w:rsidR="00A63631" w:rsidRDefault="00000000">
            <w:r>
              <w:rPr>
                <w:b/>
                <w:color w:val="1F497D"/>
                <w:sz w:val="20"/>
              </w:rPr>
              <w:t>Expected Result</w:t>
            </w:r>
          </w:p>
        </w:tc>
        <w:tc>
          <w:tcPr>
            <w:tcW w:w="7776" w:type="dxa"/>
            <w:tcMar>
              <w:top w:w="80" w:type="dxa"/>
              <w:left w:w="80" w:type="dxa"/>
              <w:bottom w:w="80" w:type="dxa"/>
              <w:right w:w="80" w:type="dxa"/>
            </w:tcMar>
          </w:tcPr>
          <w:p w14:paraId="2ABDEF34" w14:textId="77777777" w:rsidR="00A63631" w:rsidRDefault="00000000">
            <w:r>
              <w:rPr>
                <w:sz w:val="20"/>
              </w:rPr>
              <w:t>System displays an error message and denies access. User remains on the login page.</w:t>
            </w:r>
          </w:p>
        </w:tc>
      </w:tr>
      <w:tr w:rsidR="00A63631" w14:paraId="4C6A8B78" w14:textId="77777777" w:rsidTr="377C031E">
        <w:tc>
          <w:tcPr>
            <w:tcW w:w="2592" w:type="dxa"/>
            <w:shd w:val="clear" w:color="auto" w:fill="DEEAF1"/>
            <w:tcMar>
              <w:top w:w="80" w:type="dxa"/>
              <w:left w:w="80" w:type="dxa"/>
              <w:bottom w:w="80" w:type="dxa"/>
              <w:right w:w="80" w:type="dxa"/>
            </w:tcMar>
          </w:tcPr>
          <w:p w14:paraId="1BA551D5"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3041190B" w14:textId="360A6802" w:rsidR="00A63631" w:rsidRDefault="567E6548" w:rsidP="4C13E835">
            <w:pPr>
              <w:rPr>
                <w:i/>
                <w:iCs/>
              </w:rPr>
            </w:pPr>
            <w:r w:rsidRPr="4C13E835">
              <w:rPr>
                <w:i/>
                <w:iCs/>
              </w:rPr>
              <w:t>System displayed an error message and denied access. User remained on the login page.</w:t>
            </w:r>
          </w:p>
        </w:tc>
      </w:tr>
      <w:tr w:rsidR="00A63631" w14:paraId="30A82A6F" w14:textId="77777777" w:rsidTr="377C031E">
        <w:tc>
          <w:tcPr>
            <w:tcW w:w="2592" w:type="dxa"/>
            <w:shd w:val="clear" w:color="auto" w:fill="DEEAF1"/>
            <w:tcMar>
              <w:top w:w="80" w:type="dxa"/>
              <w:left w:w="80" w:type="dxa"/>
              <w:bottom w:w="80" w:type="dxa"/>
              <w:right w:w="80" w:type="dxa"/>
            </w:tcMar>
          </w:tcPr>
          <w:p w14:paraId="2E755795"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66ADB290" w14:textId="34BB1C8C" w:rsidR="00A63631" w:rsidRDefault="77BBBB6B" w:rsidP="377C031E">
            <w:pPr>
              <w:rPr>
                <w:color w:val="00B050"/>
              </w:rPr>
            </w:pPr>
            <w:r w:rsidRPr="377C031E">
              <w:rPr>
                <w:color w:val="00B050"/>
              </w:rPr>
              <w:t>Pass</w:t>
            </w:r>
          </w:p>
        </w:tc>
      </w:tr>
    </w:tbl>
    <w:p w14:paraId="3E70C249" w14:textId="77777777" w:rsidR="00A63631" w:rsidRDefault="00A63631"/>
    <w:p w14:paraId="06DA3BD2" w14:textId="77777777" w:rsidR="00A63631" w:rsidRDefault="00000000">
      <w:pPr>
        <w:spacing w:before="200" w:after="40"/>
      </w:pPr>
      <w:r>
        <w:rPr>
          <w:b/>
          <w:color w:val="1F497D"/>
        </w:rPr>
        <w:t>TC-003 – Google OAuth Login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2"/>
        <w:gridCol w:w="6612"/>
      </w:tblGrid>
      <w:tr w:rsidR="00A63631" w14:paraId="2DB0BA5C" w14:textId="77777777" w:rsidTr="377C031E">
        <w:tc>
          <w:tcPr>
            <w:tcW w:w="2592" w:type="dxa"/>
            <w:shd w:val="clear" w:color="auto" w:fill="DEEAF1"/>
            <w:tcMar>
              <w:top w:w="80" w:type="dxa"/>
              <w:left w:w="80" w:type="dxa"/>
              <w:bottom w:w="80" w:type="dxa"/>
              <w:right w:w="80" w:type="dxa"/>
            </w:tcMar>
          </w:tcPr>
          <w:p w14:paraId="7D359DD5" w14:textId="77777777" w:rsidR="00A63631" w:rsidRDefault="00000000">
            <w:r>
              <w:rPr>
                <w:b/>
                <w:color w:val="1F497D"/>
                <w:sz w:val="20"/>
              </w:rPr>
              <w:t>User Story Ref</w:t>
            </w:r>
          </w:p>
        </w:tc>
        <w:tc>
          <w:tcPr>
            <w:tcW w:w="7776" w:type="dxa"/>
            <w:tcMar>
              <w:top w:w="80" w:type="dxa"/>
              <w:left w:w="80" w:type="dxa"/>
              <w:bottom w:w="80" w:type="dxa"/>
              <w:right w:w="80" w:type="dxa"/>
            </w:tcMar>
          </w:tcPr>
          <w:p w14:paraId="0CF4FD93" w14:textId="77777777" w:rsidR="00A63631" w:rsidRDefault="00000000">
            <w:r>
              <w:rPr>
                <w:sz w:val="20"/>
              </w:rPr>
              <w:t>US-09, US-10</w:t>
            </w:r>
          </w:p>
        </w:tc>
      </w:tr>
      <w:tr w:rsidR="00A63631" w14:paraId="368933E7" w14:textId="77777777" w:rsidTr="377C031E">
        <w:tc>
          <w:tcPr>
            <w:tcW w:w="2592" w:type="dxa"/>
            <w:shd w:val="clear" w:color="auto" w:fill="DEEAF1"/>
            <w:tcMar>
              <w:top w:w="80" w:type="dxa"/>
              <w:left w:w="80" w:type="dxa"/>
              <w:bottom w:w="80" w:type="dxa"/>
              <w:right w:w="80" w:type="dxa"/>
            </w:tcMar>
          </w:tcPr>
          <w:p w14:paraId="6FEA199C" w14:textId="77777777" w:rsidR="00A63631" w:rsidRDefault="00000000">
            <w:r>
              <w:rPr>
                <w:b/>
                <w:color w:val="1F497D"/>
                <w:sz w:val="20"/>
              </w:rPr>
              <w:t>Pre-conditions</w:t>
            </w:r>
          </w:p>
        </w:tc>
        <w:tc>
          <w:tcPr>
            <w:tcW w:w="7776" w:type="dxa"/>
            <w:tcMar>
              <w:top w:w="80" w:type="dxa"/>
              <w:left w:w="80" w:type="dxa"/>
              <w:bottom w:w="80" w:type="dxa"/>
              <w:right w:w="80" w:type="dxa"/>
            </w:tcMar>
          </w:tcPr>
          <w:p w14:paraId="02E56CBD" w14:textId="77777777" w:rsidR="00A63631" w:rsidRDefault="00000000">
            <w:r>
              <w:rPr>
                <w:sz w:val="20"/>
              </w:rPr>
              <w:t>User has a Google account that is whitelisted in the Dev/Test environment.</w:t>
            </w:r>
          </w:p>
        </w:tc>
      </w:tr>
      <w:tr w:rsidR="00A63631" w14:paraId="5A2ED00E" w14:textId="77777777" w:rsidTr="377C031E">
        <w:tc>
          <w:tcPr>
            <w:tcW w:w="2592" w:type="dxa"/>
            <w:shd w:val="clear" w:color="auto" w:fill="DEEAF1"/>
            <w:tcMar>
              <w:top w:w="80" w:type="dxa"/>
              <w:left w:w="80" w:type="dxa"/>
              <w:bottom w:w="80" w:type="dxa"/>
              <w:right w:w="80" w:type="dxa"/>
            </w:tcMar>
          </w:tcPr>
          <w:p w14:paraId="4898E2F6" w14:textId="77777777" w:rsidR="00A63631" w:rsidRDefault="00000000">
            <w:r>
              <w:rPr>
                <w:b/>
                <w:color w:val="1F497D"/>
                <w:sz w:val="20"/>
              </w:rPr>
              <w:t>Test Steps</w:t>
            </w:r>
          </w:p>
        </w:tc>
        <w:tc>
          <w:tcPr>
            <w:tcW w:w="7776" w:type="dxa"/>
            <w:tcMar>
              <w:top w:w="80" w:type="dxa"/>
              <w:left w:w="80" w:type="dxa"/>
              <w:bottom w:w="80" w:type="dxa"/>
              <w:right w:w="80" w:type="dxa"/>
            </w:tcMar>
          </w:tcPr>
          <w:p w14:paraId="2C47D122" w14:textId="77777777" w:rsidR="00A63631" w:rsidRDefault="00000000">
            <w:r>
              <w:rPr>
                <w:sz w:val="20"/>
              </w:rPr>
              <w:t>1. Navigate to the login page.</w:t>
            </w:r>
            <w:r>
              <w:rPr>
                <w:sz w:val="20"/>
              </w:rPr>
              <w:br/>
              <w:t>2. Click "Sign in with Google".</w:t>
            </w:r>
            <w:r>
              <w:rPr>
                <w:sz w:val="20"/>
              </w:rPr>
              <w:br/>
            </w:r>
            <w:r>
              <w:rPr>
                <w:sz w:val="20"/>
              </w:rPr>
              <w:lastRenderedPageBreak/>
              <w:t>3. Select a whitelisted Google account.</w:t>
            </w:r>
            <w:r>
              <w:rPr>
                <w:sz w:val="20"/>
              </w:rPr>
              <w:br/>
              <w:t>4. Complete Google authentication.</w:t>
            </w:r>
          </w:p>
        </w:tc>
      </w:tr>
      <w:tr w:rsidR="00A63631" w14:paraId="5EA19699" w14:textId="77777777" w:rsidTr="377C031E">
        <w:tc>
          <w:tcPr>
            <w:tcW w:w="2592" w:type="dxa"/>
            <w:shd w:val="clear" w:color="auto" w:fill="DEEAF1"/>
            <w:tcMar>
              <w:top w:w="80" w:type="dxa"/>
              <w:left w:w="80" w:type="dxa"/>
              <w:bottom w:w="80" w:type="dxa"/>
              <w:right w:w="80" w:type="dxa"/>
            </w:tcMar>
          </w:tcPr>
          <w:p w14:paraId="50F08699" w14:textId="77777777" w:rsidR="00A63631" w:rsidRDefault="00000000">
            <w:r>
              <w:rPr>
                <w:b/>
                <w:color w:val="1F497D"/>
                <w:sz w:val="20"/>
              </w:rPr>
              <w:lastRenderedPageBreak/>
              <w:t>Expected Result</w:t>
            </w:r>
          </w:p>
        </w:tc>
        <w:tc>
          <w:tcPr>
            <w:tcW w:w="7776" w:type="dxa"/>
            <w:tcMar>
              <w:top w:w="80" w:type="dxa"/>
              <w:left w:w="80" w:type="dxa"/>
              <w:bottom w:w="80" w:type="dxa"/>
              <w:right w:w="80" w:type="dxa"/>
            </w:tcMar>
          </w:tcPr>
          <w:p w14:paraId="3668696F" w14:textId="77777777" w:rsidR="00A63631" w:rsidRDefault="00000000">
            <w:r>
              <w:rPr>
                <w:sz w:val="20"/>
              </w:rPr>
              <w:t>System authenticates the user via Google OAuth and redirects to their dashboard.</w:t>
            </w:r>
          </w:p>
        </w:tc>
      </w:tr>
      <w:tr w:rsidR="00A63631" w14:paraId="71D404D4" w14:textId="77777777" w:rsidTr="377C031E">
        <w:tc>
          <w:tcPr>
            <w:tcW w:w="2592" w:type="dxa"/>
            <w:shd w:val="clear" w:color="auto" w:fill="DEEAF1"/>
            <w:tcMar>
              <w:top w:w="80" w:type="dxa"/>
              <w:left w:w="80" w:type="dxa"/>
              <w:bottom w:w="80" w:type="dxa"/>
              <w:right w:w="80" w:type="dxa"/>
            </w:tcMar>
          </w:tcPr>
          <w:p w14:paraId="781B4C29"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4A45C644" w14:textId="0068EEE4" w:rsidR="00A63631" w:rsidRDefault="33F538B1" w:rsidP="4C13E835">
            <w:pPr>
              <w:rPr>
                <w:i/>
                <w:iCs/>
              </w:rPr>
            </w:pPr>
            <w:r w:rsidRPr="4C13E835">
              <w:rPr>
                <w:i/>
                <w:iCs/>
              </w:rPr>
              <w:t>System authenticated the user via Google OAuth and redirected it to their dashboard.</w:t>
            </w:r>
          </w:p>
        </w:tc>
      </w:tr>
      <w:tr w:rsidR="00A63631" w14:paraId="24F7CF63" w14:textId="77777777" w:rsidTr="377C031E">
        <w:tc>
          <w:tcPr>
            <w:tcW w:w="2592" w:type="dxa"/>
            <w:shd w:val="clear" w:color="auto" w:fill="DEEAF1"/>
            <w:tcMar>
              <w:top w:w="80" w:type="dxa"/>
              <w:left w:w="80" w:type="dxa"/>
              <w:bottom w:w="80" w:type="dxa"/>
              <w:right w:w="80" w:type="dxa"/>
            </w:tcMar>
          </w:tcPr>
          <w:p w14:paraId="6DCA28F5"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7F92273A" w14:textId="21096ABD" w:rsidR="00A63631" w:rsidRDefault="1EAF0933" w:rsidP="377C031E">
            <w:pPr>
              <w:rPr>
                <w:color w:val="00B050"/>
              </w:rPr>
            </w:pPr>
            <w:r w:rsidRPr="377C031E">
              <w:rPr>
                <w:color w:val="00B050"/>
              </w:rPr>
              <w:t>Pass</w:t>
            </w:r>
          </w:p>
        </w:tc>
      </w:tr>
    </w:tbl>
    <w:p w14:paraId="51DBD16B" w14:textId="77777777" w:rsidR="00A63631" w:rsidRDefault="00A63631"/>
    <w:p w14:paraId="78FDE882" w14:textId="77777777" w:rsidR="00A63631" w:rsidRDefault="00000000">
      <w:pPr>
        <w:spacing w:before="200" w:after="40"/>
      </w:pPr>
      <w:r>
        <w:rPr>
          <w:b/>
          <w:color w:val="1F497D"/>
        </w:rPr>
        <w:t>TC-004 – Logout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1"/>
        <w:gridCol w:w="6603"/>
      </w:tblGrid>
      <w:tr w:rsidR="00A63631" w14:paraId="7C190D23" w14:textId="77777777" w:rsidTr="377C031E">
        <w:tc>
          <w:tcPr>
            <w:tcW w:w="2592" w:type="dxa"/>
            <w:shd w:val="clear" w:color="auto" w:fill="DEEAF1"/>
            <w:tcMar>
              <w:top w:w="80" w:type="dxa"/>
              <w:left w:w="80" w:type="dxa"/>
              <w:bottom w:w="80" w:type="dxa"/>
              <w:right w:w="80" w:type="dxa"/>
            </w:tcMar>
          </w:tcPr>
          <w:p w14:paraId="3FCDBFFC" w14:textId="77777777" w:rsidR="00A63631" w:rsidRDefault="00000000">
            <w:r>
              <w:rPr>
                <w:b/>
                <w:color w:val="1F497D"/>
                <w:sz w:val="20"/>
              </w:rPr>
              <w:t>User Story Ref</w:t>
            </w:r>
          </w:p>
        </w:tc>
        <w:tc>
          <w:tcPr>
            <w:tcW w:w="7776" w:type="dxa"/>
            <w:tcMar>
              <w:top w:w="80" w:type="dxa"/>
              <w:left w:w="80" w:type="dxa"/>
              <w:bottom w:w="80" w:type="dxa"/>
              <w:right w:w="80" w:type="dxa"/>
            </w:tcMar>
          </w:tcPr>
          <w:p w14:paraId="534AEAA8" w14:textId="77777777" w:rsidR="00A63631" w:rsidRDefault="00000000">
            <w:r>
              <w:rPr>
                <w:sz w:val="20"/>
              </w:rPr>
              <w:t>US-09, US-10</w:t>
            </w:r>
          </w:p>
        </w:tc>
      </w:tr>
      <w:tr w:rsidR="00A63631" w14:paraId="51665B62" w14:textId="77777777" w:rsidTr="377C031E">
        <w:tc>
          <w:tcPr>
            <w:tcW w:w="2592" w:type="dxa"/>
            <w:shd w:val="clear" w:color="auto" w:fill="DEEAF1"/>
            <w:tcMar>
              <w:top w:w="80" w:type="dxa"/>
              <w:left w:w="80" w:type="dxa"/>
              <w:bottom w:w="80" w:type="dxa"/>
              <w:right w:w="80" w:type="dxa"/>
            </w:tcMar>
          </w:tcPr>
          <w:p w14:paraId="6819FD4F" w14:textId="77777777" w:rsidR="00A63631" w:rsidRDefault="00000000">
            <w:r>
              <w:rPr>
                <w:b/>
                <w:color w:val="1F497D"/>
                <w:sz w:val="20"/>
              </w:rPr>
              <w:t>Pre-conditions</w:t>
            </w:r>
          </w:p>
        </w:tc>
        <w:tc>
          <w:tcPr>
            <w:tcW w:w="7776" w:type="dxa"/>
            <w:tcMar>
              <w:top w:w="80" w:type="dxa"/>
              <w:left w:w="80" w:type="dxa"/>
              <w:bottom w:w="80" w:type="dxa"/>
              <w:right w:w="80" w:type="dxa"/>
            </w:tcMar>
          </w:tcPr>
          <w:p w14:paraId="4817BACE" w14:textId="77777777" w:rsidR="00A63631" w:rsidRDefault="00000000">
            <w:proofErr w:type="gramStart"/>
            <w:r>
              <w:rPr>
                <w:sz w:val="20"/>
              </w:rPr>
              <w:t>User is</w:t>
            </w:r>
            <w:proofErr w:type="gramEnd"/>
            <w:r>
              <w:rPr>
                <w:sz w:val="20"/>
              </w:rPr>
              <w:t xml:space="preserve"> logged in to the platform.</w:t>
            </w:r>
          </w:p>
        </w:tc>
      </w:tr>
      <w:tr w:rsidR="00A63631" w14:paraId="5F94B632" w14:textId="77777777" w:rsidTr="377C031E">
        <w:tc>
          <w:tcPr>
            <w:tcW w:w="2592" w:type="dxa"/>
            <w:shd w:val="clear" w:color="auto" w:fill="DEEAF1"/>
            <w:tcMar>
              <w:top w:w="80" w:type="dxa"/>
              <w:left w:w="80" w:type="dxa"/>
              <w:bottom w:w="80" w:type="dxa"/>
              <w:right w:w="80" w:type="dxa"/>
            </w:tcMar>
          </w:tcPr>
          <w:p w14:paraId="5ECCA3AE" w14:textId="77777777" w:rsidR="00A63631" w:rsidRDefault="00000000">
            <w:r>
              <w:rPr>
                <w:b/>
                <w:color w:val="1F497D"/>
                <w:sz w:val="20"/>
              </w:rPr>
              <w:t>Test Steps</w:t>
            </w:r>
          </w:p>
        </w:tc>
        <w:tc>
          <w:tcPr>
            <w:tcW w:w="7776" w:type="dxa"/>
            <w:tcMar>
              <w:top w:w="80" w:type="dxa"/>
              <w:left w:w="80" w:type="dxa"/>
              <w:bottom w:w="80" w:type="dxa"/>
              <w:right w:w="80" w:type="dxa"/>
            </w:tcMar>
          </w:tcPr>
          <w:p w14:paraId="6BB02552" w14:textId="77777777" w:rsidR="00A63631" w:rsidRDefault="00000000">
            <w:r>
              <w:rPr>
                <w:sz w:val="20"/>
              </w:rPr>
              <w:t>1. Click the "Logout" button.</w:t>
            </w:r>
            <w:r>
              <w:rPr>
                <w:sz w:val="20"/>
              </w:rPr>
              <w:br/>
            </w:r>
          </w:p>
        </w:tc>
      </w:tr>
      <w:tr w:rsidR="00A63631" w14:paraId="08B7AF7A" w14:textId="77777777" w:rsidTr="377C031E">
        <w:tc>
          <w:tcPr>
            <w:tcW w:w="2592" w:type="dxa"/>
            <w:shd w:val="clear" w:color="auto" w:fill="DEEAF1"/>
            <w:tcMar>
              <w:top w:w="80" w:type="dxa"/>
              <w:left w:w="80" w:type="dxa"/>
              <w:bottom w:w="80" w:type="dxa"/>
              <w:right w:w="80" w:type="dxa"/>
            </w:tcMar>
          </w:tcPr>
          <w:p w14:paraId="671E7C4C" w14:textId="77777777" w:rsidR="00A63631" w:rsidRDefault="00000000">
            <w:r>
              <w:rPr>
                <w:b/>
                <w:color w:val="1F497D"/>
                <w:sz w:val="20"/>
              </w:rPr>
              <w:t>Expected Result</w:t>
            </w:r>
          </w:p>
        </w:tc>
        <w:tc>
          <w:tcPr>
            <w:tcW w:w="7776" w:type="dxa"/>
            <w:tcMar>
              <w:top w:w="80" w:type="dxa"/>
              <w:left w:w="80" w:type="dxa"/>
              <w:bottom w:w="80" w:type="dxa"/>
              <w:right w:w="80" w:type="dxa"/>
            </w:tcMar>
          </w:tcPr>
          <w:p w14:paraId="17934B2D" w14:textId="77777777" w:rsidR="00A63631" w:rsidRDefault="00000000">
            <w:r>
              <w:rPr>
                <w:sz w:val="20"/>
              </w:rPr>
              <w:t>System terminates the session and redirects the user to the login page.</w:t>
            </w:r>
          </w:p>
        </w:tc>
      </w:tr>
      <w:tr w:rsidR="00A63631" w14:paraId="6A73E412" w14:textId="77777777" w:rsidTr="377C031E">
        <w:tc>
          <w:tcPr>
            <w:tcW w:w="2592" w:type="dxa"/>
            <w:shd w:val="clear" w:color="auto" w:fill="DEEAF1"/>
            <w:tcMar>
              <w:top w:w="80" w:type="dxa"/>
              <w:left w:w="80" w:type="dxa"/>
              <w:bottom w:w="80" w:type="dxa"/>
              <w:right w:w="80" w:type="dxa"/>
            </w:tcMar>
          </w:tcPr>
          <w:p w14:paraId="09D3A2A8"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713B783" w14:textId="3DFB0A21" w:rsidR="00A63631" w:rsidRDefault="2A442556" w:rsidP="4C13E835">
            <w:pPr>
              <w:rPr>
                <w:i/>
                <w:iCs/>
              </w:rPr>
            </w:pPr>
            <w:r w:rsidRPr="4C13E835">
              <w:rPr>
                <w:i/>
                <w:iCs/>
              </w:rPr>
              <w:t>System terminated the session and redirected the user to the login page</w:t>
            </w:r>
          </w:p>
        </w:tc>
      </w:tr>
      <w:tr w:rsidR="00A63631" w14:paraId="1F983A13" w14:textId="77777777" w:rsidTr="377C031E">
        <w:tc>
          <w:tcPr>
            <w:tcW w:w="2592" w:type="dxa"/>
            <w:shd w:val="clear" w:color="auto" w:fill="DEEAF1"/>
            <w:tcMar>
              <w:top w:w="80" w:type="dxa"/>
              <w:left w:w="80" w:type="dxa"/>
              <w:bottom w:w="80" w:type="dxa"/>
              <w:right w:w="80" w:type="dxa"/>
            </w:tcMar>
          </w:tcPr>
          <w:p w14:paraId="7B016B50"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007EE808" w14:textId="5E7DDE08" w:rsidR="00A63631" w:rsidRDefault="6F27CBB0" w:rsidP="377C031E">
            <w:pPr>
              <w:rPr>
                <w:color w:val="00B050"/>
              </w:rPr>
            </w:pPr>
            <w:r w:rsidRPr="377C031E">
              <w:rPr>
                <w:color w:val="00B050"/>
              </w:rPr>
              <w:t>Pass</w:t>
            </w:r>
          </w:p>
        </w:tc>
      </w:tr>
    </w:tbl>
    <w:p w14:paraId="2DF8A31A" w14:textId="77777777" w:rsidR="00A63631" w:rsidRDefault="00A63631"/>
    <w:p w14:paraId="3695E444" w14:textId="77777777" w:rsidR="00A63631" w:rsidRDefault="00000000">
      <w:pPr>
        <w:spacing w:before="200" w:after="40"/>
      </w:pPr>
      <w:r>
        <w:rPr>
          <w:b/>
          <w:color w:val="1F497D"/>
        </w:rPr>
        <w:t>TC-005 – Password Reset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8"/>
        <w:gridCol w:w="6606"/>
      </w:tblGrid>
      <w:tr w:rsidR="00A63631" w14:paraId="207C4A54" w14:textId="77777777" w:rsidTr="377C031E">
        <w:tc>
          <w:tcPr>
            <w:tcW w:w="2592" w:type="dxa"/>
            <w:shd w:val="clear" w:color="auto" w:fill="DEEAF1"/>
            <w:tcMar>
              <w:top w:w="80" w:type="dxa"/>
              <w:left w:w="80" w:type="dxa"/>
              <w:bottom w:w="80" w:type="dxa"/>
              <w:right w:w="80" w:type="dxa"/>
            </w:tcMar>
          </w:tcPr>
          <w:p w14:paraId="2F62CF4C" w14:textId="77777777" w:rsidR="00A63631" w:rsidRDefault="00000000">
            <w:r>
              <w:rPr>
                <w:b/>
                <w:color w:val="1F497D"/>
                <w:sz w:val="20"/>
              </w:rPr>
              <w:t>User Story Ref</w:t>
            </w:r>
          </w:p>
        </w:tc>
        <w:tc>
          <w:tcPr>
            <w:tcW w:w="7776" w:type="dxa"/>
            <w:tcMar>
              <w:top w:w="80" w:type="dxa"/>
              <w:left w:w="80" w:type="dxa"/>
              <w:bottom w:w="80" w:type="dxa"/>
              <w:right w:w="80" w:type="dxa"/>
            </w:tcMar>
          </w:tcPr>
          <w:p w14:paraId="7CB75672" w14:textId="77777777" w:rsidR="00A63631" w:rsidRDefault="00000000">
            <w:r>
              <w:rPr>
                <w:sz w:val="20"/>
              </w:rPr>
              <w:t>US-12</w:t>
            </w:r>
          </w:p>
        </w:tc>
      </w:tr>
      <w:tr w:rsidR="00A63631" w14:paraId="4277DE6F" w14:textId="77777777" w:rsidTr="377C031E">
        <w:tc>
          <w:tcPr>
            <w:tcW w:w="2592" w:type="dxa"/>
            <w:shd w:val="clear" w:color="auto" w:fill="DEEAF1"/>
            <w:tcMar>
              <w:top w:w="80" w:type="dxa"/>
              <w:left w:w="80" w:type="dxa"/>
              <w:bottom w:w="80" w:type="dxa"/>
              <w:right w:w="80" w:type="dxa"/>
            </w:tcMar>
          </w:tcPr>
          <w:p w14:paraId="5B3C362E" w14:textId="77777777" w:rsidR="00A63631" w:rsidRDefault="00000000">
            <w:r>
              <w:rPr>
                <w:b/>
                <w:color w:val="1F497D"/>
                <w:sz w:val="20"/>
              </w:rPr>
              <w:t>Pre-conditions</w:t>
            </w:r>
          </w:p>
        </w:tc>
        <w:tc>
          <w:tcPr>
            <w:tcW w:w="7776" w:type="dxa"/>
            <w:tcMar>
              <w:top w:w="80" w:type="dxa"/>
              <w:left w:w="80" w:type="dxa"/>
              <w:bottom w:w="80" w:type="dxa"/>
              <w:right w:w="80" w:type="dxa"/>
            </w:tcMar>
          </w:tcPr>
          <w:p w14:paraId="2FF76F5C" w14:textId="77777777" w:rsidR="00A63631" w:rsidRDefault="00000000">
            <w:r>
              <w:rPr>
                <w:sz w:val="20"/>
              </w:rPr>
              <w:t>User has a registered email account and is on the login page.</w:t>
            </w:r>
          </w:p>
        </w:tc>
      </w:tr>
      <w:tr w:rsidR="00A63631" w14:paraId="5F56C26D" w14:textId="77777777" w:rsidTr="377C031E">
        <w:tc>
          <w:tcPr>
            <w:tcW w:w="2592" w:type="dxa"/>
            <w:shd w:val="clear" w:color="auto" w:fill="DEEAF1"/>
            <w:tcMar>
              <w:top w:w="80" w:type="dxa"/>
              <w:left w:w="80" w:type="dxa"/>
              <w:bottom w:w="80" w:type="dxa"/>
              <w:right w:w="80" w:type="dxa"/>
            </w:tcMar>
          </w:tcPr>
          <w:p w14:paraId="0B9D2324" w14:textId="77777777" w:rsidR="00A63631" w:rsidRDefault="00000000">
            <w:r>
              <w:rPr>
                <w:b/>
                <w:color w:val="1F497D"/>
                <w:sz w:val="20"/>
              </w:rPr>
              <w:t>Test Steps</w:t>
            </w:r>
          </w:p>
        </w:tc>
        <w:tc>
          <w:tcPr>
            <w:tcW w:w="7776" w:type="dxa"/>
            <w:tcMar>
              <w:top w:w="80" w:type="dxa"/>
              <w:left w:w="80" w:type="dxa"/>
              <w:bottom w:w="80" w:type="dxa"/>
              <w:right w:w="80" w:type="dxa"/>
            </w:tcMar>
          </w:tcPr>
          <w:p w14:paraId="2659D540" w14:textId="77777777" w:rsidR="00A63631" w:rsidRDefault="00000000">
            <w:r>
              <w:rPr>
                <w:sz w:val="20"/>
              </w:rPr>
              <w:t>1. Click "Forgot Password".</w:t>
            </w:r>
            <w:r>
              <w:rPr>
                <w:sz w:val="20"/>
              </w:rPr>
              <w:br/>
              <w:t>2. Enter a registered email address.</w:t>
            </w:r>
            <w:r>
              <w:rPr>
                <w:sz w:val="20"/>
              </w:rPr>
              <w:br/>
              <w:t>3. Click "Submit".</w:t>
            </w:r>
            <w:r>
              <w:rPr>
                <w:sz w:val="20"/>
              </w:rPr>
              <w:br/>
              <w:t>4. Open email and click the reset link.</w:t>
            </w:r>
            <w:r>
              <w:rPr>
                <w:sz w:val="20"/>
              </w:rPr>
              <w:br/>
              <w:t>5. Enter and confirm a new password.</w:t>
            </w:r>
          </w:p>
        </w:tc>
      </w:tr>
      <w:tr w:rsidR="00A63631" w14:paraId="12A8D3AD" w14:textId="77777777" w:rsidTr="377C031E">
        <w:tc>
          <w:tcPr>
            <w:tcW w:w="2592" w:type="dxa"/>
            <w:shd w:val="clear" w:color="auto" w:fill="DEEAF1"/>
            <w:tcMar>
              <w:top w:w="80" w:type="dxa"/>
              <w:left w:w="80" w:type="dxa"/>
              <w:bottom w:w="80" w:type="dxa"/>
              <w:right w:w="80" w:type="dxa"/>
            </w:tcMar>
          </w:tcPr>
          <w:p w14:paraId="1E6DC90F" w14:textId="77777777" w:rsidR="00A63631" w:rsidRDefault="00000000">
            <w:r>
              <w:rPr>
                <w:b/>
                <w:color w:val="1F497D"/>
                <w:sz w:val="20"/>
              </w:rPr>
              <w:t>Expected Result</w:t>
            </w:r>
          </w:p>
        </w:tc>
        <w:tc>
          <w:tcPr>
            <w:tcW w:w="7776" w:type="dxa"/>
            <w:tcMar>
              <w:top w:w="80" w:type="dxa"/>
              <w:left w:w="80" w:type="dxa"/>
              <w:bottom w:w="80" w:type="dxa"/>
              <w:right w:w="80" w:type="dxa"/>
            </w:tcMar>
          </w:tcPr>
          <w:p w14:paraId="74C708C8" w14:textId="77777777" w:rsidR="00A63631" w:rsidRDefault="00000000">
            <w:r>
              <w:rPr>
                <w:sz w:val="20"/>
              </w:rPr>
              <w:t xml:space="preserve">System sends a password reset link. </w:t>
            </w:r>
            <w:proofErr w:type="gramStart"/>
            <w:r>
              <w:rPr>
                <w:sz w:val="20"/>
              </w:rPr>
              <w:t>User</w:t>
            </w:r>
            <w:proofErr w:type="gramEnd"/>
            <w:r>
              <w:rPr>
                <w:sz w:val="20"/>
              </w:rPr>
              <w:t xml:space="preserve"> can set a new password and log in successfully.</w:t>
            </w:r>
          </w:p>
        </w:tc>
      </w:tr>
      <w:tr w:rsidR="00A63631" w14:paraId="7248C63F" w14:textId="77777777" w:rsidTr="377C031E">
        <w:tc>
          <w:tcPr>
            <w:tcW w:w="2592" w:type="dxa"/>
            <w:shd w:val="clear" w:color="auto" w:fill="DEEAF1"/>
            <w:tcMar>
              <w:top w:w="80" w:type="dxa"/>
              <w:left w:w="80" w:type="dxa"/>
              <w:bottom w:w="80" w:type="dxa"/>
              <w:right w:w="80" w:type="dxa"/>
            </w:tcMar>
          </w:tcPr>
          <w:p w14:paraId="71CD406D"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A2D98B8" w14:textId="58FA33F5" w:rsidR="00A63631" w:rsidRDefault="11E953AD" w:rsidP="377C031E">
            <w:pPr>
              <w:rPr>
                <w:i/>
                <w:iCs/>
              </w:rPr>
            </w:pPr>
            <w:r w:rsidRPr="377C031E">
              <w:rPr>
                <w:i/>
                <w:iCs/>
              </w:rPr>
              <w:t xml:space="preserve">System sent an email with a password reset link. </w:t>
            </w:r>
            <w:r w:rsidR="4ED4A3FF" w:rsidRPr="377C031E">
              <w:rPr>
                <w:i/>
                <w:iCs/>
              </w:rPr>
              <w:t>The user</w:t>
            </w:r>
            <w:r w:rsidRPr="377C031E">
              <w:rPr>
                <w:i/>
                <w:iCs/>
              </w:rPr>
              <w:t xml:space="preserve"> </w:t>
            </w:r>
            <w:r w:rsidR="59FCD41C" w:rsidRPr="377C031E">
              <w:rPr>
                <w:i/>
                <w:iCs/>
              </w:rPr>
              <w:t>registered a new password and logged in successfully.</w:t>
            </w:r>
          </w:p>
        </w:tc>
      </w:tr>
      <w:tr w:rsidR="00A63631" w14:paraId="081045AD" w14:textId="77777777" w:rsidTr="377C031E">
        <w:tc>
          <w:tcPr>
            <w:tcW w:w="2592" w:type="dxa"/>
            <w:shd w:val="clear" w:color="auto" w:fill="DEEAF1"/>
            <w:tcMar>
              <w:top w:w="80" w:type="dxa"/>
              <w:left w:w="80" w:type="dxa"/>
              <w:bottom w:w="80" w:type="dxa"/>
              <w:right w:w="80" w:type="dxa"/>
            </w:tcMar>
          </w:tcPr>
          <w:p w14:paraId="6CEA654E"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773D5C71" w14:textId="07EDC1F7" w:rsidR="00A63631" w:rsidRDefault="34C9D46C" w:rsidP="377C031E">
            <w:pPr>
              <w:rPr>
                <w:color w:val="00B050"/>
              </w:rPr>
            </w:pPr>
            <w:r w:rsidRPr="377C031E">
              <w:rPr>
                <w:color w:val="00B050"/>
              </w:rPr>
              <w:t>Pass</w:t>
            </w:r>
          </w:p>
        </w:tc>
      </w:tr>
    </w:tbl>
    <w:p w14:paraId="734DC39A" w14:textId="77777777" w:rsidR="00A63631" w:rsidRDefault="00A63631"/>
    <w:p w14:paraId="0955EF46" w14:textId="77777777" w:rsidR="00A63631" w:rsidRDefault="00000000">
      <w:pPr>
        <w:spacing w:before="200" w:after="40"/>
      </w:pPr>
      <w:r>
        <w:rPr>
          <w:b/>
          <w:color w:val="1F497D"/>
        </w:rPr>
        <w:t>TC-006 – Recruiter Registration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5"/>
        <w:gridCol w:w="6609"/>
      </w:tblGrid>
      <w:tr w:rsidR="00A63631" w14:paraId="4ED49246" w14:textId="77777777" w:rsidTr="377C031E">
        <w:tc>
          <w:tcPr>
            <w:tcW w:w="2592" w:type="dxa"/>
            <w:shd w:val="clear" w:color="auto" w:fill="DEEAF1"/>
            <w:tcMar>
              <w:top w:w="80" w:type="dxa"/>
              <w:left w:w="80" w:type="dxa"/>
              <w:bottom w:w="80" w:type="dxa"/>
              <w:right w:w="80" w:type="dxa"/>
            </w:tcMar>
          </w:tcPr>
          <w:p w14:paraId="40C8FB84" w14:textId="77777777" w:rsidR="00A63631" w:rsidRDefault="00000000">
            <w:r>
              <w:rPr>
                <w:b/>
                <w:color w:val="1F497D"/>
                <w:sz w:val="20"/>
              </w:rPr>
              <w:t>User Story Ref</w:t>
            </w:r>
          </w:p>
        </w:tc>
        <w:tc>
          <w:tcPr>
            <w:tcW w:w="7776" w:type="dxa"/>
            <w:tcMar>
              <w:top w:w="80" w:type="dxa"/>
              <w:left w:w="80" w:type="dxa"/>
              <w:bottom w:w="80" w:type="dxa"/>
              <w:right w:w="80" w:type="dxa"/>
            </w:tcMar>
          </w:tcPr>
          <w:p w14:paraId="7965BB6F" w14:textId="77777777" w:rsidR="00A63631" w:rsidRDefault="00000000">
            <w:r>
              <w:rPr>
                <w:sz w:val="20"/>
              </w:rPr>
              <w:t>US-06</w:t>
            </w:r>
          </w:p>
        </w:tc>
      </w:tr>
      <w:tr w:rsidR="00A63631" w14:paraId="478C1728" w14:textId="77777777" w:rsidTr="377C031E">
        <w:tc>
          <w:tcPr>
            <w:tcW w:w="2592" w:type="dxa"/>
            <w:shd w:val="clear" w:color="auto" w:fill="DEEAF1"/>
            <w:tcMar>
              <w:top w:w="80" w:type="dxa"/>
              <w:left w:w="80" w:type="dxa"/>
              <w:bottom w:w="80" w:type="dxa"/>
              <w:right w:w="80" w:type="dxa"/>
            </w:tcMar>
          </w:tcPr>
          <w:p w14:paraId="4BFC787F" w14:textId="77777777" w:rsidR="00A63631" w:rsidRDefault="00000000">
            <w:r>
              <w:rPr>
                <w:b/>
                <w:color w:val="1F497D"/>
                <w:sz w:val="20"/>
              </w:rPr>
              <w:t>Pre-conditions</w:t>
            </w:r>
          </w:p>
        </w:tc>
        <w:tc>
          <w:tcPr>
            <w:tcW w:w="7776" w:type="dxa"/>
            <w:tcMar>
              <w:top w:w="80" w:type="dxa"/>
              <w:left w:w="80" w:type="dxa"/>
              <w:bottom w:w="80" w:type="dxa"/>
              <w:right w:w="80" w:type="dxa"/>
            </w:tcMar>
          </w:tcPr>
          <w:p w14:paraId="2FA77DA6" w14:textId="77777777" w:rsidR="00A63631" w:rsidRDefault="00000000">
            <w:r>
              <w:rPr>
                <w:sz w:val="20"/>
              </w:rPr>
              <w:t>User is on the registration page.</w:t>
            </w:r>
          </w:p>
        </w:tc>
      </w:tr>
      <w:tr w:rsidR="00A63631" w14:paraId="5B2BB2E1" w14:textId="77777777" w:rsidTr="377C031E">
        <w:tc>
          <w:tcPr>
            <w:tcW w:w="2592" w:type="dxa"/>
            <w:shd w:val="clear" w:color="auto" w:fill="DEEAF1"/>
            <w:tcMar>
              <w:top w:w="80" w:type="dxa"/>
              <w:left w:w="80" w:type="dxa"/>
              <w:bottom w:w="80" w:type="dxa"/>
              <w:right w:w="80" w:type="dxa"/>
            </w:tcMar>
          </w:tcPr>
          <w:p w14:paraId="646128CE" w14:textId="77777777" w:rsidR="00A63631" w:rsidRDefault="00000000">
            <w:r>
              <w:rPr>
                <w:b/>
                <w:color w:val="1F497D"/>
                <w:sz w:val="20"/>
              </w:rPr>
              <w:lastRenderedPageBreak/>
              <w:t>Test Steps</w:t>
            </w:r>
          </w:p>
        </w:tc>
        <w:tc>
          <w:tcPr>
            <w:tcW w:w="7776" w:type="dxa"/>
            <w:tcMar>
              <w:top w:w="80" w:type="dxa"/>
              <w:left w:w="80" w:type="dxa"/>
              <w:bottom w:w="80" w:type="dxa"/>
              <w:right w:w="80" w:type="dxa"/>
            </w:tcMar>
          </w:tcPr>
          <w:p w14:paraId="7E67476A" w14:textId="1B61455A" w:rsidR="00A63631" w:rsidRDefault="4BFD74DE">
            <w:r w:rsidRPr="4C13E835">
              <w:rPr>
                <w:sz w:val="20"/>
                <w:szCs w:val="20"/>
              </w:rPr>
              <w:t>1. Navigate to the registration page.</w:t>
            </w:r>
            <w:r w:rsidR="00000000">
              <w:br/>
            </w:r>
            <w:r w:rsidRPr="4C13E835">
              <w:rPr>
                <w:sz w:val="20"/>
                <w:szCs w:val="20"/>
              </w:rPr>
              <w:t>2. Select "Recruiter" role.</w:t>
            </w:r>
            <w:r w:rsidR="00000000">
              <w:br/>
            </w:r>
            <w:r w:rsidRPr="4C13E835">
              <w:rPr>
                <w:sz w:val="20"/>
                <w:szCs w:val="20"/>
              </w:rPr>
              <w:t>3. Fill in all mandatory fields</w:t>
            </w:r>
            <w:r w:rsidR="2BE8B32C" w:rsidRPr="4C13E835">
              <w:rPr>
                <w:sz w:val="20"/>
                <w:szCs w:val="20"/>
              </w:rPr>
              <w:t xml:space="preserve">, </w:t>
            </w:r>
            <w:r w:rsidR="594A4005" w:rsidRPr="4C13E835">
              <w:rPr>
                <w:sz w:val="20"/>
                <w:szCs w:val="20"/>
              </w:rPr>
              <w:t>e.g.</w:t>
            </w:r>
            <w:r w:rsidRPr="4C13E835">
              <w:rPr>
                <w:sz w:val="20"/>
                <w:szCs w:val="20"/>
              </w:rPr>
              <w:t xml:space="preserve"> email, password, company name, job title.</w:t>
            </w:r>
            <w:r w:rsidR="00000000">
              <w:br/>
            </w:r>
            <w:r w:rsidRPr="4C13E835">
              <w:rPr>
                <w:sz w:val="20"/>
                <w:szCs w:val="20"/>
              </w:rPr>
              <w:t>4. Agree to consent statement.</w:t>
            </w:r>
            <w:r w:rsidR="00000000">
              <w:br/>
            </w:r>
            <w:r w:rsidRPr="4C13E835">
              <w:rPr>
                <w:sz w:val="20"/>
                <w:szCs w:val="20"/>
              </w:rPr>
              <w:t>5. Click "Register".</w:t>
            </w:r>
          </w:p>
        </w:tc>
      </w:tr>
      <w:tr w:rsidR="00A63631" w14:paraId="56516E25" w14:textId="77777777" w:rsidTr="377C031E">
        <w:tc>
          <w:tcPr>
            <w:tcW w:w="2592" w:type="dxa"/>
            <w:shd w:val="clear" w:color="auto" w:fill="DEEAF1"/>
            <w:tcMar>
              <w:top w:w="80" w:type="dxa"/>
              <w:left w:w="80" w:type="dxa"/>
              <w:bottom w:w="80" w:type="dxa"/>
              <w:right w:w="80" w:type="dxa"/>
            </w:tcMar>
          </w:tcPr>
          <w:p w14:paraId="367A47DE" w14:textId="77777777" w:rsidR="00A63631" w:rsidRDefault="00000000">
            <w:r>
              <w:rPr>
                <w:b/>
                <w:color w:val="1F497D"/>
                <w:sz w:val="20"/>
              </w:rPr>
              <w:t>Expected Result</w:t>
            </w:r>
          </w:p>
        </w:tc>
        <w:tc>
          <w:tcPr>
            <w:tcW w:w="7776" w:type="dxa"/>
            <w:tcMar>
              <w:top w:w="80" w:type="dxa"/>
              <w:left w:w="80" w:type="dxa"/>
              <w:bottom w:w="80" w:type="dxa"/>
              <w:right w:w="80" w:type="dxa"/>
            </w:tcMar>
          </w:tcPr>
          <w:p w14:paraId="0C23D93B" w14:textId="77777777" w:rsidR="00A63631" w:rsidRDefault="00000000">
            <w:r>
              <w:rPr>
                <w:sz w:val="20"/>
              </w:rPr>
              <w:t>System creates a recruiter account and displays a confirmation message.</w:t>
            </w:r>
          </w:p>
        </w:tc>
      </w:tr>
      <w:tr w:rsidR="00A63631" w14:paraId="0460A9AE" w14:textId="77777777" w:rsidTr="377C031E">
        <w:tc>
          <w:tcPr>
            <w:tcW w:w="2592" w:type="dxa"/>
            <w:shd w:val="clear" w:color="auto" w:fill="DEEAF1"/>
            <w:tcMar>
              <w:top w:w="80" w:type="dxa"/>
              <w:left w:w="80" w:type="dxa"/>
              <w:bottom w:w="80" w:type="dxa"/>
              <w:right w:w="80" w:type="dxa"/>
            </w:tcMar>
          </w:tcPr>
          <w:p w14:paraId="0CFB66BF"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23A1770B" w14:textId="11A605F6" w:rsidR="00A63631" w:rsidRDefault="7EE6E02C" w:rsidP="4C13E835">
            <w:pPr>
              <w:rPr>
                <w:i/>
                <w:iCs/>
              </w:rPr>
            </w:pPr>
            <w:r w:rsidRPr="4C13E835">
              <w:rPr>
                <w:i/>
                <w:iCs/>
              </w:rPr>
              <w:t xml:space="preserve">System created a recruiter account and </w:t>
            </w:r>
            <w:r w:rsidR="7CEE4F5A" w:rsidRPr="4C13E835">
              <w:rPr>
                <w:i/>
                <w:iCs/>
              </w:rPr>
              <w:t>sent</w:t>
            </w:r>
            <w:r w:rsidRPr="4C13E835">
              <w:rPr>
                <w:i/>
                <w:iCs/>
              </w:rPr>
              <w:t xml:space="preserve"> a confirmation </w:t>
            </w:r>
            <w:r w:rsidR="6E3E8A87" w:rsidRPr="4C13E835">
              <w:rPr>
                <w:i/>
                <w:iCs/>
              </w:rPr>
              <w:t>email.</w:t>
            </w:r>
          </w:p>
        </w:tc>
      </w:tr>
      <w:tr w:rsidR="00A63631" w14:paraId="11265359" w14:textId="77777777" w:rsidTr="377C031E">
        <w:tc>
          <w:tcPr>
            <w:tcW w:w="2592" w:type="dxa"/>
            <w:shd w:val="clear" w:color="auto" w:fill="DEEAF1"/>
            <w:tcMar>
              <w:top w:w="80" w:type="dxa"/>
              <w:left w:w="80" w:type="dxa"/>
              <w:bottom w:w="80" w:type="dxa"/>
              <w:right w:w="80" w:type="dxa"/>
            </w:tcMar>
          </w:tcPr>
          <w:p w14:paraId="0B5A3308"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1E6483F0" w14:textId="12F1654E" w:rsidR="00A63631" w:rsidRDefault="2338DE8C" w:rsidP="377C031E">
            <w:pPr>
              <w:rPr>
                <w:color w:val="00B050"/>
              </w:rPr>
            </w:pPr>
            <w:r w:rsidRPr="377C031E">
              <w:rPr>
                <w:color w:val="00B050"/>
              </w:rPr>
              <w:t>Pass</w:t>
            </w:r>
          </w:p>
        </w:tc>
      </w:tr>
    </w:tbl>
    <w:p w14:paraId="065849EA" w14:textId="77777777" w:rsidR="00A63631" w:rsidRDefault="00A63631"/>
    <w:p w14:paraId="04183B8D" w14:textId="77777777" w:rsidR="00A63631" w:rsidRDefault="00000000">
      <w:pPr>
        <w:spacing w:before="200" w:after="40"/>
      </w:pPr>
      <w:r>
        <w:rPr>
          <w:b/>
          <w:color w:val="1F497D"/>
        </w:rPr>
        <w:t>TC-007 – User Consent on Registration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1"/>
        <w:gridCol w:w="6603"/>
      </w:tblGrid>
      <w:tr w:rsidR="00A63631" w14:paraId="5FD1454E" w14:textId="77777777" w:rsidTr="377C031E">
        <w:tc>
          <w:tcPr>
            <w:tcW w:w="2592" w:type="dxa"/>
            <w:shd w:val="clear" w:color="auto" w:fill="DEEAF1"/>
            <w:tcMar>
              <w:top w:w="80" w:type="dxa"/>
              <w:left w:w="80" w:type="dxa"/>
              <w:bottom w:w="80" w:type="dxa"/>
              <w:right w:w="80" w:type="dxa"/>
            </w:tcMar>
          </w:tcPr>
          <w:p w14:paraId="30B143C6" w14:textId="77777777" w:rsidR="00A63631" w:rsidRDefault="00000000">
            <w:r>
              <w:rPr>
                <w:b/>
                <w:color w:val="1F497D"/>
                <w:sz w:val="20"/>
              </w:rPr>
              <w:t>User Story Ref</w:t>
            </w:r>
          </w:p>
        </w:tc>
        <w:tc>
          <w:tcPr>
            <w:tcW w:w="7776" w:type="dxa"/>
            <w:tcMar>
              <w:top w:w="80" w:type="dxa"/>
              <w:left w:w="80" w:type="dxa"/>
              <w:bottom w:w="80" w:type="dxa"/>
              <w:right w:w="80" w:type="dxa"/>
            </w:tcMar>
          </w:tcPr>
          <w:p w14:paraId="1B81DB93" w14:textId="77777777" w:rsidR="00A63631" w:rsidRDefault="00000000">
            <w:r>
              <w:rPr>
                <w:sz w:val="20"/>
              </w:rPr>
              <w:t>US-15</w:t>
            </w:r>
          </w:p>
        </w:tc>
      </w:tr>
      <w:tr w:rsidR="00A63631" w14:paraId="5E3F58A0" w14:textId="77777777" w:rsidTr="377C031E">
        <w:tc>
          <w:tcPr>
            <w:tcW w:w="2592" w:type="dxa"/>
            <w:shd w:val="clear" w:color="auto" w:fill="DEEAF1"/>
            <w:tcMar>
              <w:top w:w="80" w:type="dxa"/>
              <w:left w:w="80" w:type="dxa"/>
              <w:bottom w:w="80" w:type="dxa"/>
              <w:right w:w="80" w:type="dxa"/>
            </w:tcMar>
          </w:tcPr>
          <w:p w14:paraId="7A5CB64C" w14:textId="77777777" w:rsidR="00A63631" w:rsidRDefault="00000000">
            <w:r>
              <w:rPr>
                <w:b/>
                <w:color w:val="1F497D"/>
                <w:sz w:val="20"/>
              </w:rPr>
              <w:t>Pre-conditions</w:t>
            </w:r>
          </w:p>
        </w:tc>
        <w:tc>
          <w:tcPr>
            <w:tcW w:w="7776" w:type="dxa"/>
            <w:tcMar>
              <w:top w:w="80" w:type="dxa"/>
              <w:left w:w="80" w:type="dxa"/>
              <w:bottom w:w="80" w:type="dxa"/>
              <w:right w:w="80" w:type="dxa"/>
            </w:tcMar>
          </w:tcPr>
          <w:p w14:paraId="51CA7034" w14:textId="77777777" w:rsidR="00A63631" w:rsidRDefault="00000000">
            <w:r>
              <w:rPr>
                <w:sz w:val="20"/>
              </w:rPr>
              <w:t>New user is on the registration page.</w:t>
            </w:r>
          </w:p>
        </w:tc>
      </w:tr>
      <w:tr w:rsidR="00A63631" w14:paraId="6D3D45CB" w14:textId="77777777" w:rsidTr="377C031E">
        <w:tc>
          <w:tcPr>
            <w:tcW w:w="2592" w:type="dxa"/>
            <w:shd w:val="clear" w:color="auto" w:fill="DEEAF1"/>
            <w:tcMar>
              <w:top w:w="80" w:type="dxa"/>
              <w:left w:w="80" w:type="dxa"/>
              <w:bottom w:w="80" w:type="dxa"/>
              <w:right w:w="80" w:type="dxa"/>
            </w:tcMar>
          </w:tcPr>
          <w:p w14:paraId="3F37D4E2" w14:textId="77777777" w:rsidR="00A63631" w:rsidRDefault="00000000">
            <w:r>
              <w:rPr>
                <w:b/>
                <w:color w:val="1F497D"/>
                <w:sz w:val="20"/>
              </w:rPr>
              <w:t>Test Steps</w:t>
            </w:r>
          </w:p>
        </w:tc>
        <w:tc>
          <w:tcPr>
            <w:tcW w:w="7776" w:type="dxa"/>
            <w:tcMar>
              <w:top w:w="80" w:type="dxa"/>
              <w:left w:w="80" w:type="dxa"/>
              <w:bottom w:w="80" w:type="dxa"/>
              <w:right w:w="80" w:type="dxa"/>
            </w:tcMar>
          </w:tcPr>
          <w:p w14:paraId="5BEEA503" w14:textId="77777777" w:rsidR="00A63631" w:rsidRDefault="00000000">
            <w:r>
              <w:rPr>
                <w:sz w:val="20"/>
              </w:rPr>
              <w:t>1. Fill in all required registration fields.</w:t>
            </w:r>
            <w:r>
              <w:rPr>
                <w:sz w:val="20"/>
              </w:rPr>
              <w:br/>
              <w:t>2. Attempt to submit without agreeing to the consent statement.</w:t>
            </w:r>
            <w:r>
              <w:rPr>
                <w:sz w:val="20"/>
              </w:rPr>
              <w:br/>
              <w:t>3. Then agree to the consent statement and submit.</w:t>
            </w:r>
          </w:p>
        </w:tc>
      </w:tr>
      <w:tr w:rsidR="00A63631" w14:paraId="5E3B2669" w14:textId="77777777" w:rsidTr="377C031E">
        <w:tc>
          <w:tcPr>
            <w:tcW w:w="2592" w:type="dxa"/>
            <w:shd w:val="clear" w:color="auto" w:fill="DEEAF1"/>
            <w:tcMar>
              <w:top w:w="80" w:type="dxa"/>
              <w:left w:w="80" w:type="dxa"/>
              <w:bottom w:w="80" w:type="dxa"/>
              <w:right w:w="80" w:type="dxa"/>
            </w:tcMar>
          </w:tcPr>
          <w:p w14:paraId="62AB778D" w14:textId="77777777" w:rsidR="00A63631" w:rsidRDefault="00000000">
            <w:r>
              <w:rPr>
                <w:b/>
                <w:color w:val="1F497D"/>
                <w:sz w:val="20"/>
              </w:rPr>
              <w:t>Expected Result</w:t>
            </w:r>
          </w:p>
        </w:tc>
        <w:tc>
          <w:tcPr>
            <w:tcW w:w="7776" w:type="dxa"/>
            <w:tcMar>
              <w:top w:w="80" w:type="dxa"/>
              <w:left w:w="80" w:type="dxa"/>
              <w:bottom w:w="80" w:type="dxa"/>
              <w:right w:w="80" w:type="dxa"/>
            </w:tcMar>
          </w:tcPr>
          <w:p w14:paraId="67165155" w14:textId="77777777" w:rsidR="00A63631" w:rsidRDefault="00000000">
            <w:r>
              <w:rPr>
                <w:sz w:val="20"/>
              </w:rPr>
              <w:t>System prevents account creation without consent. Once consent is provided, account is created and consent decision is stored.</w:t>
            </w:r>
          </w:p>
        </w:tc>
      </w:tr>
      <w:tr w:rsidR="00A63631" w14:paraId="6FE91C12" w14:textId="77777777" w:rsidTr="377C031E">
        <w:tc>
          <w:tcPr>
            <w:tcW w:w="2592" w:type="dxa"/>
            <w:shd w:val="clear" w:color="auto" w:fill="DEEAF1"/>
            <w:tcMar>
              <w:top w:w="80" w:type="dxa"/>
              <w:left w:w="80" w:type="dxa"/>
              <w:bottom w:w="80" w:type="dxa"/>
              <w:right w:w="80" w:type="dxa"/>
            </w:tcMar>
          </w:tcPr>
          <w:p w14:paraId="1E3D5FA4"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338AD3B8" w14:textId="3F3EA78F" w:rsidR="00A63631" w:rsidRDefault="60950B38" w:rsidP="377C031E">
            <w:pPr>
              <w:rPr>
                <w:i/>
                <w:iCs/>
              </w:rPr>
            </w:pPr>
            <w:r w:rsidRPr="377C031E">
              <w:rPr>
                <w:i/>
                <w:iCs/>
              </w:rPr>
              <w:t xml:space="preserve">System prevented account creation without consent. Once consent </w:t>
            </w:r>
            <w:r w:rsidR="2E2498AB" w:rsidRPr="377C031E">
              <w:rPr>
                <w:i/>
                <w:iCs/>
              </w:rPr>
              <w:t>was</w:t>
            </w:r>
            <w:r w:rsidRPr="377C031E">
              <w:rPr>
                <w:i/>
                <w:iCs/>
              </w:rPr>
              <w:t xml:space="preserve"> provided, </w:t>
            </w:r>
            <w:r w:rsidR="279EEC81" w:rsidRPr="377C031E">
              <w:rPr>
                <w:i/>
                <w:iCs/>
              </w:rPr>
              <w:t>an account</w:t>
            </w:r>
            <w:r w:rsidRPr="377C031E">
              <w:rPr>
                <w:i/>
                <w:iCs/>
              </w:rPr>
              <w:t xml:space="preserve"> </w:t>
            </w:r>
            <w:r w:rsidR="1C6105C5" w:rsidRPr="377C031E">
              <w:rPr>
                <w:i/>
                <w:iCs/>
              </w:rPr>
              <w:t>was</w:t>
            </w:r>
            <w:r w:rsidRPr="377C031E">
              <w:rPr>
                <w:i/>
                <w:iCs/>
              </w:rPr>
              <w:t xml:space="preserve"> created</w:t>
            </w:r>
            <w:r w:rsidR="530E7F0F" w:rsidRPr="377C031E">
              <w:rPr>
                <w:i/>
                <w:iCs/>
              </w:rPr>
              <w:t xml:space="preserve"> and consent decision was stored.</w:t>
            </w:r>
          </w:p>
        </w:tc>
      </w:tr>
      <w:tr w:rsidR="00A63631" w14:paraId="7BC12C77" w14:textId="77777777" w:rsidTr="377C031E">
        <w:tc>
          <w:tcPr>
            <w:tcW w:w="2592" w:type="dxa"/>
            <w:shd w:val="clear" w:color="auto" w:fill="DEEAF1"/>
            <w:tcMar>
              <w:top w:w="80" w:type="dxa"/>
              <w:left w:w="80" w:type="dxa"/>
              <w:bottom w:w="80" w:type="dxa"/>
              <w:right w:w="80" w:type="dxa"/>
            </w:tcMar>
          </w:tcPr>
          <w:p w14:paraId="5CE6E3C3"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0BC882F" w14:textId="40C535E5" w:rsidR="00A63631" w:rsidRDefault="47D71533" w:rsidP="377C031E">
            <w:pPr>
              <w:rPr>
                <w:color w:val="00B050"/>
              </w:rPr>
            </w:pPr>
            <w:r w:rsidRPr="377C031E">
              <w:rPr>
                <w:color w:val="00B050"/>
              </w:rPr>
              <w:t>Pass</w:t>
            </w:r>
          </w:p>
        </w:tc>
      </w:tr>
    </w:tbl>
    <w:p w14:paraId="3CD3D6AE" w14:textId="77777777" w:rsidR="00A63631" w:rsidRDefault="00A63631"/>
    <w:p w14:paraId="25DF9805" w14:textId="77777777" w:rsidR="00A63631" w:rsidRDefault="00000000">
      <w:pPr>
        <w:spacing w:before="200" w:after="40"/>
      </w:pPr>
      <w:r>
        <w:rPr>
          <w:b/>
          <w:color w:val="1F497D"/>
        </w:rPr>
        <w:t>TC-008 – Account Deletion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5"/>
        <w:gridCol w:w="6609"/>
      </w:tblGrid>
      <w:tr w:rsidR="00A63631" w14:paraId="232D275A" w14:textId="77777777" w:rsidTr="377C031E">
        <w:tc>
          <w:tcPr>
            <w:tcW w:w="2592" w:type="dxa"/>
            <w:shd w:val="clear" w:color="auto" w:fill="DEEAF1"/>
            <w:tcMar>
              <w:top w:w="80" w:type="dxa"/>
              <w:left w:w="80" w:type="dxa"/>
              <w:bottom w:w="80" w:type="dxa"/>
              <w:right w:w="80" w:type="dxa"/>
            </w:tcMar>
          </w:tcPr>
          <w:p w14:paraId="0DD7C43F" w14:textId="77777777" w:rsidR="00A63631" w:rsidRDefault="00000000">
            <w:r>
              <w:rPr>
                <w:b/>
                <w:color w:val="1F497D"/>
                <w:sz w:val="20"/>
              </w:rPr>
              <w:t>User Story Ref</w:t>
            </w:r>
          </w:p>
        </w:tc>
        <w:tc>
          <w:tcPr>
            <w:tcW w:w="7776" w:type="dxa"/>
            <w:tcMar>
              <w:top w:w="80" w:type="dxa"/>
              <w:left w:w="80" w:type="dxa"/>
              <w:bottom w:w="80" w:type="dxa"/>
              <w:right w:w="80" w:type="dxa"/>
            </w:tcMar>
          </w:tcPr>
          <w:p w14:paraId="299062DB" w14:textId="77777777" w:rsidR="00A63631" w:rsidRDefault="00000000">
            <w:r>
              <w:rPr>
                <w:sz w:val="20"/>
              </w:rPr>
              <w:t>US-14</w:t>
            </w:r>
          </w:p>
        </w:tc>
      </w:tr>
      <w:tr w:rsidR="00A63631" w14:paraId="34CFA549" w14:textId="77777777" w:rsidTr="377C031E">
        <w:tc>
          <w:tcPr>
            <w:tcW w:w="2592" w:type="dxa"/>
            <w:shd w:val="clear" w:color="auto" w:fill="DEEAF1"/>
            <w:tcMar>
              <w:top w:w="80" w:type="dxa"/>
              <w:left w:w="80" w:type="dxa"/>
              <w:bottom w:w="80" w:type="dxa"/>
              <w:right w:w="80" w:type="dxa"/>
            </w:tcMar>
          </w:tcPr>
          <w:p w14:paraId="164B7F97" w14:textId="77777777" w:rsidR="00A63631" w:rsidRDefault="00000000">
            <w:r>
              <w:rPr>
                <w:b/>
                <w:color w:val="1F497D"/>
                <w:sz w:val="20"/>
              </w:rPr>
              <w:t>Pre-conditions</w:t>
            </w:r>
          </w:p>
        </w:tc>
        <w:tc>
          <w:tcPr>
            <w:tcW w:w="7776" w:type="dxa"/>
            <w:tcMar>
              <w:top w:w="80" w:type="dxa"/>
              <w:left w:w="80" w:type="dxa"/>
              <w:bottom w:w="80" w:type="dxa"/>
              <w:right w:w="80" w:type="dxa"/>
            </w:tcMar>
          </w:tcPr>
          <w:p w14:paraId="696A79CD" w14:textId="77777777" w:rsidR="00A63631" w:rsidRDefault="00000000">
            <w:r>
              <w:rPr>
                <w:sz w:val="20"/>
              </w:rPr>
              <w:t>User is logged in and on the profile settings page.</w:t>
            </w:r>
          </w:p>
        </w:tc>
      </w:tr>
      <w:tr w:rsidR="00A63631" w14:paraId="6E1EB144" w14:textId="77777777" w:rsidTr="377C031E">
        <w:tc>
          <w:tcPr>
            <w:tcW w:w="2592" w:type="dxa"/>
            <w:shd w:val="clear" w:color="auto" w:fill="DEEAF1"/>
            <w:tcMar>
              <w:top w:w="80" w:type="dxa"/>
              <w:left w:w="80" w:type="dxa"/>
              <w:bottom w:w="80" w:type="dxa"/>
              <w:right w:w="80" w:type="dxa"/>
            </w:tcMar>
          </w:tcPr>
          <w:p w14:paraId="1D04A602" w14:textId="77777777" w:rsidR="00A63631" w:rsidRDefault="00000000">
            <w:r>
              <w:rPr>
                <w:b/>
                <w:color w:val="1F497D"/>
                <w:sz w:val="20"/>
              </w:rPr>
              <w:t>Test Steps</w:t>
            </w:r>
          </w:p>
        </w:tc>
        <w:tc>
          <w:tcPr>
            <w:tcW w:w="7776" w:type="dxa"/>
            <w:tcMar>
              <w:top w:w="80" w:type="dxa"/>
              <w:left w:w="80" w:type="dxa"/>
              <w:bottom w:w="80" w:type="dxa"/>
              <w:right w:w="80" w:type="dxa"/>
            </w:tcMar>
          </w:tcPr>
          <w:p w14:paraId="56614EF3" w14:textId="77777777" w:rsidR="00A63631" w:rsidRDefault="00000000">
            <w:r>
              <w:rPr>
                <w:sz w:val="20"/>
              </w:rPr>
              <w:t>1. Navigate to profile settings.</w:t>
            </w:r>
            <w:r>
              <w:rPr>
                <w:sz w:val="20"/>
              </w:rPr>
              <w:br/>
              <w:t>2. Click "Delete Account".</w:t>
            </w:r>
            <w:r>
              <w:rPr>
                <w:sz w:val="20"/>
              </w:rPr>
              <w:br/>
              <w:t>3. Confirm deletion in the confirmation dialog.</w:t>
            </w:r>
          </w:p>
        </w:tc>
      </w:tr>
      <w:tr w:rsidR="00A63631" w14:paraId="4F075CB6" w14:textId="77777777" w:rsidTr="377C031E">
        <w:tc>
          <w:tcPr>
            <w:tcW w:w="2592" w:type="dxa"/>
            <w:shd w:val="clear" w:color="auto" w:fill="DEEAF1"/>
            <w:tcMar>
              <w:top w:w="80" w:type="dxa"/>
              <w:left w:w="80" w:type="dxa"/>
              <w:bottom w:w="80" w:type="dxa"/>
              <w:right w:w="80" w:type="dxa"/>
            </w:tcMar>
          </w:tcPr>
          <w:p w14:paraId="2A837A9C" w14:textId="77777777" w:rsidR="00A63631" w:rsidRDefault="00000000">
            <w:r>
              <w:rPr>
                <w:b/>
                <w:color w:val="1F497D"/>
                <w:sz w:val="20"/>
              </w:rPr>
              <w:t>Expected Result</w:t>
            </w:r>
          </w:p>
        </w:tc>
        <w:tc>
          <w:tcPr>
            <w:tcW w:w="7776" w:type="dxa"/>
            <w:tcMar>
              <w:top w:w="80" w:type="dxa"/>
              <w:left w:w="80" w:type="dxa"/>
              <w:bottom w:w="80" w:type="dxa"/>
              <w:right w:w="80" w:type="dxa"/>
            </w:tcMar>
          </w:tcPr>
          <w:p w14:paraId="110384B9" w14:textId="77777777" w:rsidR="00A63631" w:rsidRDefault="00000000">
            <w:r>
              <w:rPr>
                <w:sz w:val="20"/>
              </w:rPr>
              <w:t>System deactivates the account immediately, retains user data for 30 days, then permanently deletes it. A confirmation message is displayed.</w:t>
            </w:r>
          </w:p>
        </w:tc>
      </w:tr>
      <w:tr w:rsidR="00A63631" w14:paraId="5A4B3C45" w14:textId="77777777" w:rsidTr="377C031E">
        <w:tc>
          <w:tcPr>
            <w:tcW w:w="2592" w:type="dxa"/>
            <w:shd w:val="clear" w:color="auto" w:fill="DEEAF1"/>
            <w:tcMar>
              <w:top w:w="80" w:type="dxa"/>
              <w:left w:w="80" w:type="dxa"/>
              <w:bottom w:w="80" w:type="dxa"/>
              <w:right w:w="80" w:type="dxa"/>
            </w:tcMar>
          </w:tcPr>
          <w:p w14:paraId="687C9219"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0DFDBD13" w14:textId="238DC929" w:rsidR="00A63631" w:rsidRDefault="72F6842B" w:rsidP="377C031E">
            <w:pPr>
              <w:rPr>
                <w:i/>
                <w:iCs/>
              </w:rPr>
            </w:pPr>
            <w:r w:rsidRPr="377C031E">
              <w:rPr>
                <w:i/>
                <w:iCs/>
              </w:rPr>
              <w:t>System deactivated the account immediately, retained user data for 30 days, then permanently deleted it. A confirmation message was displayed</w:t>
            </w:r>
          </w:p>
        </w:tc>
      </w:tr>
      <w:tr w:rsidR="00A63631" w14:paraId="15B8E127" w14:textId="77777777" w:rsidTr="377C031E">
        <w:tc>
          <w:tcPr>
            <w:tcW w:w="2592" w:type="dxa"/>
            <w:shd w:val="clear" w:color="auto" w:fill="DEEAF1"/>
            <w:tcMar>
              <w:top w:w="80" w:type="dxa"/>
              <w:left w:w="80" w:type="dxa"/>
              <w:bottom w:w="80" w:type="dxa"/>
              <w:right w:w="80" w:type="dxa"/>
            </w:tcMar>
          </w:tcPr>
          <w:p w14:paraId="13541004"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1AF720FA" w14:textId="4BB0F4BC" w:rsidR="00A63631" w:rsidRDefault="51BB8344" w:rsidP="377C031E">
            <w:pPr>
              <w:rPr>
                <w:color w:val="00B050"/>
              </w:rPr>
            </w:pPr>
            <w:r w:rsidRPr="377C031E">
              <w:rPr>
                <w:color w:val="00B050"/>
              </w:rPr>
              <w:t>Pass</w:t>
            </w:r>
          </w:p>
        </w:tc>
      </w:tr>
    </w:tbl>
    <w:p w14:paraId="70A24FD6" w14:textId="77777777" w:rsidR="00A63631" w:rsidRDefault="00A63631"/>
    <w:p w14:paraId="1DDDA733" w14:textId="77777777" w:rsidR="00A63631" w:rsidRDefault="00000000">
      <w:pPr>
        <w:spacing w:before="200" w:after="80"/>
      </w:pPr>
      <w:r>
        <w:rPr>
          <w:b/>
          <w:color w:val="2E74B5"/>
          <w:sz w:val="24"/>
        </w:rPr>
        <w:t>4.2 Talent Profile Management</w:t>
      </w:r>
    </w:p>
    <w:p w14:paraId="5B641D14" w14:textId="77777777" w:rsidR="00A63631" w:rsidRDefault="00000000">
      <w:pPr>
        <w:spacing w:before="200" w:after="40"/>
      </w:pPr>
      <w:r>
        <w:rPr>
          <w:b/>
          <w:color w:val="1F497D"/>
        </w:rPr>
        <w:t>TC-009 – Talent Profile Creation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2"/>
        <w:gridCol w:w="6602"/>
      </w:tblGrid>
      <w:tr w:rsidR="00A63631" w14:paraId="430A192F" w14:textId="77777777" w:rsidTr="377C031E">
        <w:tc>
          <w:tcPr>
            <w:tcW w:w="2592" w:type="dxa"/>
            <w:shd w:val="clear" w:color="auto" w:fill="DEEAF1"/>
            <w:tcMar>
              <w:top w:w="80" w:type="dxa"/>
              <w:left w:w="80" w:type="dxa"/>
              <w:bottom w:w="80" w:type="dxa"/>
              <w:right w:w="80" w:type="dxa"/>
            </w:tcMar>
          </w:tcPr>
          <w:p w14:paraId="2ABC6208" w14:textId="77777777" w:rsidR="00A63631" w:rsidRDefault="00000000">
            <w:r>
              <w:rPr>
                <w:b/>
                <w:color w:val="1F497D"/>
                <w:sz w:val="20"/>
              </w:rPr>
              <w:lastRenderedPageBreak/>
              <w:t>User Story Ref</w:t>
            </w:r>
          </w:p>
        </w:tc>
        <w:tc>
          <w:tcPr>
            <w:tcW w:w="7776" w:type="dxa"/>
            <w:tcMar>
              <w:top w:w="80" w:type="dxa"/>
              <w:left w:w="80" w:type="dxa"/>
              <w:bottom w:w="80" w:type="dxa"/>
              <w:right w:w="80" w:type="dxa"/>
            </w:tcMar>
          </w:tcPr>
          <w:p w14:paraId="1809979D" w14:textId="77777777" w:rsidR="00A63631" w:rsidRDefault="00000000">
            <w:r>
              <w:rPr>
                <w:sz w:val="20"/>
              </w:rPr>
              <w:t>US-01</w:t>
            </w:r>
          </w:p>
        </w:tc>
      </w:tr>
      <w:tr w:rsidR="00A63631" w14:paraId="06C2593F" w14:textId="77777777" w:rsidTr="377C031E">
        <w:tc>
          <w:tcPr>
            <w:tcW w:w="2592" w:type="dxa"/>
            <w:shd w:val="clear" w:color="auto" w:fill="DEEAF1"/>
            <w:tcMar>
              <w:top w:w="80" w:type="dxa"/>
              <w:left w:w="80" w:type="dxa"/>
              <w:bottom w:w="80" w:type="dxa"/>
              <w:right w:w="80" w:type="dxa"/>
            </w:tcMar>
          </w:tcPr>
          <w:p w14:paraId="7574EDEC" w14:textId="77777777" w:rsidR="00A63631" w:rsidRDefault="00000000">
            <w:r>
              <w:rPr>
                <w:b/>
                <w:color w:val="1F497D"/>
                <w:sz w:val="20"/>
              </w:rPr>
              <w:t>Pre-conditions</w:t>
            </w:r>
          </w:p>
        </w:tc>
        <w:tc>
          <w:tcPr>
            <w:tcW w:w="7776" w:type="dxa"/>
            <w:tcMar>
              <w:top w:w="80" w:type="dxa"/>
              <w:left w:w="80" w:type="dxa"/>
              <w:bottom w:w="80" w:type="dxa"/>
              <w:right w:w="80" w:type="dxa"/>
            </w:tcMar>
          </w:tcPr>
          <w:p w14:paraId="21D86C60" w14:textId="77777777" w:rsidR="00A63631" w:rsidRDefault="00000000">
            <w:r>
              <w:rPr>
                <w:sz w:val="20"/>
              </w:rPr>
              <w:t>Registered talent is logged in.</w:t>
            </w:r>
          </w:p>
        </w:tc>
      </w:tr>
      <w:tr w:rsidR="00A63631" w14:paraId="0FE9FA04" w14:textId="77777777" w:rsidTr="377C031E">
        <w:tc>
          <w:tcPr>
            <w:tcW w:w="2592" w:type="dxa"/>
            <w:shd w:val="clear" w:color="auto" w:fill="DEEAF1"/>
            <w:tcMar>
              <w:top w:w="80" w:type="dxa"/>
              <w:left w:w="80" w:type="dxa"/>
              <w:bottom w:w="80" w:type="dxa"/>
              <w:right w:w="80" w:type="dxa"/>
            </w:tcMar>
          </w:tcPr>
          <w:p w14:paraId="68E68C78" w14:textId="77777777" w:rsidR="00A63631" w:rsidRDefault="00000000">
            <w:r>
              <w:rPr>
                <w:b/>
                <w:color w:val="1F497D"/>
                <w:sz w:val="20"/>
              </w:rPr>
              <w:t>Test Steps</w:t>
            </w:r>
          </w:p>
        </w:tc>
        <w:tc>
          <w:tcPr>
            <w:tcW w:w="7776" w:type="dxa"/>
            <w:tcMar>
              <w:top w:w="80" w:type="dxa"/>
              <w:left w:w="80" w:type="dxa"/>
              <w:bottom w:w="80" w:type="dxa"/>
              <w:right w:w="80" w:type="dxa"/>
            </w:tcMar>
          </w:tcPr>
          <w:p w14:paraId="6FA7B57A" w14:textId="4E3C8238" w:rsidR="00A63631" w:rsidRDefault="40B7E701">
            <w:r w:rsidRPr="377C031E">
              <w:rPr>
                <w:sz w:val="20"/>
                <w:szCs w:val="20"/>
              </w:rPr>
              <w:t>1. Navigate to profile creation.</w:t>
            </w:r>
            <w:r w:rsidR="00000000">
              <w:br/>
            </w:r>
            <w:r w:rsidRPr="377C031E">
              <w:rPr>
                <w:sz w:val="20"/>
                <w:szCs w:val="20"/>
              </w:rPr>
              <w:t>2. Fill in all mandatory fields</w:t>
            </w:r>
            <w:r w:rsidR="6B2F26E5" w:rsidRPr="377C031E">
              <w:rPr>
                <w:sz w:val="20"/>
                <w:szCs w:val="20"/>
              </w:rPr>
              <w:t>, e.g.</w:t>
            </w:r>
            <w:r w:rsidRPr="377C031E">
              <w:rPr>
                <w:sz w:val="20"/>
                <w:szCs w:val="20"/>
              </w:rPr>
              <w:t xml:space="preserve"> full name, education, email</w:t>
            </w:r>
            <w:r w:rsidR="004F38A9">
              <w:rPr>
                <w:sz w:val="20"/>
                <w:szCs w:val="20"/>
              </w:rPr>
              <w:t>.</w:t>
            </w:r>
            <w:r w:rsidR="00000000">
              <w:br/>
            </w:r>
            <w:r w:rsidRPr="377C031E">
              <w:rPr>
                <w:sz w:val="20"/>
                <w:szCs w:val="20"/>
              </w:rPr>
              <w:t>3. Click "Save".</w:t>
            </w:r>
          </w:p>
        </w:tc>
      </w:tr>
      <w:tr w:rsidR="00A63631" w14:paraId="73ED413E" w14:textId="77777777" w:rsidTr="377C031E">
        <w:tc>
          <w:tcPr>
            <w:tcW w:w="2592" w:type="dxa"/>
            <w:shd w:val="clear" w:color="auto" w:fill="DEEAF1"/>
            <w:tcMar>
              <w:top w:w="80" w:type="dxa"/>
              <w:left w:w="80" w:type="dxa"/>
              <w:bottom w:w="80" w:type="dxa"/>
              <w:right w:w="80" w:type="dxa"/>
            </w:tcMar>
          </w:tcPr>
          <w:p w14:paraId="1E292620" w14:textId="77777777" w:rsidR="00A63631" w:rsidRDefault="00000000">
            <w:r>
              <w:rPr>
                <w:b/>
                <w:color w:val="1F497D"/>
                <w:sz w:val="20"/>
              </w:rPr>
              <w:t>Expected Result</w:t>
            </w:r>
          </w:p>
        </w:tc>
        <w:tc>
          <w:tcPr>
            <w:tcW w:w="7776" w:type="dxa"/>
            <w:tcMar>
              <w:top w:w="80" w:type="dxa"/>
              <w:left w:w="80" w:type="dxa"/>
              <w:bottom w:w="80" w:type="dxa"/>
              <w:right w:w="80" w:type="dxa"/>
            </w:tcMar>
          </w:tcPr>
          <w:p w14:paraId="2BA855B8" w14:textId="77777777" w:rsidR="00A63631" w:rsidRDefault="00000000">
            <w:r>
              <w:rPr>
                <w:sz w:val="20"/>
              </w:rPr>
              <w:t>System stores the profile and displays it on the talent dashboard.</w:t>
            </w:r>
          </w:p>
        </w:tc>
      </w:tr>
      <w:tr w:rsidR="00A63631" w14:paraId="16417670" w14:textId="77777777" w:rsidTr="377C031E">
        <w:tc>
          <w:tcPr>
            <w:tcW w:w="2592" w:type="dxa"/>
            <w:shd w:val="clear" w:color="auto" w:fill="DEEAF1"/>
            <w:tcMar>
              <w:top w:w="80" w:type="dxa"/>
              <w:left w:w="80" w:type="dxa"/>
              <w:bottom w:w="80" w:type="dxa"/>
              <w:right w:w="80" w:type="dxa"/>
            </w:tcMar>
          </w:tcPr>
          <w:p w14:paraId="6FECD9B6"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C69146C" w14:textId="76C9078B" w:rsidR="00A63631" w:rsidRDefault="02EDE749" w:rsidP="377C031E">
            <w:pPr>
              <w:rPr>
                <w:i/>
                <w:iCs/>
              </w:rPr>
            </w:pPr>
            <w:r w:rsidRPr="377C031E">
              <w:rPr>
                <w:i/>
                <w:iCs/>
              </w:rPr>
              <w:t>System stored the profile and displayed it on the talent dashboard</w:t>
            </w:r>
          </w:p>
        </w:tc>
      </w:tr>
      <w:tr w:rsidR="00A63631" w14:paraId="3F26EECA" w14:textId="77777777" w:rsidTr="377C031E">
        <w:tc>
          <w:tcPr>
            <w:tcW w:w="2592" w:type="dxa"/>
            <w:shd w:val="clear" w:color="auto" w:fill="DEEAF1"/>
            <w:tcMar>
              <w:top w:w="80" w:type="dxa"/>
              <w:left w:w="80" w:type="dxa"/>
              <w:bottom w:w="80" w:type="dxa"/>
              <w:right w:w="80" w:type="dxa"/>
            </w:tcMar>
          </w:tcPr>
          <w:p w14:paraId="68695C42"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D054B4F" w14:textId="555999FA" w:rsidR="00A63631" w:rsidRDefault="3869FBAA" w:rsidP="377C031E">
            <w:pPr>
              <w:rPr>
                <w:color w:val="00B050"/>
              </w:rPr>
            </w:pPr>
            <w:r w:rsidRPr="377C031E">
              <w:rPr>
                <w:color w:val="00B050"/>
              </w:rPr>
              <w:t>Pass</w:t>
            </w:r>
          </w:p>
        </w:tc>
      </w:tr>
    </w:tbl>
    <w:p w14:paraId="53A39419" w14:textId="77777777" w:rsidR="00A63631" w:rsidRDefault="00A63631"/>
    <w:p w14:paraId="45755F52" w14:textId="77777777" w:rsidR="00A63631" w:rsidRDefault="00000000">
      <w:pPr>
        <w:spacing w:before="200" w:after="40"/>
      </w:pPr>
      <w:r>
        <w:rPr>
          <w:b/>
          <w:color w:val="1F497D"/>
        </w:rPr>
        <w:t>TC-010 – Profile Creation – Missing Mandatory Fields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721E72B2" w14:textId="77777777" w:rsidTr="377C031E">
        <w:tc>
          <w:tcPr>
            <w:tcW w:w="2592" w:type="dxa"/>
            <w:shd w:val="clear" w:color="auto" w:fill="DEEAF1"/>
            <w:tcMar>
              <w:top w:w="80" w:type="dxa"/>
              <w:left w:w="80" w:type="dxa"/>
              <w:bottom w:w="80" w:type="dxa"/>
              <w:right w:w="80" w:type="dxa"/>
            </w:tcMar>
          </w:tcPr>
          <w:p w14:paraId="42D69745" w14:textId="77777777" w:rsidR="00A63631" w:rsidRDefault="00000000">
            <w:r>
              <w:rPr>
                <w:b/>
                <w:color w:val="1F497D"/>
                <w:sz w:val="20"/>
              </w:rPr>
              <w:t>User Story Ref</w:t>
            </w:r>
          </w:p>
        </w:tc>
        <w:tc>
          <w:tcPr>
            <w:tcW w:w="7776" w:type="dxa"/>
            <w:tcMar>
              <w:top w:w="80" w:type="dxa"/>
              <w:left w:w="80" w:type="dxa"/>
              <w:bottom w:w="80" w:type="dxa"/>
              <w:right w:w="80" w:type="dxa"/>
            </w:tcMar>
          </w:tcPr>
          <w:p w14:paraId="3D75FAAC" w14:textId="77777777" w:rsidR="00A63631" w:rsidRDefault="00000000">
            <w:r>
              <w:rPr>
                <w:sz w:val="20"/>
              </w:rPr>
              <w:t>US-01</w:t>
            </w:r>
          </w:p>
        </w:tc>
      </w:tr>
      <w:tr w:rsidR="00A63631" w14:paraId="08FFC01C" w14:textId="77777777" w:rsidTr="377C031E">
        <w:tc>
          <w:tcPr>
            <w:tcW w:w="2592" w:type="dxa"/>
            <w:shd w:val="clear" w:color="auto" w:fill="DEEAF1"/>
            <w:tcMar>
              <w:top w:w="80" w:type="dxa"/>
              <w:left w:w="80" w:type="dxa"/>
              <w:bottom w:w="80" w:type="dxa"/>
              <w:right w:w="80" w:type="dxa"/>
            </w:tcMar>
          </w:tcPr>
          <w:p w14:paraId="15230B2E" w14:textId="77777777" w:rsidR="00A63631" w:rsidRDefault="00000000">
            <w:r>
              <w:rPr>
                <w:b/>
                <w:color w:val="1F497D"/>
                <w:sz w:val="20"/>
              </w:rPr>
              <w:t>Pre-conditions</w:t>
            </w:r>
          </w:p>
        </w:tc>
        <w:tc>
          <w:tcPr>
            <w:tcW w:w="7776" w:type="dxa"/>
            <w:tcMar>
              <w:top w:w="80" w:type="dxa"/>
              <w:left w:w="80" w:type="dxa"/>
              <w:bottom w:w="80" w:type="dxa"/>
              <w:right w:w="80" w:type="dxa"/>
            </w:tcMar>
          </w:tcPr>
          <w:p w14:paraId="7C70A891" w14:textId="77777777" w:rsidR="00A63631" w:rsidRDefault="00000000">
            <w:r>
              <w:rPr>
                <w:sz w:val="20"/>
              </w:rPr>
              <w:t>Registered talent is logged in.</w:t>
            </w:r>
          </w:p>
        </w:tc>
      </w:tr>
      <w:tr w:rsidR="00A63631" w14:paraId="61640E46" w14:textId="77777777" w:rsidTr="377C031E">
        <w:tc>
          <w:tcPr>
            <w:tcW w:w="2592" w:type="dxa"/>
            <w:shd w:val="clear" w:color="auto" w:fill="DEEAF1"/>
            <w:tcMar>
              <w:top w:w="80" w:type="dxa"/>
              <w:left w:w="80" w:type="dxa"/>
              <w:bottom w:w="80" w:type="dxa"/>
              <w:right w:w="80" w:type="dxa"/>
            </w:tcMar>
          </w:tcPr>
          <w:p w14:paraId="5679A858" w14:textId="77777777" w:rsidR="00A63631" w:rsidRDefault="00000000">
            <w:r>
              <w:rPr>
                <w:b/>
                <w:color w:val="1F497D"/>
                <w:sz w:val="20"/>
              </w:rPr>
              <w:t>Test Steps</w:t>
            </w:r>
          </w:p>
        </w:tc>
        <w:tc>
          <w:tcPr>
            <w:tcW w:w="7776" w:type="dxa"/>
            <w:tcMar>
              <w:top w:w="80" w:type="dxa"/>
              <w:left w:w="80" w:type="dxa"/>
              <w:bottom w:w="80" w:type="dxa"/>
              <w:right w:w="80" w:type="dxa"/>
            </w:tcMar>
          </w:tcPr>
          <w:p w14:paraId="143C1E53" w14:textId="77777777" w:rsidR="00A63631" w:rsidRDefault="00000000">
            <w:r>
              <w:rPr>
                <w:sz w:val="20"/>
              </w:rPr>
              <w:t>1. Navigate to profile creation.</w:t>
            </w:r>
            <w:r>
              <w:rPr>
                <w:sz w:val="20"/>
              </w:rPr>
              <w:br/>
              <w:t>2. Leave one or more mandatory fields empty.</w:t>
            </w:r>
            <w:r>
              <w:rPr>
                <w:sz w:val="20"/>
              </w:rPr>
              <w:br/>
              <w:t>3. Click "Save".</w:t>
            </w:r>
          </w:p>
        </w:tc>
      </w:tr>
      <w:tr w:rsidR="00A63631" w14:paraId="2CD5A051" w14:textId="77777777" w:rsidTr="377C031E">
        <w:tc>
          <w:tcPr>
            <w:tcW w:w="2592" w:type="dxa"/>
            <w:shd w:val="clear" w:color="auto" w:fill="DEEAF1"/>
            <w:tcMar>
              <w:top w:w="80" w:type="dxa"/>
              <w:left w:w="80" w:type="dxa"/>
              <w:bottom w:w="80" w:type="dxa"/>
              <w:right w:w="80" w:type="dxa"/>
            </w:tcMar>
          </w:tcPr>
          <w:p w14:paraId="56846F24" w14:textId="77777777" w:rsidR="00A63631" w:rsidRDefault="00000000">
            <w:r>
              <w:rPr>
                <w:b/>
                <w:color w:val="1F497D"/>
                <w:sz w:val="20"/>
              </w:rPr>
              <w:t>Expected Result</w:t>
            </w:r>
          </w:p>
        </w:tc>
        <w:tc>
          <w:tcPr>
            <w:tcW w:w="7776" w:type="dxa"/>
            <w:tcMar>
              <w:top w:w="80" w:type="dxa"/>
              <w:left w:w="80" w:type="dxa"/>
              <w:bottom w:w="80" w:type="dxa"/>
              <w:right w:w="80" w:type="dxa"/>
            </w:tcMar>
          </w:tcPr>
          <w:p w14:paraId="31A89E82" w14:textId="77777777" w:rsidR="00A63631" w:rsidRDefault="00000000">
            <w:r>
              <w:rPr>
                <w:sz w:val="20"/>
              </w:rPr>
              <w:t>System displays an error message specifying the missing fields and prevents submission.</w:t>
            </w:r>
          </w:p>
        </w:tc>
      </w:tr>
      <w:tr w:rsidR="00A63631" w14:paraId="1216528C" w14:textId="77777777" w:rsidTr="377C031E">
        <w:tc>
          <w:tcPr>
            <w:tcW w:w="2592" w:type="dxa"/>
            <w:shd w:val="clear" w:color="auto" w:fill="DEEAF1"/>
            <w:tcMar>
              <w:top w:w="80" w:type="dxa"/>
              <w:left w:w="80" w:type="dxa"/>
              <w:bottom w:w="80" w:type="dxa"/>
              <w:right w:w="80" w:type="dxa"/>
            </w:tcMar>
          </w:tcPr>
          <w:p w14:paraId="1A741B05"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33D4F40" w14:textId="63406CCA" w:rsidR="00A63631" w:rsidRDefault="5F2113BD" w:rsidP="377C031E">
            <w:pPr>
              <w:rPr>
                <w:i/>
                <w:iCs/>
              </w:rPr>
            </w:pPr>
            <w:r w:rsidRPr="377C031E">
              <w:rPr>
                <w:i/>
                <w:iCs/>
              </w:rPr>
              <w:t>System displayed an error message</w:t>
            </w:r>
            <w:r w:rsidR="7A5C3138" w:rsidRPr="377C031E">
              <w:rPr>
                <w:i/>
                <w:iCs/>
              </w:rPr>
              <w:t xml:space="preserve"> specifying the missing fields</w:t>
            </w:r>
            <w:r w:rsidRPr="377C031E">
              <w:rPr>
                <w:i/>
                <w:iCs/>
              </w:rPr>
              <w:t xml:space="preserve"> and prevented submission.</w:t>
            </w:r>
          </w:p>
        </w:tc>
      </w:tr>
      <w:tr w:rsidR="00A63631" w14:paraId="3ADB8FCE" w14:textId="77777777" w:rsidTr="377C031E">
        <w:tc>
          <w:tcPr>
            <w:tcW w:w="2592" w:type="dxa"/>
            <w:shd w:val="clear" w:color="auto" w:fill="DEEAF1"/>
            <w:tcMar>
              <w:top w:w="80" w:type="dxa"/>
              <w:left w:w="80" w:type="dxa"/>
              <w:bottom w:w="80" w:type="dxa"/>
              <w:right w:w="80" w:type="dxa"/>
            </w:tcMar>
          </w:tcPr>
          <w:p w14:paraId="7D6987EB"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4903203" w14:textId="6DA99812" w:rsidR="00A63631" w:rsidRDefault="5F10FDBB" w:rsidP="377C031E">
            <w:pPr>
              <w:rPr>
                <w:color w:val="00B050"/>
              </w:rPr>
            </w:pPr>
            <w:r w:rsidRPr="377C031E">
              <w:rPr>
                <w:color w:val="00B050"/>
              </w:rPr>
              <w:t>Pass</w:t>
            </w:r>
          </w:p>
        </w:tc>
      </w:tr>
    </w:tbl>
    <w:p w14:paraId="1428AF33" w14:textId="77777777" w:rsidR="00A63631" w:rsidRDefault="00A63631"/>
    <w:p w14:paraId="77D5F770" w14:textId="77777777" w:rsidR="00A63631" w:rsidRDefault="00000000">
      <w:pPr>
        <w:spacing w:before="200" w:after="40"/>
      </w:pPr>
      <w:r>
        <w:rPr>
          <w:b/>
          <w:color w:val="1F497D"/>
        </w:rPr>
        <w:t>TC-011 – Edit Talent Profile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5"/>
        <w:gridCol w:w="6609"/>
      </w:tblGrid>
      <w:tr w:rsidR="00A63631" w14:paraId="2E429C48" w14:textId="77777777" w:rsidTr="377C031E">
        <w:tc>
          <w:tcPr>
            <w:tcW w:w="2592" w:type="dxa"/>
            <w:shd w:val="clear" w:color="auto" w:fill="DEEAF1"/>
            <w:tcMar>
              <w:top w:w="80" w:type="dxa"/>
              <w:left w:w="80" w:type="dxa"/>
              <w:bottom w:w="80" w:type="dxa"/>
              <w:right w:w="80" w:type="dxa"/>
            </w:tcMar>
          </w:tcPr>
          <w:p w14:paraId="66828191" w14:textId="77777777" w:rsidR="00A63631" w:rsidRDefault="00000000">
            <w:r>
              <w:rPr>
                <w:b/>
                <w:color w:val="1F497D"/>
                <w:sz w:val="20"/>
              </w:rPr>
              <w:t>User Story Ref</w:t>
            </w:r>
          </w:p>
        </w:tc>
        <w:tc>
          <w:tcPr>
            <w:tcW w:w="7776" w:type="dxa"/>
            <w:tcMar>
              <w:top w:w="80" w:type="dxa"/>
              <w:left w:w="80" w:type="dxa"/>
              <w:bottom w:w="80" w:type="dxa"/>
              <w:right w:w="80" w:type="dxa"/>
            </w:tcMar>
          </w:tcPr>
          <w:p w14:paraId="37B17783" w14:textId="77777777" w:rsidR="00A63631" w:rsidRDefault="00000000">
            <w:r>
              <w:rPr>
                <w:sz w:val="20"/>
              </w:rPr>
              <w:t>US-13</w:t>
            </w:r>
          </w:p>
        </w:tc>
      </w:tr>
      <w:tr w:rsidR="00A63631" w14:paraId="61A164FB" w14:textId="77777777" w:rsidTr="377C031E">
        <w:tc>
          <w:tcPr>
            <w:tcW w:w="2592" w:type="dxa"/>
            <w:shd w:val="clear" w:color="auto" w:fill="DEEAF1"/>
            <w:tcMar>
              <w:top w:w="80" w:type="dxa"/>
              <w:left w:w="80" w:type="dxa"/>
              <w:bottom w:w="80" w:type="dxa"/>
              <w:right w:w="80" w:type="dxa"/>
            </w:tcMar>
          </w:tcPr>
          <w:p w14:paraId="4C7238C4" w14:textId="77777777" w:rsidR="00A63631" w:rsidRDefault="00000000">
            <w:r>
              <w:rPr>
                <w:b/>
                <w:color w:val="1F497D"/>
                <w:sz w:val="20"/>
              </w:rPr>
              <w:t>Pre-conditions</w:t>
            </w:r>
          </w:p>
        </w:tc>
        <w:tc>
          <w:tcPr>
            <w:tcW w:w="7776" w:type="dxa"/>
            <w:tcMar>
              <w:top w:w="80" w:type="dxa"/>
              <w:left w:w="80" w:type="dxa"/>
              <w:bottom w:w="80" w:type="dxa"/>
              <w:right w:w="80" w:type="dxa"/>
            </w:tcMar>
          </w:tcPr>
          <w:p w14:paraId="54F8A366" w14:textId="77777777" w:rsidR="00A63631" w:rsidRDefault="00000000">
            <w:r>
              <w:rPr>
                <w:sz w:val="20"/>
              </w:rPr>
              <w:t>Talent has an existing profile and is logged in.</w:t>
            </w:r>
          </w:p>
        </w:tc>
      </w:tr>
      <w:tr w:rsidR="00A63631" w14:paraId="086C4316" w14:textId="77777777" w:rsidTr="377C031E">
        <w:tc>
          <w:tcPr>
            <w:tcW w:w="2592" w:type="dxa"/>
            <w:shd w:val="clear" w:color="auto" w:fill="DEEAF1"/>
            <w:tcMar>
              <w:top w:w="80" w:type="dxa"/>
              <w:left w:w="80" w:type="dxa"/>
              <w:bottom w:w="80" w:type="dxa"/>
              <w:right w:w="80" w:type="dxa"/>
            </w:tcMar>
          </w:tcPr>
          <w:p w14:paraId="07ABE4BA" w14:textId="77777777" w:rsidR="00A63631" w:rsidRDefault="00000000">
            <w:r>
              <w:rPr>
                <w:b/>
                <w:color w:val="1F497D"/>
                <w:sz w:val="20"/>
              </w:rPr>
              <w:t>Test Steps</w:t>
            </w:r>
          </w:p>
        </w:tc>
        <w:tc>
          <w:tcPr>
            <w:tcW w:w="7776" w:type="dxa"/>
            <w:tcMar>
              <w:top w:w="80" w:type="dxa"/>
              <w:left w:w="80" w:type="dxa"/>
              <w:bottom w:w="80" w:type="dxa"/>
              <w:right w:w="80" w:type="dxa"/>
            </w:tcMar>
          </w:tcPr>
          <w:p w14:paraId="68726A7E" w14:textId="77777777" w:rsidR="00A63631" w:rsidRDefault="00000000">
            <w:r>
              <w:rPr>
                <w:sz w:val="20"/>
              </w:rPr>
              <w:t>1. Navigate to profile settings.</w:t>
            </w:r>
            <w:r>
              <w:rPr>
                <w:sz w:val="20"/>
              </w:rPr>
              <w:br/>
              <w:t>2. Update one or more profile fields.</w:t>
            </w:r>
            <w:r>
              <w:rPr>
                <w:sz w:val="20"/>
              </w:rPr>
              <w:br/>
              <w:t>3. Click "Save".</w:t>
            </w:r>
          </w:p>
        </w:tc>
      </w:tr>
      <w:tr w:rsidR="00A63631" w14:paraId="2596F678" w14:textId="77777777" w:rsidTr="377C031E">
        <w:tc>
          <w:tcPr>
            <w:tcW w:w="2592" w:type="dxa"/>
            <w:shd w:val="clear" w:color="auto" w:fill="DEEAF1"/>
            <w:tcMar>
              <w:top w:w="80" w:type="dxa"/>
              <w:left w:w="80" w:type="dxa"/>
              <w:bottom w:w="80" w:type="dxa"/>
              <w:right w:w="80" w:type="dxa"/>
            </w:tcMar>
          </w:tcPr>
          <w:p w14:paraId="3C565844" w14:textId="77777777" w:rsidR="00A63631" w:rsidRDefault="00000000">
            <w:r>
              <w:rPr>
                <w:b/>
                <w:color w:val="1F497D"/>
                <w:sz w:val="20"/>
              </w:rPr>
              <w:t>Expected Result</w:t>
            </w:r>
          </w:p>
        </w:tc>
        <w:tc>
          <w:tcPr>
            <w:tcW w:w="7776" w:type="dxa"/>
            <w:tcMar>
              <w:top w:w="80" w:type="dxa"/>
              <w:left w:w="80" w:type="dxa"/>
              <w:bottom w:w="80" w:type="dxa"/>
              <w:right w:w="80" w:type="dxa"/>
            </w:tcMar>
          </w:tcPr>
          <w:p w14:paraId="57850829" w14:textId="77777777" w:rsidR="00A63631" w:rsidRDefault="00000000">
            <w:r>
              <w:rPr>
                <w:sz w:val="20"/>
              </w:rPr>
              <w:t>System saves the updated information and displays a confirmation message.</w:t>
            </w:r>
          </w:p>
        </w:tc>
      </w:tr>
      <w:tr w:rsidR="00A63631" w14:paraId="27F067DB" w14:textId="77777777" w:rsidTr="377C031E">
        <w:tc>
          <w:tcPr>
            <w:tcW w:w="2592" w:type="dxa"/>
            <w:shd w:val="clear" w:color="auto" w:fill="DEEAF1"/>
            <w:tcMar>
              <w:top w:w="80" w:type="dxa"/>
              <w:left w:w="80" w:type="dxa"/>
              <w:bottom w:w="80" w:type="dxa"/>
              <w:right w:w="80" w:type="dxa"/>
            </w:tcMar>
          </w:tcPr>
          <w:p w14:paraId="2B7A30D0"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09AF5F87" w14:textId="0CE977A4" w:rsidR="00A63631" w:rsidRDefault="648B173A" w:rsidP="377C031E">
            <w:pPr>
              <w:rPr>
                <w:i/>
                <w:iCs/>
              </w:rPr>
            </w:pPr>
            <w:r w:rsidRPr="377C031E">
              <w:rPr>
                <w:i/>
                <w:iCs/>
              </w:rPr>
              <w:t>System saved the updated information and displayed a confirmation message.</w:t>
            </w:r>
          </w:p>
        </w:tc>
      </w:tr>
      <w:tr w:rsidR="00A63631" w14:paraId="19B9F10B" w14:textId="77777777" w:rsidTr="377C031E">
        <w:tc>
          <w:tcPr>
            <w:tcW w:w="2592" w:type="dxa"/>
            <w:shd w:val="clear" w:color="auto" w:fill="DEEAF1"/>
            <w:tcMar>
              <w:top w:w="80" w:type="dxa"/>
              <w:left w:w="80" w:type="dxa"/>
              <w:bottom w:w="80" w:type="dxa"/>
              <w:right w:w="80" w:type="dxa"/>
            </w:tcMar>
          </w:tcPr>
          <w:p w14:paraId="4CCCFDAC"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6F2C8367" w14:textId="503D9563" w:rsidR="00A63631" w:rsidRDefault="7F9E3131" w:rsidP="377C031E">
            <w:pPr>
              <w:rPr>
                <w:color w:val="00B050"/>
              </w:rPr>
            </w:pPr>
            <w:r w:rsidRPr="377C031E">
              <w:rPr>
                <w:color w:val="00B050"/>
              </w:rPr>
              <w:t>Pass</w:t>
            </w:r>
          </w:p>
        </w:tc>
      </w:tr>
    </w:tbl>
    <w:p w14:paraId="0D60F8C2" w14:textId="77777777" w:rsidR="00A63631" w:rsidRDefault="00A63631"/>
    <w:p w14:paraId="5C33E212" w14:textId="77777777" w:rsidR="00A63631" w:rsidRDefault="00000000">
      <w:pPr>
        <w:spacing w:before="200" w:after="40"/>
      </w:pPr>
      <w:r>
        <w:rPr>
          <w:b/>
          <w:color w:val="1F497D"/>
        </w:rPr>
        <w:t>TC-012 – Contact Information Visibility Control</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4"/>
        <w:gridCol w:w="6610"/>
      </w:tblGrid>
      <w:tr w:rsidR="00A63631" w14:paraId="3E186C85" w14:textId="77777777" w:rsidTr="377C031E">
        <w:tc>
          <w:tcPr>
            <w:tcW w:w="2592" w:type="dxa"/>
            <w:shd w:val="clear" w:color="auto" w:fill="DEEAF1"/>
            <w:tcMar>
              <w:top w:w="80" w:type="dxa"/>
              <w:left w:w="80" w:type="dxa"/>
              <w:bottom w:w="80" w:type="dxa"/>
              <w:right w:w="80" w:type="dxa"/>
            </w:tcMar>
          </w:tcPr>
          <w:p w14:paraId="4D74C433" w14:textId="77777777" w:rsidR="00A63631" w:rsidRDefault="00000000">
            <w:r>
              <w:rPr>
                <w:b/>
                <w:color w:val="1F497D"/>
                <w:sz w:val="20"/>
              </w:rPr>
              <w:t>User Story Ref</w:t>
            </w:r>
          </w:p>
        </w:tc>
        <w:tc>
          <w:tcPr>
            <w:tcW w:w="7776" w:type="dxa"/>
            <w:tcMar>
              <w:top w:w="80" w:type="dxa"/>
              <w:left w:w="80" w:type="dxa"/>
              <w:bottom w:w="80" w:type="dxa"/>
              <w:right w:w="80" w:type="dxa"/>
            </w:tcMar>
          </w:tcPr>
          <w:p w14:paraId="1397B571" w14:textId="77777777" w:rsidR="00A63631" w:rsidRDefault="00000000">
            <w:r>
              <w:rPr>
                <w:sz w:val="20"/>
              </w:rPr>
              <w:t>US-02</w:t>
            </w:r>
          </w:p>
        </w:tc>
      </w:tr>
      <w:tr w:rsidR="00A63631" w14:paraId="02733D93" w14:textId="77777777" w:rsidTr="377C031E">
        <w:tc>
          <w:tcPr>
            <w:tcW w:w="2592" w:type="dxa"/>
            <w:shd w:val="clear" w:color="auto" w:fill="DEEAF1"/>
            <w:tcMar>
              <w:top w:w="80" w:type="dxa"/>
              <w:left w:w="80" w:type="dxa"/>
              <w:bottom w:w="80" w:type="dxa"/>
              <w:right w:w="80" w:type="dxa"/>
            </w:tcMar>
          </w:tcPr>
          <w:p w14:paraId="4A07F432" w14:textId="77777777" w:rsidR="00A63631" w:rsidRDefault="00000000">
            <w:r>
              <w:rPr>
                <w:b/>
                <w:color w:val="1F497D"/>
                <w:sz w:val="20"/>
              </w:rPr>
              <w:lastRenderedPageBreak/>
              <w:t>Pre-conditions</w:t>
            </w:r>
          </w:p>
        </w:tc>
        <w:tc>
          <w:tcPr>
            <w:tcW w:w="7776" w:type="dxa"/>
            <w:tcMar>
              <w:top w:w="80" w:type="dxa"/>
              <w:left w:w="80" w:type="dxa"/>
              <w:bottom w:w="80" w:type="dxa"/>
              <w:right w:w="80" w:type="dxa"/>
            </w:tcMar>
          </w:tcPr>
          <w:p w14:paraId="2E2FFFC0" w14:textId="77777777" w:rsidR="00A63631" w:rsidRDefault="00000000">
            <w:r>
              <w:rPr>
                <w:sz w:val="20"/>
              </w:rPr>
              <w:t>Talent is logged in and has a profile.</w:t>
            </w:r>
          </w:p>
        </w:tc>
      </w:tr>
      <w:tr w:rsidR="00A63631" w14:paraId="07EF99F9" w14:textId="77777777" w:rsidTr="377C031E">
        <w:tc>
          <w:tcPr>
            <w:tcW w:w="2592" w:type="dxa"/>
            <w:shd w:val="clear" w:color="auto" w:fill="DEEAF1"/>
            <w:tcMar>
              <w:top w:w="80" w:type="dxa"/>
              <w:left w:w="80" w:type="dxa"/>
              <w:bottom w:w="80" w:type="dxa"/>
              <w:right w:w="80" w:type="dxa"/>
            </w:tcMar>
          </w:tcPr>
          <w:p w14:paraId="1A0DD532" w14:textId="77777777" w:rsidR="00A63631" w:rsidRDefault="00000000">
            <w:r>
              <w:rPr>
                <w:b/>
                <w:color w:val="1F497D"/>
                <w:sz w:val="20"/>
              </w:rPr>
              <w:t>Test Steps</w:t>
            </w:r>
          </w:p>
        </w:tc>
        <w:tc>
          <w:tcPr>
            <w:tcW w:w="7776" w:type="dxa"/>
            <w:tcMar>
              <w:top w:w="80" w:type="dxa"/>
              <w:left w:w="80" w:type="dxa"/>
              <w:bottom w:w="80" w:type="dxa"/>
              <w:right w:w="80" w:type="dxa"/>
            </w:tcMar>
          </w:tcPr>
          <w:p w14:paraId="1FB899C3" w14:textId="396ABFDB" w:rsidR="00A63631" w:rsidRDefault="40B7E701" w:rsidP="377C031E">
            <w:r w:rsidRPr="377C031E">
              <w:rPr>
                <w:sz w:val="20"/>
                <w:szCs w:val="20"/>
              </w:rPr>
              <w:t xml:space="preserve">1. Navigate to </w:t>
            </w:r>
            <w:r w:rsidR="7E4137D4" w:rsidRPr="377C031E">
              <w:rPr>
                <w:sz w:val="20"/>
                <w:szCs w:val="20"/>
              </w:rPr>
              <w:t>Edith Profile</w:t>
            </w:r>
            <w:r w:rsidRPr="377C031E">
              <w:rPr>
                <w:sz w:val="20"/>
                <w:szCs w:val="20"/>
              </w:rPr>
              <w:t>.</w:t>
            </w:r>
            <w:r w:rsidR="00000000">
              <w:br/>
            </w:r>
            <w:r w:rsidRPr="377C031E">
              <w:rPr>
                <w:sz w:val="20"/>
                <w:szCs w:val="20"/>
              </w:rPr>
              <w:t xml:space="preserve">2. </w:t>
            </w:r>
            <w:r w:rsidR="60F4C494" w:rsidRPr="377C031E">
              <w:rPr>
                <w:sz w:val="20"/>
                <w:szCs w:val="20"/>
              </w:rPr>
              <w:t>Click "Allow recruiters to view my email and LinkedIn"</w:t>
            </w:r>
            <w:r w:rsidR="00000000">
              <w:br/>
            </w:r>
            <w:r w:rsidR="561CBCC6" w:rsidRPr="377C031E">
              <w:rPr>
                <w:sz w:val="20"/>
                <w:szCs w:val="20"/>
              </w:rPr>
              <w:t>3</w:t>
            </w:r>
            <w:r w:rsidRPr="377C031E">
              <w:rPr>
                <w:sz w:val="20"/>
                <w:szCs w:val="20"/>
              </w:rPr>
              <w:t xml:space="preserve">. Save </w:t>
            </w:r>
            <w:r w:rsidR="0475A58B" w:rsidRPr="377C031E">
              <w:rPr>
                <w:sz w:val="20"/>
                <w:szCs w:val="20"/>
              </w:rPr>
              <w:t>editing</w:t>
            </w:r>
            <w:r w:rsidRPr="377C031E">
              <w:rPr>
                <w:sz w:val="20"/>
                <w:szCs w:val="20"/>
              </w:rPr>
              <w:t>.</w:t>
            </w:r>
            <w:r w:rsidR="00000000">
              <w:br/>
            </w:r>
            <w:r w:rsidRPr="377C031E">
              <w:rPr>
                <w:sz w:val="20"/>
                <w:szCs w:val="20"/>
              </w:rPr>
              <w:t>5. Log in as a recruiter and view the talent profile.</w:t>
            </w:r>
          </w:p>
        </w:tc>
      </w:tr>
      <w:tr w:rsidR="00A63631" w14:paraId="39B81CE5" w14:textId="77777777" w:rsidTr="377C031E">
        <w:tc>
          <w:tcPr>
            <w:tcW w:w="2592" w:type="dxa"/>
            <w:shd w:val="clear" w:color="auto" w:fill="DEEAF1"/>
            <w:tcMar>
              <w:top w:w="80" w:type="dxa"/>
              <w:left w:w="80" w:type="dxa"/>
              <w:bottom w:w="80" w:type="dxa"/>
              <w:right w:w="80" w:type="dxa"/>
            </w:tcMar>
          </w:tcPr>
          <w:p w14:paraId="0DF2878E" w14:textId="77777777" w:rsidR="00A63631" w:rsidRDefault="00000000">
            <w:r>
              <w:rPr>
                <w:b/>
                <w:color w:val="1F497D"/>
                <w:sz w:val="20"/>
              </w:rPr>
              <w:t>Expected Result</w:t>
            </w:r>
          </w:p>
        </w:tc>
        <w:tc>
          <w:tcPr>
            <w:tcW w:w="7776" w:type="dxa"/>
            <w:tcMar>
              <w:top w:w="80" w:type="dxa"/>
              <w:left w:w="80" w:type="dxa"/>
              <w:bottom w:w="80" w:type="dxa"/>
              <w:right w:w="80" w:type="dxa"/>
            </w:tcMar>
          </w:tcPr>
          <w:p w14:paraId="2C46F880" w14:textId="6C8B8DA6" w:rsidR="00A63631" w:rsidRDefault="40B7E701">
            <w:r w:rsidRPr="377C031E">
              <w:rPr>
                <w:sz w:val="20"/>
                <w:szCs w:val="20"/>
              </w:rPr>
              <w:t xml:space="preserve">Contact details are hidden from the </w:t>
            </w:r>
            <w:r w:rsidR="48BEB541" w:rsidRPr="377C031E">
              <w:rPr>
                <w:sz w:val="20"/>
                <w:szCs w:val="20"/>
              </w:rPr>
              <w:t>recruiter's</w:t>
            </w:r>
            <w:r w:rsidRPr="377C031E">
              <w:rPr>
                <w:sz w:val="20"/>
                <w:szCs w:val="20"/>
              </w:rPr>
              <w:t xml:space="preserve"> view. System applies </w:t>
            </w:r>
            <w:r w:rsidR="00E51C9B">
              <w:rPr>
                <w:sz w:val="20"/>
                <w:szCs w:val="20"/>
              </w:rPr>
              <w:t>visibility</w:t>
            </w:r>
            <w:r w:rsidRPr="377C031E">
              <w:rPr>
                <w:sz w:val="20"/>
                <w:szCs w:val="20"/>
              </w:rPr>
              <w:t xml:space="preserve"> settings and displays a confirmation message.</w:t>
            </w:r>
          </w:p>
        </w:tc>
      </w:tr>
      <w:tr w:rsidR="00A63631" w14:paraId="74086BF8" w14:textId="77777777" w:rsidTr="377C031E">
        <w:tc>
          <w:tcPr>
            <w:tcW w:w="2592" w:type="dxa"/>
            <w:shd w:val="clear" w:color="auto" w:fill="DEEAF1"/>
            <w:tcMar>
              <w:top w:w="80" w:type="dxa"/>
              <w:left w:w="80" w:type="dxa"/>
              <w:bottom w:w="80" w:type="dxa"/>
              <w:right w:w="80" w:type="dxa"/>
            </w:tcMar>
          </w:tcPr>
          <w:p w14:paraId="67394139"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A882537" w14:textId="62B443F6" w:rsidR="00A63631" w:rsidRDefault="02635993" w:rsidP="377C031E">
            <w:pPr>
              <w:rPr>
                <w:i/>
                <w:iCs/>
              </w:rPr>
            </w:pPr>
            <w:r w:rsidRPr="377C031E">
              <w:rPr>
                <w:i/>
                <w:iCs/>
              </w:rPr>
              <w:t xml:space="preserve">Contact details were hidden from the recruiter's view. System applied </w:t>
            </w:r>
            <w:r w:rsidR="002562E8">
              <w:rPr>
                <w:i/>
                <w:iCs/>
              </w:rPr>
              <w:t>visibility</w:t>
            </w:r>
            <w:r w:rsidRPr="377C031E">
              <w:rPr>
                <w:i/>
                <w:iCs/>
              </w:rPr>
              <w:t xml:space="preserve"> settings and displayed a conformation message.</w:t>
            </w:r>
          </w:p>
        </w:tc>
      </w:tr>
      <w:tr w:rsidR="00A63631" w14:paraId="6C903982" w14:textId="77777777" w:rsidTr="377C031E">
        <w:tc>
          <w:tcPr>
            <w:tcW w:w="2592" w:type="dxa"/>
            <w:shd w:val="clear" w:color="auto" w:fill="DEEAF1"/>
            <w:tcMar>
              <w:top w:w="80" w:type="dxa"/>
              <w:left w:w="80" w:type="dxa"/>
              <w:bottom w:w="80" w:type="dxa"/>
              <w:right w:w="80" w:type="dxa"/>
            </w:tcMar>
          </w:tcPr>
          <w:p w14:paraId="022303C1"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1453C3EE" w14:textId="25002E26" w:rsidR="00A63631" w:rsidRDefault="5939B8D6" w:rsidP="377C031E">
            <w:pPr>
              <w:rPr>
                <w:color w:val="00B050"/>
              </w:rPr>
            </w:pPr>
            <w:r w:rsidRPr="377C031E">
              <w:rPr>
                <w:color w:val="00B050"/>
              </w:rPr>
              <w:t>Pass</w:t>
            </w:r>
          </w:p>
        </w:tc>
      </w:tr>
    </w:tbl>
    <w:p w14:paraId="73FB1BF8" w14:textId="77777777" w:rsidR="00A63631" w:rsidRDefault="00A63631"/>
    <w:p w14:paraId="036D0118" w14:textId="77777777" w:rsidR="00A63631" w:rsidRDefault="00000000">
      <w:pPr>
        <w:spacing w:before="200" w:after="80"/>
      </w:pPr>
      <w:r>
        <w:rPr>
          <w:b/>
          <w:color w:val="2E74B5"/>
          <w:sz w:val="24"/>
        </w:rPr>
        <w:t>4.3 Artifact Upload &amp; Management</w:t>
      </w:r>
    </w:p>
    <w:p w14:paraId="07CF9CE9" w14:textId="77777777" w:rsidR="00A63631" w:rsidRDefault="00000000">
      <w:pPr>
        <w:spacing w:before="200" w:after="40"/>
      </w:pPr>
      <w:r>
        <w:rPr>
          <w:b/>
          <w:color w:val="1F497D"/>
        </w:rPr>
        <w:t>TC-013 – Upload PDF Artifact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5"/>
        <w:gridCol w:w="6609"/>
      </w:tblGrid>
      <w:tr w:rsidR="00A63631" w14:paraId="68BD3852" w14:textId="77777777" w:rsidTr="377C031E">
        <w:tc>
          <w:tcPr>
            <w:tcW w:w="2592" w:type="dxa"/>
            <w:shd w:val="clear" w:color="auto" w:fill="DEEAF1"/>
            <w:tcMar>
              <w:top w:w="80" w:type="dxa"/>
              <w:left w:w="80" w:type="dxa"/>
              <w:bottom w:w="80" w:type="dxa"/>
              <w:right w:w="80" w:type="dxa"/>
            </w:tcMar>
          </w:tcPr>
          <w:p w14:paraId="42C34A0C" w14:textId="77777777" w:rsidR="00A63631" w:rsidRDefault="00000000">
            <w:r>
              <w:rPr>
                <w:b/>
                <w:color w:val="1F497D"/>
                <w:sz w:val="20"/>
              </w:rPr>
              <w:t>User Story Ref</w:t>
            </w:r>
          </w:p>
        </w:tc>
        <w:tc>
          <w:tcPr>
            <w:tcW w:w="7776" w:type="dxa"/>
            <w:tcMar>
              <w:top w:w="80" w:type="dxa"/>
              <w:left w:w="80" w:type="dxa"/>
              <w:bottom w:w="80" w:type="dxa"/>
              <w:right w:w="80" w:type="dxa"/>
            </w:tcMar>
          </w:tcPr>
          <w:p w14:paraId="58FC7910" w14:textId="77777777" w:rsidR="00A63631" w:rsidRDefault="00000000">
            <w:r>
              <w:rPr>
                <w:sz w:val="20"/>
              </w:rPr>
              <w:t>US-03</w:t>
            </w:r>
          </w:p>
        </w:tc>
      </w:tr>
      <w:tr w:rsidR="00A63631" w14:paraId="0E4214CD" w14:textId="77777777" w:rsidTr="377C031E">
        <w:tc>
          <w:tcPr>
            <w:tcW w:w="2592" w:type="dxa"/>
            <w:shd w:val="clear" w:color="auto" w:fill="DEEAF1"/>
            <w:tcMar>
              <w:top w:w="80" w:type="dxa"/>
              <w:left w:w="80" w:type="dxa"/>
              <w:bottom w:w="80" w:type="dxa"/>
              <w:right w:w="80" w:type="dxa"/>
            </w:tcMar>
          </w:tcPr>
          <w:p w14:paraId="3E269601" w14:textId="77777777" w:rsidR="00A63631" w:rsidRDefault="00000000">
            <w:r>
              <w:rPr>
                <w:b/>
                <w:color w:val="1F497D"/>
                <w:sz w:val="20"/>
              </w:rPr>
              <w:t>Pre-conditions</w:t>
            </w:r>
          </w:p>
        </w:tc>
        <w:tc>
          <w:tcPr>
            <w:tcW w:w="7776" w:type="dxa"/>
            <w:tcMar>
              <w:top w:w="80" w:type="dxa"/>
              <w:left w:w="80" w:type="dxa"/>
              <w:bottom w:w="80" w:type="dxa"/>
              <w:right w:w="80" w:type="dxa"/>
            </w:tcMar>
          </w:tcPr>
          <w:p w14:paraId="695573A3" w14:textId="77777777" w:rsidR="00A63631" w:rsidRDefault="00000000">
            <w:r>
              <w:rPr>
                <w:sz w:val="20"/>
              </w:rPr>
              <w:t>Talent is logged in and has a profile.</w:t>
            </w:r>
          </w:p>
        </w:tc>
      </w:tr>
      <w:tr w:rsidR="00A63631" w14:paraId="1ED0A420" w14:textId="77777777" w:rsidTr="377C031E">
        <w:tc>
          <w:tcPr>
            <w:tcW w:w="2592" w:type="dxa"/>
            <w:shd w:val="clear" w:color="auto" w:fill="DEEAF1"/>
            <w:tcMar>
              <w:top w:w="80" w:type="dxa"/>
              <w:left w:w="80" w:type="dxa"/>
              <w:bottom w:w="80" w:type="dxa"/>
              <w:right w:w="80" w:type="dxa"/>
            </w:tcMar>
          </w:tcPr>
          <w:p w14:paraId="1824B51F" w14:textId="77777777" w:rsidR="00A63631" w:rsidRDefault="00000000">
            <w:r>
              <w:rPr>
                <w:b/>
                <w:color w:val="1F497D"/>
                <w:sz w:val="20"/>
              </w:rPr>
              <w:t>Test Steps</w:t>
            </w:r>
          </w:p>
        </w:tc>
        <w:tc>
          <w:tcPr>
            <w:tcW w:w="7776" w:type="dxa"/>
            <w:tcMar>
              <w:top w:w="80" w:type="dxa"/>
              <w:left w:w="80" w:type="dxa"/>
              <w:bottom w:w="80" w:type="dxa"/>
              <w:right w:w="80" w:type="dxa"/>
            </w:tcMar>
          </w:tcPr>
          <w:p w14:paraId="53452606" w14:textId="61C53395" w:rsidR="00A63631" w:rsidRDefault="40B7E701">
            <w:r w:rsidRPr="377C031E">
              <w:rPr>
                <w:sz w:val="20"/>
                <w:szCs w:val="20"/>
              </w:rPr>
              <w:t>1. Navigate to artifact upload.</w:t>
            </w:r>
            <w:r w:rsidR="00000000">
              <w:br/>
            </w:r>
            <w:r w:rsidRPr="377C031E">
              <w:rPr>
                <w:sz w:val="20"/>
                <w:szCs w:val="20"/>
              </w:rPr>
              <w:t>2. Fill in all mandatory fields: project name, description, classification category.</w:t>
            </w:r>
            <w:r w:rsidR="00000000">
              <w:br/>
            </w:r>
            <w:r w:rsidRPr="377C031E">
              <w:rPr>
                <w:sz w:val="20"/>
                <w:szCs w:val="20"/>
              </w:rPr>
              <w:t>3. Upload a valid PDF file.</w:t>
            </w:r>
            <w:r w:rsidR="00000000">
              <w:br/>
            </w:r>
            <w:r w:rsidRPr="377C031E">
              <w:rPr>
                <w:sz w:val="20"/>
                <w:szCs w:val="20"/>
              </w:rPr>
              <w:t>4. Click "</w:t>
            </w:r>
            <w:r w:rsidR="7835FE57" w:rsidRPr="377C031E">
              <w:rPr>
                <w:sz w:val="20"/>
                <w:szCs w:val="20"/>
              </w:rPr>
              <w:t>Create project</w:t>
            </w:r>
            <w:r w:rsidR="2EC3B58F" w:rsidRPr="377C031E">
              <w:rPr>
                <w:sz w:val="20"/>
                <w:szCs w:val="20"/>
              </w:rPr>
              <w:t>."</w:t>
            </w:r>
          </w:p>
        </w:tc>
      </w:tr>
      <w:tr w:rsidR="00A63631" w14:paraId="76435583" w14:textId="77777777" w:rsidTr="377C031E">
        <w:tc>
          <w:tcPr>
            <w:tcW w:w="2592" w:type="dxa"/>
            <w:shd w:val="clear" w:color="auto" w:fill="DEEAF1"/>
            <w:tcMar>
              <w:top w:w="80" w:type="dxa"/>
              <w:left w:w="80" w:type="dxa"/>
              <w:bottom w:w="80" w:type="dxa"/>
              <w:right w:w="80" w:type="dxa"/>
            </w:tcMar>
          </w:tcPr>
          <w:p w14:paraId="45352156" w14:textId="77777777" w:rsidR="00A63631" w:rsidRDefault="00000000">
            <w:r>
              <w:rPr>
                <w:b/>
                <w:color w:val="1F497D"/>
                <w:sz w:val="20"/>
              </w:rPr>
              <w:t>Expected Result</w:t>
            </w:r>
          </w:p>
        </w:tc>
        <w:tc>
          <w:tcPr>
            <w:tcW w:w="7776" w:type="dxa"/>
            <w:tcMar>
              <w:top w:w="80" w:type="dxa"/>
              <w:left w:w="80" w:type="dxa"/>
              <w:bottom w:w="80" w:type="dxa"/>
              <w:right w:w="80" w:type="dxa"/>
            </w:tcMar>
          </w:tcPr>
          <w:p w14:paraId="224CC58C" w14:textId="602B1E45" w:rsidR="00A63631" w:rsidRDefault="40B7E701" w:rsidP="377C031E">
            <w:pPr>
              <w:rPr>
                <w:sz w:val="20"/>
                <w:szCs w:val="20"/>
              </w:rPr>
            </w:pPr>
            <w:r w:rsidRPr="377C031E">
              <w:rPr>
                <w:sz w:val="20"/>
                <w:szCs w:val="20"/>
              </w:rPr>
              <w:t xml:space="preserve">System stores the artifact, sets status to "Pending </w:t>
            </w:r>
            <w:r w:rsidR="6F9645CE" w:rsidRPr="377C031E">
              <w:rPr>
                <w:sz w:val="20"/>
                <w:szCs w:val="20"/>
              </w:rPr>
              <w:t>Review</w:t>
            </w:r>
            <w:r w:rsidRPr="377C031E">
              <w:rPr>
                <w:sz w:val="20"/>
                <w:szCs w:val="20"/>
              </w:rPr>
              <w:t>", and displays a confirmation message.</w:t>
            </w:r>
          </w:p>
        </w:tc>
      </w:tr>
      <w:tr w:rsidR="00A63631" w14:paraId="3B1D240A" w14:textId="77777777" w:rsidTr="377C031E">
        <w:tc>
          <w:tcPr>
            <w:tcW w:w="2592" w:type="dxa"/>
            <w:shd w:val="clear" w:color="auto" w:fill="DEEAF1"/>
            <w:tcMar>
              <w:top w:w="80" w:type="dxa"/>
              <w:left w:w="80" w:type="dxa"/>
              <w:bottom w:w="80" w:type="dxa"/>
              <w:right w:w="80" w:type="dxa"/>
            </w:tcMar>
          </w:tcPr>
          <w:p w14:paraId="103471A3"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46F8352F" w14:textId="23737504" w:rsidR="00A63631" w:rsidRDefault="1B284824" w:rsidP="377C031E">
            <w:pPr>
              <w:rPr>
                <w:i/>
                <w:iCs/>
              </w:rPr>
            </w:pPr>
            <w:r w:rsidRPr="377C031E">
              <w:rPr>
                <w:i/>
                <w:iCs/>
              </w:rPr>
              <w:t xml:space="preserve">System stored the artifact, set status to “Pending </w:t>
            </w:r>
            <w:r w:rsidR="3E8E0C18" w:rsidRPr="377C031E">
              <w:rPr>
                <w:i/>
                <w:iCs/>
              </w:rPr>
              <w:t>Review</w:t>
            </w:r>
            <w:r w:rsidRPr="377C031E">
              <w:rPr>
                <w:i/>
                <w:iCs/>
              </w:rPr>
              <w:t>", and displayed a co</w:t>
            </w:r>
            <w:r w:rsidR="5AFEA385" w:rsidRPr="377C031E">
              <w:rPr>
                <w:i/>
                <w:iCs/>
              </w:rPr>
              <w:t>nfirmation message.</w:t>
            </w:r>
          </w:p>
        </w:tc>
      </w:tr>
      <w:tr w:rsidR="00A63631" w14:paraId="28C7F41A" w14:textId="77777777" w:rsidTr="377C031E">
        <w:tc>
          <w:tcPr>
            <w:tcW w:w="2592" w:type="dxa"/>
            <w:shd w:val="clear" w:color="auto" w:fill="DEEAF1"/>
            <w:tcMar>
              <w:top w:w="80" w:type="dxa"/>
              <w:left w:w="80" w:type="dxa"/>
              <w:bottom w:w="80" w:type="dxa"/>
              <w:right w:w="80" w:type="dxa"/>
            </w:tcMar>
          </w:tcPr>
          <w:p w14:paraId="67FC76E9"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B6ABC55" w14:textId="287190DA" w:rsidR="00A63631" w:rsidRDefault="20655CED" w:rsidP="377C031E">
            <w:pPr>
              <w:rPr>
                <w:color w:val="00B050"/>
              </w:rPr>
            </w:pPr>
            <w:r w:rsidRPr="377C031E">
              <w:rPr>
                <w:color w:val="00B050"/>
              </w:rPr>
              <w:t>Pass</w:t>
            </w:r>
          </w:p>
        </w:tc>
      </w:tr>
    </w:tbl>
    <w:p w14:paraId="19EC6084" w14:textId="77777777" w:rsidR="00A63631" w:rsidRDefault="00A63631"/>
    <w:p w14:paraId="1C3F5DFB" w14:textId="77777777" w:rsidR="00A63631" w:rsidRDefault="00000000">
      <w:pPr>
        <w:spacing w:before="200" w:after="40"/>
      </w:pPr>
      <w:r>
        <w:rPr>
          <w:b/>
          <w:color w:val="1F497D"/>
        </w:rPr>
        <w:t>TC-014 – Upload Artifact – Invalid File Type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56A49BA4" w14:textId="77777777" w:rsidTr="377C031E">
        <w:tc>
          <w:tcPr>
            <w:tcW w:w="2592" w:type="dxa"/>
            <w:shd w:val="clear" w:color="auto" w:fill="DEEAF1"/>
            <w:tcMar>
              <w:top w:w="80" w:type="dxa"/>
              <w:left w:w="80" w:type="dxa"/>
              <w:bottom w:w="80" w:type="dxa"/>
              <w:right w:w="80" w:type="dxa"/>
            </w:tcMar>
          </w:tcPr>
          <w:p w14:paraId="4605183C" w14:textId="77777777" w:rsidR="00A63631" w:rsidRDefault="00000000">
            <w:r>
              <w:rPr>
                <w:b/>
                <w:color w:val="1F497D"/>
                <w:sz w:val="20"/>
              </w:rPr>
              <w:t>User Story Ref</w:t>
            </w:r>
          </w:p>
        </w:tc>
        <w:tc>
          <w:tcPr>
            <w:tcW w:w="7776" w:type="dxa"/>
            <w:tcMar>
              <w:top w:w="80" w:type="dxa"/>
              <w:left w:w="80" w:type="dxa"/>
              <w:bottom w:w="80" w:type="dxa"/>
              <w:right w:w="80" w:type="dxa"/>
            </w:tcMar>
          </w:tcPr>
          <w:p w14:paraId="4C7F9C86" w14:textId="77777777" w:rsidR="00A63631" w:rsidRDefault="00000000">
            <w:r>
              <w:rPr>
                <w:sz w:val="20"/>
              </w:rPr>
              <w:t>US-03</w:t>
            </w:r>
          </w:p>
        </w:tc>
      </w:tr>
      <w:tr w:rsidR="00A63631" w14:paraId="6933DB3D" w14:textId="77777777" w:rsidTr="377C031E">
        <w:tc>
          <w:tcPr>
            <w:tcW w:w="2592" w:type="dxa"/>
            <w:shd w:val="clear" w:color="auto" w:fill="DEEAF1"/>
            <w:tcMar>
              <w:top w:w="80" w:type="dxa"/>
              <w:left w:w="80" w:type="dxa"/>
              <w:bottom w:w="80" w:type="dxa"/>
              <w:right w:w="80" w:type="dxa"/>
            </w:tcMar>
          </w:tcPr>
          <w:p w14:paraId="03F3D00D" w14:textId="77777777" w:rsidR="00A63631" w:rsidRDefault="00000000">
            <w:r>
              <w:rPr>
                <w:b/>
                <w:color w:val="1F497D"/>
                <w:sz w:val="20"/>
              </w:rPr>
              <w:t>Pre-conditions</w:t>
            </w:r>
          </w:p>
        </w:tc>
        <w:tc>
          <w:tcPr>
            <w:tcW w:w="7776" w:type="dxa"/>
            <w:tcMar>
              <w:top w:w="80" w:type="dxa"/>
              <w:left w:w="80" w:type="dxa"/>
              <w:bottom w:w="80" w:type="dxa"/>
              <w:right w:w="80" w:type="dxa"/>
            </w:tcMar>
          </w:tcPr>
          <w:p w14:paraId="3B8144A9" w14:textId="77777777" w:rsidR="00A63631" w:rsidRDefault="00000000">
            <w:r>
              <w:rPr>
                <w:sz w:val="20"/>
              </w:rPr>
              <w:t>Talent is logged in.</w:t>
            </w:r>
          </w:p>
        </w:tc>
      </w:tr>
      <w:tr w:rsidR="00A63631" w14:paraId="58C2718D" w14:textId="77777777" w:rsidTr="377C031E">
        <w:tc>
          <w:tcPr>
            <w:tcW w:w="2592" w:type="dxa"/>
            <w:shd w:val="clear" w:color="auto" w:fill="DEEAF1"/>
            <w:tcMar>
              <w:top w:w="80" w:type="dxa"/>
              <w:left w:w="80" w:type="dxa"/>
              <w:bottom w:w="80" w:type="dxa"/>
              <w:right w:w="80" w:type="dxa"/>
            </w:tcMar>
          </w:tcPr>
          <w:p w14:paraId="056E96D2" w14:textId="77777777" w:rsidR="00A63631" w:rsidRDefault="00000000">
            <w:r>
              <w:rPr>
                <w:b/>
                <w:color w:val="1F497D"/>
                <w:sz w:val="20"/>
              </w:rPr>
              <w:t>Test Steps</w:t>
            </w:r>
          </w:p>
        </w:tc>
        <w:tc>
          <w:tcPr>
            <w:tcW w:w="7776" w:type="dxa"/>
            <w:tcMar>
              <w:top w:w="80" w:type="dxa"/>
              <w:left w:w="80" w:type="dxa"/>
              <w:bottom w:w="80" w:type="dxa"/>
              <w:right w:w="80" w:type="dxa"/>
            </w:tcMar>
          </w:tcPr>
          <w:p w14:paraId="7E9C99BA" w14:textId="0E8B05B3" w:rsidR="00A63631" w:rsidRDefault="40B7E701">
            <w:r w:rsidRPr="377C031E">
              <w:rPr>
                <w:sz w:val="20"/>
                <w:szCs w:val="20"/>
              </w:rPr>
              <w:t>1. Navigate to artifact upload.</w:t>
            </w:r>
            <w:r w:rsidR="00000000">
              <w:br/>
            </w:r>
            <w:r w:rsidRPr="377C031E">
              <w:rPr>
                <w:sz w:val="20"/>
                <w:szCs w:val="20"/>
              </w:rPr>
              <w:t>2. Attempt to upload a non-PDF file (e.g., .docx or .png).</w:t>
            </w:r>
            <w:r w:rsidR="00000000">
              <w:br/>
            </w:r>
            <w:r w:rsidRPr="377C031E">
              <w:rPr>
                <w:sz w:val="20"/>
                <w:szCs w:val="20"/>
              </w:rPr>
              <w:t>3. Click "</w:t>
            </w:r>
            <w:r w:rsidR="1FAA7146" w:rsidRPr="377C031E">
              <w:rPr>
                <w:sz w:val="20"/>
                <w:szCs w:val="20"/>
              </w:rPr>
              <w:t>Create project</w:t>
            </w:r>
            <w:r w:rsidRPr="377C031E">
              <w:rPr>
                <w:sz w:val="20"/>
                <w:szCs w:val="20"/>
              </w:rPr>
              <w:t>".</w:t>
            </w:r>
          </w:p>
        </w:tc>
      </w:tr>
      <w:tr w:rsidR="00A63631" w14:paraId="7694BABF" w14:textId="77777777" w:rsidTr="377C031E">
        <w:tc>
          <w:tcPr>
            <w:tcW w:w="2592" w:type="dxa"/>
            <w:shd w:val="clear" w:color="auto" w:fill="DEEAF1"/>
            <w:tcMar>
              <w:top w:w="80" w:type="dxa"/>
              <w:left w:w="80" w:type="dxa"/>
              <w:bottom w:w="80" w:type="dxa"/>
              <w:right w:w="80" w:type="dxa"/>
            </w:tcMar>
          </w:tcPr>
          <w:p w14:paraId="368B072A" w14:textId="77777777" w:rsidR="00A63631" w:rsidRDefault="00000000">
            <w:r>
              <w:rPr>
                <w:b/>
                <w:color w:val="1F497D"/>
                <w:sz w:val="20"/>
              </w:rPr>
              <w:t>Expected Result</w:t>
            </w:r>
          </w:p>
        </w:tc>
        <w:tc>
          <w:tcPr>
            <w:tcW w:w="7776" w:type="dxa"/>
            <w:tcMar>
              <w:top w:w="80" w:type="dxa"/>
              <w:left w:w="80" w:type="dxa"/>
              <w:bottom w:w="80" w:type="dxa"/>
              <w:right w:w="80" w:type="dxa"/>
            </w:tcMar>
          </w:tcPr>
          <w:p w14:paraId="0E9EA10A" w14:textId="77777777" w:rsidR="00A63631" w:rsidRDefault="00000000">
            <w:r>
              <w:rPr>
                <w:sz w:val="20"/>
              </w:rPr>
              <w:t>System displays an error message stating only PDF files are permitted and prevents submission.</w:t>
            </w:r>
          </w:p>
        </w:tc>
      </w:tr>
      <w:tr w:rsidR="00A63631" w14:paraId="1C1308F1" w14:textId="77777777" w:rsidTr="377C031E">
        <w:tc>
          <w:tcPr>
            <w:tcW w:w="2592" w:type="dxa"/>
            <w:shd w:val="clear" w:color="auto" w:fill="DEEAF1"/>
            <w:tcMar>
              <w:top w:w="80" w:type="dxa"/>
              <w:left w:w="80" w:type="dxa"/>
              <w:bottom w:w="80" w:type="dxa"/>
              <w:right w:w="80" w:type="dxa"/>
            </w:tcMar>
          </w:tcPr>
          <w:p w14:paraId="42CD217B"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528A3B55" w14:textId="49060FD0" w:rsidR="00A63631" w:rsidRDefault="18BBBCFB" w:rsidP="377C031E">
            <w:pPr>
              <w:rPr>
                <w:i/>
                <w:iCs/>
              </w:rPr>
            </w:pPr>
            <w:r w:rsidRPr="377C031E">
              <w:rPr>
                <w:i/>
                <w:iCs/>
              </w:rPr>
              <w:t>System displayed an error message stating only PDF files are permitted and prevents submi</w:t>
            </w:r>
            <w:r w:rsidR="3D6A5197" w:rsidRPr="377C031E">
              <w:rPr>
                <w:i/>
                <w:iCs/>
              </w:rPr>
              <w:t>ssion.</w:t>
            </w:r>
          </w:p>
        </w:tc>
      </w:tr>
      <w:tr w:rsidR="00A63631" w14:paraId="237D90EA" w14:textId="77777777" w:rsidTr="377C031E">
        <w:tc>
          <w:tcPr>
            <w:tcW w:w="2592" w:type="dxa"/>
            <w:shd w:val="clear" w:color="auto" w:fill="DEEAF1"/>
            <w:tcMar>
              <w:top w:w="80" w:type="dxa"/>
              <w:left w:w="80" w:type="dxa"/>
              <w:bottom w:w="80" w:type="dxa"/>
              <w:right w:w="80" w:type="dxa"/>
            </w:tcMar>
          </w:tcPr>
          <w:p w14:paraId="214ACFF5"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4E18ABA4" w14:textId="32A4C382" w:rsidR="00A63631" w:rsidRDefault="056A3907" w:rsidP="377C031E">
            <w:pPr>
              <w:rPr>
                <w:color w:val="00B050"/>
              </w:rPr>
            </w:pPr>
            <w:r w:rsidRPr="377C031E">
              <w:rPr>
                <w:color w:val="00B050"/>
              </w:rPr>
              <w:t>Pass</w:t>
            </w:r>
          </w:p>
        </w:tc>
      </w:tr>
    </w:tbl>
    <w:p w14:paraId="232D2EC9" w14:textId="77777777" w:rsidR="00A63631" w:rsidRDefault="00A63631"/>
    <w:p w14:paraId="17689D54" w14:textId="77777777" w:rsidR="00A63631" w:rsidRDefault="00000000">
      <w:pPr>
        <w:spacing w:before="200" w:after="40"/>
      </w:pPr>
      <w:r>
        <w:rPr>
          <w:b/>
          <w:color w:val="1F497D"/>
        </w:rPr>
        <w:t>TC-015 – Upload Artifact – Missing Mandatory Fields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7F673672" w14:textId="77777777" w:rsidTr="377C031E">
        <w:tc>
          <w:tcPr>
            <w:tcW w:w="2592" w:type="dxa"/>
            <w:shd w:val="clear" w:color="auto" w:fill="DEEAF1"/>
            <w:tcMar>
              <w:top w:w="80" w:type="dxa"/>
              <w:left w:w="80" w:type="dxa"/>
              <w:bottom w:w="80" w:type="dxa"/>
              <w:right w:w="80" w:type="dxa"/>
            </w:tcMar>
          </w:tcPr>
          <w:p w14:paraId="23685DDC" w14:textId="77777777" w:rsidR="00A63631" w:rsidRDefault="00000000">
            <w:r>
              <w:rPr>
                <w:b/>
                <w:color w:val="1F497D"/>
                <w:sz w:val="20"/>
              </w:rPr>
              <w:t>User Story Ref</w:t>
            </w:r>
          </w:p>
        </w:tc>
        <w:tc>
          <w:tcPr>
            <w:tcW w:w="7776" w:type="dxa"/>
            <w:tcMar>
              <w:top w:w="80" w:type="dxa"/>
              <w:left w:w="80" w:type="dxa"/>
              <w:bottom w:w="80" w:type="dxa"/>
              <w:right w:w="80" w:type="dxa"/>
            </w:tcMar>
          </w:tcPr>
          <w:p w14:paraId="75E57931" w14:textId="77777777" w:rsidR="00A63631" w:rsidRDefault="00000000">
            <w:r>
              <w:rPr>
                <w:sz w:val="20"/>
              </w:rPr>
              <w:t>US-03</w:t>
            </w:r>
          </w:p>
        </w:tc>
      </w:tr>
      <w:tr w:rsidR="00A63631" w14:paraId="0702EB3E" w14:textId="77777777" w:rsidTr="377C031E">
        <w:tc>
          <w:tcPr>
            <w:tcW w:w="2592" w:type="dxa"/>
            <w:shd w:val="clear" w:color="auto" w:fill="DEEAF1"/>
            <w:tcMar>
              <w:top w:w="80" w:type="dxa"/>
              <w:left w:w="80" w:type="dxa"/>
              <w:bottom w:w="80" w:type="dxa"/>
              <w:right w:w="80" w:type="dxa"/>
            </w:tcMar>
          </w:tcPr>
          <w:p w14:paraId="35A0B81D" w14:textId="77777777" w:rsidR="00A63631" w:rsidRDefault="00000000">
            <w:r>
              <w:rPr>
                <w:b/>
                <w:color w:val="1F497D"/>
                <w:sz w:val="20"/>
              </w:rPr>
              <w:t>Pre-conditions</w:t>
            </w:r>
          </w:p>
        </w:tc>
        <w:tc>
          <w:tcPr>
            <w:tcW w:w="7776" w:type="dxa"/>
            <w:tcMar>
              <w:top w:w="80" w:type="dxa"/>
              <w:left w:w="80" w:type="dxa"/>
              <w:bottom w:w="80" w:type="dxa"/>
              <w:right w:w="80" w:type="dxa"/>
            </w:tcMar>
          </w:tcPr>
          <w:p w14:paraId="71C3FE62" w14:textId="77777777" w:rsidR="00A63631" w:rsidRDefault="00000000">
            <w:r>
              <w:rPr>
                <w:sz w:val="20"/>
              </w:rPr>
              <w:t>Talent is logged in.</w:t>
            </w:r>
          </w:p>
        </w:tc>
      </w:tr>
      <w:tr w:rsidR="00A63631" w14:paraId="15939FD1" w14:textId="77777777" w:rsidTr="377C031E">
        <w:tc>
          <w:tcPr>
            <w:tcW w:w="2592" w:type="dxa"/>
            <w:shd w:val="clear" w:color="auto" w:fill="DEEAF1"/>
            <w:tcMar>
              <w:top w:w="80" w:type="dxa"/>
              <w:left w:w="80" w:type="dxa"/>
              <w:bottom w:w="80" w:type="dxa"/>
              <w:right w:w="80" w:type="dxa"/>
            </w:tcMar>
          </w:tcPr>
          <w:p w14:paraId="160763E5" w14:textId="77777777" w:rsidR="00A63631" w:rsidRDefault="00000000">
            <w:r>
              <w:rPr>
                <w:b/>
                <w:color w:val="1F497D"/>
                <w:sz w:val="20"/>
              </w:rPr>
              <w:t>Test Steps</w:t>
            </w:r>
          </w:p>
        </w:tc>
        <w:tc>
          <w:tcPr>
            <w:tcW w:w="7776" w:type="dxa"/>
            <w:tcMar>
              <w:top w:w="80" w:type="dxa"/>
              <w:left w:w="80" w:type="dxa"/>
              <w:bottom w:w="80" w:type="dxa"/>
              <w:right w:w="80" w:type="dxa"/>
            </w:tcMar>
          </w:tcPr>
          <w:p w14:paraId="34900EC6" w14:textId="328DE9B8" w:rsidR="00A63631" w:rsidRDefault="40B7E701" w:rsidP="377C031E">
            <w:r w:rsidRPr="377C031E">
              <w:rPr>
                <w:sz w:val="20"/>
                <w:szCs w:val="20"/>
              </w:rPr>
              <w:t>1. Navigate to artifact upload.</w:t>
            </w:r>
            <w:r w:rsidR="00000000">
              <w:br/>
            </w:r>
            <w:r w:rsidRPr="377C031E">
              <w:rPr>
                <w:sz w:val="20"/>
                <w:szCs w:val="20"/>
              </w:rPr>
              <w:t>2. Leave mandatory fields empty.</w:t>
            </w:r>
            <w:r w:rsidR="00000000">
              <w:br/>
            </w:r>
            <w:r w:rsidRPr="377C031E">
              <w:rPr>
                <w:sz w:val="20"/>
                <w:szCs w:val="20"/>
              </w:rPr>
              <w:t>3. Click "</w:t>
            </w:r>
            <w:r w:rsidR="329E1563" w:rsidRPr="377C031E">
              <w:rPr>
                <w:sz w:val="20"/>
                <w:szCs w:val="20"/>
              </w:rPr>
              <w:t xml:space="preserve"> Create project </w:t>
            </w:r>
            <w:r w:rsidRPr="377C031E">
              <w:rPr>
                <w:sz w:val="20"/>
                <w:szCs w:val="20"/>
              </w:rPr>
              <w:t>".</w:t>
            </w:r>
          </w:p>
        </w:tc>
      </w:tr>
      <w:tr w:rsidR="00A63631" w14:paraId="65391965" w14:textId="77777777" w:rsidTr="377C031E">
        <w:tc>
          <w:tcPr>
            <w:tcW w:w="2592" w:type="dxa"/>
            <w:shd w:val="clear" w:color="auto" w:fill="DEEAF1"/>
            <w:tcMar>
              <w:top w:w="80" w:type="dxa"/>
              <w:left w:w="80" w:type="dxa"/>
              <w:bottom w:w="80" w:type="dxa"/>
              <w:right w:w="80" w:type="dxa"/>
            </w:tcMar>
          </w:tcPr>
          <w:p w14:paraId="5B66DF41" w14:textId="77777777" w:rsidR="00A63631" w:rsidRDefault="00000000">
            <w:r>
              <w:rPr>
                <w:b/>
                <w:color w:val="1F497D"/>
                <w:sz w:val="20"/>
              </w:rPr>
              <w:t>Expected Result</w:t>
            </w:r>
          </w:p>
        </w:tc>
        <w:tc>
          <w:tcPr>
            <w:tcW w:w="7776" w:type="dxa"/>
            <w:tcMar>
              <w:top w:w="80" w:type="dxa"/>
              <w:left w:w="80" w:type="dxa"/>
              <w:bottom w:w="80" w:type="dxa"/>
              <w:right w:w="80" w:type="dxa"/>
            </w:tcMar>
          </w:tcPr>
          <w:p w14:paraId="148FA1A6" w14:textId="77777777" w:rsidR="00A63631" w:rsidRDefault="00000000">
            <w:r>
              <w:rPr>
                <w:sz w:val="20"/>
              </w:rPr>
              <w:t>System displays an error message specifying the missing fields and prevents submission.</w:t>
            </w:r>
          </w:p>
        </w:tc>
      </w:tr>
      <w:tr w:rsidR="00A63631" w14:paraId="1586D6D4" w14:textId="77777777" w:rsidTr="377C031E">
        <w:tc>
          <w:tcPr>
            <w:tcW w:w="2592" w:type="dxa"/>
            <w:shd w:val="clear" w:color="auto" w:fill="DEEAF1"/>
            <w:tcMar>
              <w:top w:w="80" w:type="dxa"/>
              <w:left w:w="80" w:type="dxa"/>
              <w:bottom w:w="80" w:type="dxa"/>
              <w:right w:w="80" w:type="dxa"/>
            </w:tcMar>
          </w:tcPr>
          <w:p w14:paraId="5A902B74"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7DFF354" w14:textId="08DF5A80" w:rsidR="00A63631" w:rsidRDefault="64A54C4F" w:rsidP="377C031E">
            <w:pPr>
              <w:rPr>
                <w:i/>
                <w:iCs/>
              </w:rPr>
            </w:pPr>
            <w:r w:rsidRPr="377C031E">
              <w:rPr>
                <w:i/>
                <w:iCs/>
              </w:rPr>
              <w:t>System displayed an error message specifying the missing fields and prevented submission.</w:t>
            </w:r>
          </w:p>
        </w:tc>
      </w:tr>
      <w:tr w:rsidR="00A63631" w14:paraId="4E427D9D" w14:textId="77777777" w:rsidTr="377C031E">
        <w:tc>
          <w:tcPr>
            <w:tcW w:w="2592" w:type="dxa"/>
            <w:shd w:val="clear" w:color="auto" w:fill="DEEAF1"/>
            <w:tcMar>
              <w:top w:w="80" w:type="dxa"/>
              <w:left w:w="80" w:type="dxa"/>
              <w:bottom w:w="80" w:type="dxa"/>
              <w:right w:w="80" w:type="dxa"/>
            </w:tcMar>
          </w:tcPr>
          <w:p w14:paraId="70EC3969"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31636C67" w14:textId="6CC4A027" w:rsidR="00A63631" w:rsidRDefault="500E46FE" w:rsidP="377C031E">
            <w:pPr>
              <w:rPr>
                <w:color w:val="00B050"/>
              </w:rPr>
            </w:pPr>
            <w:r w:rsidRPr="377C031E">
              <w:rPr>
                <w:color w:val="00B050"/>
              </w:rPr>
              <w:t>Pass</w:t>
            </w:r>
          </w:p>
        </w:tc>
      </w:tr>
    </w:tbl>
    <w:p w14:paraId="67D9D3D6" w14:textId="77777777" w:rsidR="00A63631" w:rsidRDefault="00A63631"/>
    <w:p w14:paraId="2AA0B6D9" w14:textId="77777777" w:rsidR="00A63631" w:rsidRDefault="00000000">
      <w:pPr>
        <w:spacing w:before="200" w:after="40"/>
      </w:pPr>
      <w:r>
        <w:rPr>
          <w:b/>
          <w:color w:val="1F497D"/>
        </w:rPr>
        <w:t>TC-016 – Edit and Delete Artifact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4"/>
        <w:gridCol w:w="6610"/>
      </w:tblGrid>
      <w:tr w:rsidR="00A63631" w14:paraId="26EB22BA" w14:textId="77777777" w:rsidTr="377C031E">
        <w:tc>
          <w:tcPr>
            <w:tcW w:w="2592" w:type="dxa"/>
            <w:shd w:val="clear" w:color="auto" w:fill="DEEAF1"/>
            <w:tcMar>
              <w:top w:w="80" w:type="dxa"/>
              <w:left w:w="80" w:type="dxa"/>
              <w:bottom w:w="80" w:type="dxa"/>
              <w:right w:w="80" w:type="dxa"/>
            </w:tcMar>
          </w:tcPr>
          <w:p w14:paraId="72937134" w14:textId="77777777" w:rsidR="00A63631" w:rsidRDefault="00000000">
            <w:r>
              <w:rPr>
                <w:b/>
                <w:color w:val="1F497D"/>
                <w:sz w:val="20"/>
              </w:rPr>
              <w:t>User Story Ref</w:t>
            </w:r>
          </w:p>
        </w:tc>
        <w:tc>
          <w:tcPr>
            <w:tcW w:w="7776" w:type="dxa"/>
            <w:tcMar>
              <w:top w:w="80" w:type="dxa"/>
              <w:left w:w="80" w:type="dxa"/>
              <w:bottom w:w="80" w:type="dxa"/>
              <w:right w:w="80" w:type="dxa"/>
            </w:tcMar>
          </w:tcPr>
          <w:p w14:paraId="1D6AD7F2" w14:textId="77777777" w:rsidR="00A63631" w:rsidRDefault="00000000">
            <w:r>
              <w:rPr>
                <w:sz w:val="20"/>
              </w:rPr>
              <w:t>US-03</w:t>
            </w:r>
          </w:p>
        </w:tc>
      </w:tr>
      <w:tr w:rsidR="00A63631" w14:paraId="668B03C1" w14:textId="77777777" w:rsidTr="377C031E">
        <w:tc>
          <w:tcPr>
            <w:tcW w:w="2592" w:type="dxa"/>
            <w:shd w:val="clear" w:color="auto" w:fill="DEEAF1"/>
            <w:tcMar>
              <w:top w:w="80" w:type="dxa"/>
              <w:left w:w="80" w:type="dxa"/>
              <w:bottom w:w="80" w:type="dxa"/>
              <w:right w:w="80" w:type="dxa"/>
            </w:tcMar>
          </w:tcPr>
          <w:p w14:paraId="259FFBCF" w14:textId="77777777" w:rsidR="00A63631" w:rsidRDefault="00000000">
            <w:r>
              <w:rPr>
                <w:b/>
                <w:color w:val="1F497D"/>
                <w:sz w:val="20"/>
              </w:rPr>
              <w:t>Pre-conditions</w:t>
            </w:r>
          </w:p>
        </w:tc>
        <w:tc>
          <w:tcPr>
            <w:tcW w:w="7776" w:type="dxa"/>
            <w:tcMar>
              <w:top w:w="80" w:type="dxa"/>
              <w:left w:w="80" w:type="dxa"/>
              <w:bottom w:w="80" w:type="dxa"/>
              <w:right w:w="80" w:type="dxa"/>
            </w:tcMar>
          </w:tcPr>
          <w:p w14:paraId="058BFD8F" w14:textId="77777777" w:rsidR="00A63631" w:rsidRDefault="00000000">
            <w:r>
              <w:rPr>
                <w:sz w:val="20"/>
              </w:rPr>
              <w:t>Talent is logged in and has at least one uploaded artifact.</w:t>
            </w:r>
          </w:p>
        </w:tc>
      </w:tr>
      <w:tr w:rsidR="00A63631" w14:paraId="0558B5B0" w14:textId="77777777" w:rsidTr="377C031E">
        <w:tc>
          <w:tcPr>
            <w:tcW w:w="2592" w:type="dxa"/>
            <w:shd w:val="clear" w:color="auto" w:fill="DEEAF1"/>
            <w:tcMar>
              <w:top w:w="80" w:type="dxa"/>
              <w:left w:w="80" w:type="dxa"/>
              <w:bottom w:w="80" w:type="dxa"/>
              <w:right w:w="80" w:type="dxa"/>
            </w:tcMar>
          </w:tcPr>
          <w:p w14:paraId="7E1BF4C7" w14:textId="77777777" w:rsidR="00A63631" w:rsidRDefault="00000000">
            <w:r>
              <w:rPr>
                <w:b/>
                <w:color w:val="1F497D"/>
                <w:sz w:val="20"/>
              </w:rPr>
              <w:t>Test Steps</w:t>
            </w:r>
          </w:p>
        </w:tc>
        <w:tc>
          <w:tcPr>
            <w:tcW w:w="7776" w:type="dxa"/>
            <w:tcMar>
              <w:top w:w="80" w:type="dxa"/>
              <w:left w:w="80" w:type="dxa"/>
              <w:bottom w:w="80" w:type="dxa"/>
              <w:right w:w="80" w:type="dxa"/>
            </w:tcMar>
          </w:tcPr>
          <w:p w14:paraId="118A6531" w14:textId="77777777" w:rsidR="00A63631" w:rsidRDefault="00000000">
            <w:r>
              <w:rPr>
                <w:sz w:val="20"/>
              </w:rPr>
              <w:t>1. Navigate to the artifact.</w:t>
            </w:r>
            <w:r>
              <w:rPr>
                <w:sz w:val="20"/>
              </w:rPr>
              <w:br/>
              <w:t>2. Click "Edit", update one field, and save.</w:t>
            </w:r>
            <w:r>
              <w:rPr>
                <w:sz w:val="20"/>
              </w:rPr>
              <w:br/>
              <w:t>3. Then click "Delete" and confirm.</w:t>
            </w:r>
          </w:p>
        </w:tc>
      </w:tr>
      <w:tr w:rsidR="00A63631" w14:paraId="2449CF25" w14:textId="77777777" w:rsidTr="377C031E">
        <w:tc>
          <w:tcPr>
            <w:tcW w:w="2592" w:type="dxa"/>
            <w:shd w:val="clear" w:color="auto" w:fill="DEEAF1"/>
            <w:tcMar>
              <w:top w:w="80" w:type="dxa"/>
              <w:left w:w="80" w:type="dxa"/>
              <w:bottom w:w="80" w:type="dxa"/>
              <w:right w:w="80" w:type="dxa"/>
            </w:tcMar>
          </w:tcPr>
          <w:p w14:paraId="373ECCD9" w14:textId="77777777" w:rsidR="00A63631" w:rsidRDefault="00000000">
            <w:r>
              <w:rPr>
                <w:b/>
                <w:color w:val="1F497D"/>
                <w:sz w:val="20"/>
              </w:rPr>
              <w:t>Expected Result</w:t>
            </w:r>
          </w:p>
        </w:tc>
        <w:tc>
          <w:tcPr>
            <w:tcW w:w="7776" w:type="dxa"/>
            <w:tcMar>
              <w:top w:w="80" w:type="dxa"/>
              <w:left w:w="80" w:type="dxa"/>
              <w:bottom w:w="80" w:type="dxa"/>
              <w:right w:w="80" w:type="dxa"/>
            </w:tcMar>
          </w:tcPr>
          <w:p w14:paraId="7F45653D" w14:textId="3C04D6FC" w:rsidR="00A63631" w:rsidRDefault="40B7E701">
            <w:r w:rsidRPr="377C031E">
              <w:rPr>
                <w:sz w:val="20"/>
                <w:szCs w:val="20"/>
              </w:rPr>
              <w:t xml:space="preserve">Edit: System saves the updated artifact and displays </w:t>
            </w:r>
            <w:r w:rsidR="0364573B" w:rsidRPr="377C031E">
              <w:rPr>
                <w:sz w:val="20"/>
                <w:szCs w:val="20"/>
              </w:rPr>
              <w:t>confirmation</w:t>
            </w:r>
            <w:r w:rsidRPr="377C031E">
              <w:rPr>
                <w:sz w:val="20"/>
                <w:szCs w:val="20"/>
              </w:rPr>
              <w:t>. Delete: System removes the artifact from the profile.</w:t>
            </w:r>
          </w:p>
        </w:tc>
      </w:tr>
      <w:tr w:rsidR="00A63631" w14:paraId="60380D96" w14:textId="77777777" w:rsidTr="377C031E">
        <w:tc>
          <w:tcPr>
            <w:tcW w:w="2592" w:type="dxa"/>
            <w:shd w:val="clear" w:color="auto" w:fill="DEEAF1"/>
            <w:tcMar>
              <w:top w:w="80" w:type="dxa"/>
              <w:left w:w="80" w:type="dxa"/>
              <w:bottom w:w="80" w:type="dxa"/>
              <w:right w:w="80" w:type="dxa"/>
            </w:tcMar>
          </w:tcPr>
          <w:p w14:paraId="3E9C8D31"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6E166F9" w14:textId="0D557602" w:rsidR="00A63631" w:rsidRDefault="7868AE0F" w:rsidP="377C031E">
            <w:pPr>
              <w:rPr>
                <w:i/>
                <w:iCs/>
              </w:rPr>
            </w:pPr>
            <w:r w:rsidRPr="377C031E">
              <w:rPr>
                <w:i/>
                <w:iCs/>
              </w:rPr>
              <w:t>Edit: System save</w:t>
            </w:r>
            <w:r w:rsidR="1A8688E4" w:rsidRPr="377C031E">
              <w:rPr>
                <w:i/>
                <w:iCs/>
              </w:rPr>
              <w:t>d</w:t>
            </w:r>
            <w:r w:rsidRPr="377C031E">
              <w:rPr>
                <w:i/>
                <w:iCs/>
              </w:rPr>
              <w:t xml:space="preserve"> the updated artifact and </w:t>
            </w:r>
            <w:r w:rsidR="5A699187" w:rsidRPr="377C031E">
              <w:rPr>
                <w:i/>
                <w:iCs/>
              </w:rPr>
              <w:t>displayed</w:t>
            </w:r>
            <w:r w:rsidRPr="377C031E">
              <w:rPr>
                <w:i/>
                <w:iCs/>
              </w:rPr>
              <w:t xml:space="preserve"> </w:t>
            </w:r>
            <w:r w:rsidR="2982E301" w:rsidRPr="377C031E">
              <w:rPr>
                <w:i/>
                <w:iCs/>
              </w:rPr>
              <w:t>confirmation</w:t>
            </w:r>
            <w:r w:rsidRPr="377C031E">
              <w:rPr>
                <w:i/>
                <w:iCs/>
              </w:rPr>
              <w:t xml:space="preserve">. </w:t>
            </w:r>
            <w:r w:rsidR="2B7385F3" w:rsidRPr="377C031E">
              <w:rPr>
                <w:i/>
                <w:iCs/>
              </w:rPr>
              <w:t>Delete: System removed the artifact from the profile.</w:t>
            </w:r>
          </w:p>
        </w:tc>
      </w:tr>
      <w:tr w:rsidR="00A63631" w14:paraId="41FB2182" w14:textId="77777777" w:rsidTr="377C031E">
        <w:tc>
          <w:tcPr>
            <w:tcW w:w="2592" w:type="dxa"/>
            <w:shd w:val="clear" w:color="auto" w:fill="DEEAF1"/>
            <w:tcMar>
              <w:top w:w="80" w:type="dxa"/>
              <w:left w:w="80" w:type="dxa"/>
              <w:bottom w:w="80" w:type="dxa"/>
              <w:right w:w="80" w:type="dxa"/>
            </w:tcMar>
          </w:tcPr>
          <w:p w14:paraId="616E16FF"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77516DE" w14:textId="744C9088" w:rsidR="00A63631" w:rsidRDefault="2AC3F88D" w:rsidP="377C031E">
            <w:pPr>
              <w:rPr>
                <w:color w:val="00B050"/>
              </w:rPr>
            </w:pPr>
            <w:r w:rsidRPr="377C031E">
              <w:rPr>
                <w:color w:val="00B050"/>
              </w:rPr>
              <w:t>Pass</w:t>
            </w:r>
          </w:p>
        </w:tc>
      </w:tr>
    </w:tbl>
    <w:p w14:paraId="5A41506A" w14:textId="77777777" w:rsidR="00A63631" w:rsidRDefault="00A63631"/>
    <w:p w14:paraId="16B6EAB2" w14:textId="77777777" w:rsidR="00A63631" w:rsidRDefault="00000000">
      <w:pPr>
        <w:spacing w:before="200" w:after="80"/>
      </w:pPr>
      <w:r>
        <w:rPr>
          <w:b/>
          <w:color w:val="2E74B5"/>
          <w:sz w:val="24"/>
        </w:rPr>
        <w:t>4.4 Artifact Verification</w:t>
      </w:r>
    </w:p>
    <w:p w14:paraId="02566FA2" w14:textId="77777777" w:rsidR="00A63631" w:rsidRDefault="00000000">
      <w:pPr>
        <w:spacing w:before="200" w:after="40"/>
      </w:pPr>
      <w:r>
        <w:rPr>
          <w:b/>
          <w:color w:val="1F497D"/>
        </w:rPr>
        <w:t>TC-017 – Admin Approves Artifact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2"/>
        <w:gridCol w:w="6602"/>
      </w:tblGrid>
      <w:tr w:rsidR="00A63631" w14:paraId="43DDC1CE" w14:textId="77777777" w:rsidTr="377C031E">
        <w:tc>
          <w:tcPr>
            <w:tcW w:w="2592" w:type="dxa"/>
            <w:shd w:val="clear" w:color="auto" w:fill="DEEAF1"/>
            <w:tcMar>
              <w:top w:w="80" w:type="dxa"/>
              <w:left w:w="80" w:type="dxa"/>
              <w:bottom w:w="80" w:type="dxa"/>
              <w:right w:w="80" w:type="dxa"/>
            </w:tcMar>
          </w:tcPr>
          <w:p w14:paraId="49053979" w14:textId="77777777" w:rsidR="00A63631" w:rsidRDefault="00000000">
            <w:r>
              <w:rPr>
                <w:b/>
                <w:color w:val="1F497D"/>
                <w:sz w:val="20"/>
              </w:rPr>
              <w:t>User Story Ref</w:t>
            </w:r>
          </w:p>
        </w:tc>
        <w:tc>
          <w:tcPr>
            <w:tcW w:w="7776" w:type="dxa"/>
            <w:tcMar>
              <w:top w:w="80" w:type="dxa"/>
              <w:left w:w="80" w:type="dxa"/>
              <w:bottom w:w="80" w:type="dxa"/>
              <w:right w:w="80" w:type="dxa"/>
            </w:tcMar>
          </w:tcPr>
          <w:p w14:paraId="687AA376" w14:textId="77777777" w:rsidR="00A63631" w:rsidRDefault="00000000">
            <w:r>
              <w:rPr>
                <w:sz w:val="20"/>
              </w:rPr>
              <w:t>US-04</w:t>
            </w:r>
          </w:p>
        </w:tc>
      </w:tr>
      <w:tr w:rsidR="00A63631" w14:paraId="41CF27D0" w14:textId="77777777" w:rsidTr="377C031E">
        <w:tc>
          <w:tcPr>
            <w:tcW w:w="2592" w:type="dxa"/>
            <w:shd w:val="clear" w:color="auto" w:fill="DEEAF1"/>
            <w:tcMar>
              <w:top w:w="80" w:type="dxa"/>
              <w:left w:w="80" w:type="dxa"/>
              <w:bottom w:w="80" w:type="dxa"/>
              <w:right w:w="80" w:type="dxa"/>
            </w:tcMar>
          </w:tcPr>
          <w:p w14:paraId="2D60D0CE" w14:textId="77777777" w:rsidR="00A63631" w:rsidRDefault="00000000">
            <w:r>
              <w:rPr>
                <w:b/>
                <w:color w:val="1F497D"/>
                <w:sz w:val="20"/>
              </w:rPr>
              <w:t>Pre-conditions</w:t>
            </w:r>
          </w:p>
        </w:tc>
        <w:tc>
          <w:tcPr>
            <w:tcW w:w="7776" w:type="dxa"/>
            <w:tcMar>
              <w:top w:w="80" w:type="dxa"/>
              <w:left w:w="80" w:type="dxa"/>
              <w:bottom w:w="80" w:type="dxa"/>
              <w:right w:w="80" w:type="dxa"/>
            </w:tcMar>
          </w:tcPr>
          <w:p w14:paraId="763747EC" w14:textId="0CCFC438" w:rsidR="00A63631" w:rsidRDefault="40B7E701" w:rsidP="377C031E">
            <w:pPr>
              <w:rPr>
                <w:sz w:val="20"/>
                <w:szCs w:val="20"/>
              </w:rPr>
            </w:pPr>
            <w:r w:rsidRPr="377C031E">
              <w:rPr>
                <w:sz w:val="20"/>
                <w:szCs w:val="20"/>
              </w:rPr>
              <w:t xml:space="preserve">Admin is logged in. An artifact with status "Pending </w:t>
            </w:r>
            <w:r w:rsidR="5E171D79" w:rsidRPr="377C031E">
              <w:rPr>
                <w:sz w:val="20"/>
                <w:szCs w:val="20"/>
              </w:rPr>
              <w:t>Review</w:t>
            </w:r>
            <w:r w:rsidRPr="377C031E">
              <w:rPr>
                <w:sz w:val="20"/>
                <w:szCs w:val="20"/>
              </w:rPr>
              <w:t>" exists.</w:t>
            </w:r>
          </w:p>
        </w:tc>
      </w:tr>
      <w:tr w:rsidR="00A63631" w14:paraId="438BD53F" w14:textId="77777777" w:rsidTr="377C031E">
        <w:tc>
          <w:tcPr>
            <w:tcW w:w="2592" w:type="dxa"/>
            <w:shd w:val="clear" w:color="auto" w:fill="DEEAF1"/>
            <w:tcMar>
              <w:top w:w="80" w:type="dxa"/>
              <w:left w:w="80" w:type="dxa"/>
              <w:bottom w:w="80" w:type="dxa"/>
              <w:right w:w="80" w:type="dxa"/>
            </w:tcMar>
          </w:tcPr>
          <w:p w14:paraId="433732CD" w14:textId="77777777" w:rsidR="00A63631" w:rsidRDefault="00000000">
            <w:r>
              <w:rPr>
                <w:b/>
                <w:color w:val="1F497D"/>
                <w:sz w:val="20"/>
              </w:rPr>
              <w:t>Test Steps</w:t>
            </w:r>
          </w:p>
        </w:tc>
        <w:tc>
          <w:tcPr>
            <w:tcW w:w="7776" w:type="dxa"/>
            <w:tcMar>
              <w:top w:w="80" w:type="dxa"/>
              <w:left w:w="80" w:type="dxa"/>
              <w:bottom w:w="80" w:type="dxa"/>
              <w:right w:w="80" w:type="dxa"/>
            </w:tcMar>
          </w:tcPr>
          <w:p w14:paraId="37A4ACF4" w14:textId="77777777" w:rsidR="00A63631" w:rsidRDefault="00000000">
            <w:r>
              <w:rPr>
                <w:sz w:val="20"/>
              </w:rPr>
              <w:t>1. Log in as Admin.</w:t>
            </w:r>
            <w:r>
              <w:rPr>
                <w:sz w:val="20"/>
              </w:rPr>
              <w:br/>
              <w:t>2. Navigate to the artifact verification queue.</w:t>
            </w:r>
            <w:r>
              <w:rPr>
                <w:sz w:val="20"/>
              </w:rPr>
              <w:br/>
              <w:t>3. Open the pending artifact.</w:t>
            </w:r>
            <w:r>
              <w:rPr>
                <w:sz w:val="20"/>
              </w:rPr>
              <w:br/>
              <w:t>4. Click "Approve".</w:t>
            </w:r>
          </w:p>
        </w:tc>
      </w:tr>
      <w:tr w:rsidR="00A63631" w14:paraId="38C9C55E" w14:textId="77777777" w:rsidTr="377C031E">
        <w:tc>
          <w:tcPr>
            <w:tcW w:w="2592" w:type="dxa"/>
            <w:shd w:val="clear" w:color="auto" w:fill="DEEAF1"/>
            <w:tcMar>
              <w:top w:w="80" w:type="dxa"/>
              <w:left w:w="80" w:type="dxa"/>
              <w:bottom w:w="80" w:type="dxa"/>
              <w:right w:w="80" w:type="dxa"/>
            </w:tcMar>
          </w:tcPr>
          <w:p w14:paraId="6680AC19" w14:textId="77777777" w:rsidR="00A63631" w:rsidRDefault="00000000">
            <w:r>
              <w:rPr>
                <w:b/>
                <w:color w:val="1F497D"/>
                <w:sz w:val="20"/>
              </w:rPr>
              <w:t>Expected Result</w:t>
            </w:r>
          </w:p>
        </w:tc>
        <w:tc>
          <w:tcPr>
            <w:tcW w:w="7776" w:type="dxa"/>
            <w:tcMar>
              <w:top w:w="80" w:type="dxa"/>
              <w:left w:w="80" w:type="dxa"/>
              <w:bottom w:w="80" w:type="dxa"/>
              <w:right w:w="80" w:type="dxa"/>
            </w:tcMar>
          </w:tcPr>
          <w:p w14:paraId="71572F98" w14:textId="43EEAEC5" w:rsidR="00A63631" w:rsidRDefault="40B7E701" w:rsidP="377C031E">
            <w:pPr>
              <w:rPr>
                <w:sz w:val="20"/>
                <w:szCs w:val="20"/>
              </w:rPr>
            </w:pPr>
            <w:r w:rsidRPr="377C031E">
              <w:rPr>
                <w:sz w:val="20"/>
                <w:szCs w:val="20"/>
              </w:rPr>
              <w:t>System changes artifact status to "</w:t>
            </w:r>
            <w:r w:rsidR="11BFF400" w:rsidRPr="377C031E">
              <w:rPr>
                <w:sz w:val="20"/>
                <w:szCs w:val="20"/>
              </w:rPr>
              <w:t>Accepted</w:t>
            </w:r>
            <w:r w:rsidRPr="377C031E">
              <w:rPr>
                <w:sz w:val="20"/>
                <w:szCs w:val="20"/>
              </w:rPr>
              <w:t>", displays a verification badge on the talent profile, and sends an email notification to the talent.</w:t>
            </w:r>
          </w:p>
        </w:tc>
      </w:tr>
      <w:tr w:rsidR="00A63631" w14:paraId="798FAA83" w14:textId="77777777" w:rsidTr="377C031E">
        <w:tc>
          <w:tcPr>
            <w:tcW w:w="2592" w:type="dxa"/>
            <w:shd w:val="clear" w:color="auto" w:fill="DEEAF1"/>
            <w:tcMar>
              <w:top w:w="80" w:type="dxa"/>
              <w:left w:w="80" w:type="dxa"/>
              <w:bottom w:w="80" w:type="dxa"/>
              <w:right w:w="80" w:type="dxa"/>
            </w:tcMar>
          </w:tcPr>
          <w:p w14:paraId="2FA57766"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9E24C22" w14:textId="1E87DF21" w:rsidR="00A63631" w:rsidRDefault="74CFA038" w:rsidP="377C031E">
            <w:pPr>
              <w:rPr>
                <w:i/>
                <w:iCs/>
                <w:sz w:val="20"/>
                <w:szCs w:val="20"/>
              </w:rPr>
            </w:pPr>
            <w:r w:rsidRPr="377C031E">
              <w:rPr>
                <w:i/>
                <w:iCs/>
                <w:sz w:val="20"/>
                <w:szCs w:val="20"/>
              </w:rPr>
              <w:t xml:space="preserve">System changed artifact status to "Accepted", displayed a verification badge </w:t>
            </w:r>
            <w:r w:rsidRPr="377C031E">
              <w:rPr>
                <w:i/>
                <w:iCs/>
                <w:sz w:val="20"/>
                <w:szCs w:val="20"/>
              </w:rPr>
              <w:lastRenderedPageBreak/>
              <w:t>on the talent profile, and sent an email notification to the talent.</w:t>
            </w:r>
          </w:p>
        </w:tc>
      </w:tr>
      <w:tr w:rsidR="00A63631" w14:paraId="286C00F7" w14:textId="77777777" w:rsidTr="377C031E">
        <w:tc>
          <w:tcPr>
            <w:tcW w:w="2592" w:type="dxa"/>
            <w:shd w:val="clear" w:color="auto" w:fill="DEEAF1"/>
            <w:tcMar>
              <w:top w:w="80" w:type="dxa"/>
              <w:left w:w="80" w:type="dxa"/>
              <w:bottom w:w="80" w:type="dxa"/>
              <w:right w:w="80" w:type="dxa"/>
            </w:tcMar>
          </w:tcPr>
          <w:p w14:paraId="178D4EAA" w14:textId="77777777" w:rsidR="00A63631" w:rsidRDefault="00000000">
            <w:r>
              <w:rPr>
                <w:b/>
                <w:color w:val="1F497D"/>
                <w:sz w:val="20"/>
              </w:rPr>
              <w:lastRenderedPageBreak/>
              <w:t>Status (Pass/Fail)</w:t>
            </w:r>
          </w:p>
        </w:tc>
        <w:tc>
          <w:tcPr>
            <w:tcW w:w="7776" w:type="dxa"/>
            <w:shd w:val="clear" w:color="auto" w:fill="FFFFC0"/>
            <w:tcMar>
              <w:top w:w="80" w:type="dxa"/>
              <w:left w:w="80" w:type="dxa"/>
              <w:bottom w:w="80" w:type="dxa"/>
              <w:right w:w="80" w:type="dxa"/>
            </w:tcMar>
          </w:tcPr>
          <w:p w14:paraId="230F98F7" w14:textId="257E737B" w:rsidR="00A63631" w:rsidRDefault="26AF1FAA" w:rsidP="377C031E">
            <w:pPr>
              <w:rPr>
                <w:color w:val="00B050"/>
              </w:rPr>
            </w:pPr>
            <w:r w:rsidRPr="377C031E">
              <w:rPr>
                <w:color w:val="00B050"/>
              </w:rPr>
              <w:t>Pass</w:t>
            </w:r>
          </w:p>
        </w:tc>
      </w:tr>
    </w:tbl>
    <w:p w14:paraId="526DD746" w14:textId="77777777" w:rsidR="00A63631" w:rsidRDefault="00A63631"/>
    <w:p w14:paraId="5AE88693" w14:textId="77777777" w:rsidR="00A63631" w:rsidRDefault="00000000">
      <w:pPr>
        <w:spacing w:before="200" w:after="40"/>
      </w:pPr>
      <w:r>
        <w:rPr>
          <w:b/>
          <w:color w:val="1F497D"/>
        </w:rPr>
        <w:t>TC-018 – Admin Rejects Artifact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2"/>
        <w:gridCol w:w="6602"/>
      </w:tblGrid>
      <w:tr w:rsidR="00A63631" w14:paraId="1EA545E6" w14:textId="77777777" w:rsidTr="377C031E">
        <w:tc>
          <w:tcPr>
            <w:tcW w:w="2592" w:type="dxa"/>
            <w:shd w:val="clear" w:color="auto" w:fill="DEEAF1"/>
            <w:tcMar>
              <w:top w:w="80" w:type="dxa"/>
              <w:left w:w="80" w:type="dxa"/>
              <w:bottom w:w="80" w:type="dxa"/>
              <w:right w:w="80" w:type="dxa"/>
            </w:tcMar>
          </w:tcPr>
          <w:p w14:paraId="257F8FB1" w14:textId="77777777" w:rsidR="00A63631" w:rsidRDefault="00000000">
            <w:r>
              <w:rPr>
                <w:b/>
                <w:color w:val="1F497D"/>
                <w:sz w:val="20"/>
              </w:rPr>
              <w:t>User Story Ref</w:t>
            </w:r>
          </w:p>
        </w:tc>
        <w:tc>
          <w:tcPr>
            <w:tcW w:w="7776" w:type="dxa"/>
            <w:tcMar>
              <w:top w:w="80" w:type="dxa"/>
              <w:left w:w="80" w:type="dxa"/>
              <w:bottom w:w="80" w:type="dxa"/>
              <w:right w:w="80" w:type="dxa"/>
            </w:tcMar>
          </w:tcPr>
          <w:p w14:paraId="29B84E6C" w14:textId="77777777" w:rsidR="00A63631" w:rsidRDefault="00000000">
            <w:r>
              <w:rPr>
                <w:sz w:val="20"/>
              </w:rPr>
              <w:t>US-05</w:t>
            </w:r>
          </w:p>
        </w:tc>
      </w:tr>
      <w:tr w:rsidR="00A63631" w14:paraId="0E2EAAD8" w14:textId="77777777" w:rsidTr="377C031E">
        <w:tc>
          <w:tcPr>
            <w:tcW w:w="2592" w:type="dxa"/>
            <w:shd w:val="clear" w:color="auto" w:fill="DEEAF1"/>
            <w:tcMar>
              <w:top w:w="80" w:type="dxa"/>
              <w:left w:w="80" w:type="dxa"/>
              <w:bottom w:w="80" w:type="dxa"/>
              <w:right w:w="80" w:type="dxa"/>
            </w:tcMar>
          </w:tcPr>
          <w:p w14:paraId="45775907" w14:textId="77777777" w:rsidR="00A63631" w:rsidRDefault="00000000">
            <w:r>
              <w:rPr>
                <w:b/>
                <w:color w:val="1F497D"/>
                <w:sz w:val="20"/>
              </w:rPr>
              <w:t>Pre-conditions</w:t>
            </w:r>
          </w:p>
        </w:tc>
        <w:tc>
          <w:tcPr>
            <w:tcW w:w="7776" w:type="dxa"/>
            <w:tcMar>
              <w:top w:w="80" w:type="dxa"/>
              <w:left w:w="80" w:type="dxa"/>
              <w:bottom w:w="80" w:type="dxa"/>
              <w:right w:w="80" w:type="dxa"/>
            </w:tcMar>
          </w:tcPr>
          <w:p w14:paraId="0E9F3E88" w14:textId="2E1A29C7" w:rsidR="00A63631" w:rsidRDefault="40B7E701">
            <w:r w:rsidRPr="377C031E">
              <w:rPr>
                <w:sz w:val="20"/>
                <w:szCs w:val="20"/>
              </w:rPr>
              <w:t xml:space="preserve">Admin is logged in. An artifact with status "Pending </w:t>
            </w:r>
            <w:r w:rsidR="561A7EEB" w:rsidRPr="377C031E">
              <w:rPr>
                <w:sz w:val="20"/>
                <w:szCs w:val="20"/>
              </w:rPr>
              <w:t>Review</w:t>
            </w:r>
            <w:r w:rsidRPr="377C031E">
              <w:rPr>
                <w:sz w:val="20"/>
                <w:szCs w:val="20"/>
              </w:rPr>
              <w:t>" exists.</w:t>
            </w:r>
          </w:p>
        </w:tc>
      </w:tr>
      <w:tr w:rsidR="00A63631" w14:paraId="04DB8D35" w14:textId="77777777" w:rsidTr="377C031E">
        <w:tc>
          <w:tcPr>
            <w:tcW w:w="2592" w:type="dxa"/>
            <w:shd w:val="clear" w:color="auto" w:fill="DEEAF1"/>
            <w:tcMar>
              <w:top w:w="80" w:type="dxa"/>
              <w:left w:w="80" w:type="dxa"/>
              <w:bottom w:w="80" w:type="dxa"/>
              <w:right w:w="80" w:type="dxa"/>
            </w:tcMar>
          </w:tcPr>
          <w:p w14:paraId="2F5CE63A" w14:textId="77777777" w:rsidR="00A63631" w:rsidRDefault="00000000">
            <w:r>
              <w:rPr>
                <w:b/>
                <w:color w:val="1F497D"/>
                <w:sz w:val="20"/>
              </w:rPr>
              <w:t>Test Steps</w:t>
            </w:r>
          </w:p>
        </w:tc>
        <w:tc>
          <w:tcPr>
            <w:tcW w:w="7776" w:type="dxa"/>
            <w:tcMar>
              <w:top w:w="80" w:type="dxa"/>
              <w:left w:w="80" w:type="dxa"/>
              <w:bottom w:w="80" w:type="dxa"/>
              <w:right w:w="80" w:type="dxa"/>
            </w:tcMar>
          </w:tcPr>
          <w:p w14:paraId="19F91D08" w14:textId="77777777" w:rsidR="00A63631" w:rsidRDefault="00000000">
            <w:r>
              <w:rPr>
                <w:sz w:val="20"/>
              </w:rPr>
              <w:t>1. Log in as Admin.</w:t>
            </w:r>
            <w:r>
              <w:rPr>
                <w:sz w:val="20"/>
              </w:rPr>
              <w:br/>
              <w:t>2. Navigate to the artifact verification queue.</w:t>
            </w:r>
            <w:r>
              <w:rPr>
                <w:sz w:val="20"/>
              </w:rPr>
              <w:br/>
              <w:t>3. Open the pending artifact.</w:t>
            </w:r>
            <w:r>
              <w:rPr>
                <w:sz w:val="20"/>
              </w:rPr>
              <w:br/>
              <w:t>4. Click "Reject".</w:t>
            </w:r>
          </w:p>
        </w:tc>
      </w:tr>
      <w:tr w:rsidR="00A63631" w14:paraId="63E5A94A" w14:textId="77777777" w:rsidTr="377C031E">
        <w:tc>
          <w:tcPr>
            <w:tcW w:w="2592" w:type="dxa"/>
            <w:shd w:val="clear" w:color="auto" w:fill="DEEAF1"/>
            <w:tcMar>
              <w:top w:w="80" w:type="dxa"/>
              <w:left w:w="80" w:type="dxa"/>
              <w:bottom w:w="80" w:type="dxa"/>
              <w:right w:w="80" w:type="dxa"/>
            </w:tcMar>
          </w:tcPr>
          <w:p w14:paraId="75C4E0CC" w14:textId="77777777" w:rsidR="00A63631" w:rsidRDefault="00000000">
            <w:r>
              <w:rPr>
                <w:b/>
                <w:color w:val="1F497D"/>
                <w:sz w:val="20"/>
              </w:rPr>
              <w:t>Expected Result</w:t>
            </w:r>
          </w:p>
        </w:tc>
        <w:tc>
          <w:tcPr>
            <w:tcW w:w="7776" w:type="dxa"/>
            <w:tcMar>
              <w:top w:w="80" w:type="dxa"/>
              <w:left w:w="80" w:type="dxa"/>
              <w:bottom w:w="80" w:type="dxa"/>
              <w:right w:w="80" w:type="dxa"/>
            </w:tcMar>
          </w:tcPr>
          <w:p w14:paraId="1CF0FB4E" w14:textId="77777777" w:rsidR="00A63631" w:rsidRDefault="00000000">
            <w:r>
              <w:rPr>
                <w:sz w:val="20"/>
              </w:rPr>
              <w:t>System changes artifact status to "Rejected" and sends an email notification to the talent.</w:t>
            </w:r>
          </w:p>
        </w:tc>
      </w:tr>
      <w:tr w:rsidR="00A63631" w14:paraId="43399691" w14:textId="77777777" w:rsidTr="377C031E">
        <w:tc>
          <w:tcPr>
            <w:tcW w:w="2592" w:type="dxa"/>
            <w:shd w:val="clear" w:color="auto" w:fill="DEEAF1"/>
            <w:tcMar>
              <w:top w:w="80" w:type="dxa"/>
              <w:left w:w="80" w:type="dxa"/>
              <w:bottom w:w="80" w:type="dxa"/>
              <w:right w:w="80" w:type="dxa"/>
            </w:tcMar>
          </w:tcPr>
          <w:p w14:paraId="7C9C606F"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62C7963" w14:textId="286807A8" w:rsidR="00A63631" w:rsidRDefault="65F6388F" w:rsidP="377C031E">
            <w:pPr>
              <w:rPr>
                <w:i/>
                <w:iCs/>
                <w:sz w:val="20"/>
                <w:szCs w:val="20"/>
              </w:rPr>
            </w:pPr>
            <w:r w:rsidRPr="377C031E">
              <w:rPr>
                <w:i/>
                <w:iCs/>
                <w:sz w:val="20"/>
                <w:szCs w:val="20"/>
              </w:rPr>
              <w:t>System changed artifact status to "Rejected" and sent an email notification to the talent.</w:t>
            </w:r>
          </w:p>
        </w:tc>
      </w:tr>
      <w:tr w:rsidR="00A63631" w14:paraId="3A34DD19" w14:textId="77777777" w:rsidTr="377C031E">
        <w:tc>
          <w:tcPr>
            <w:tcW w:w="2592" w:type="dxa"/>
            <w:shd w:val="clear" w:color="auto" w:fill="DEEAF1"/>
            <w:tcMar>
              <w:top w:w="80" w:type="dxa"/>
              <w:left w:w="80" w:type="dxa"/>
              <w:bottom w:w="80" w:type="dxa"/>
              <w:right w:w="80" w:type="dxa"/>
            </w:tcMar>
          </w:tcPr>
          <w:p w14:paraId="13521D15"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0327164" w14:textId="722B2DB6" w:rsidR="00A63631" w:rsidRDefault="5C4373C3" w:rsidP="377C031E">
            <w:pPr>
              <w:rPr>
                <w:color w:val="00B050"/>
              </w:rPr>
            </w:pPr>
            <w:r w:rsidRPr="377C031E">
              <w:rPr>
                <w:color w:val="00B050"/>
              </w:rPr>
              <w:t>Pass</w:t>
            </w:r>
          </w:p>
        </w:tc>
      </w:tr>
    </w:tbl>
    <w:p w14:paraId="1912E4C5" w14:textId="77777777" w:rsidR="00A63631" w:rsidRDefault="00A63631"/>
    <w:p w14:paraId="04DF277F" w14:textId="77777777" w:rsidR="00A63631" w:rsidRDefault="00000000">
      <w:pPr>
        <w:spacing w:before="200" w:after="80"/>
      </w:pPr>
      <w:r>
        <w:rPr>
          <w:b/>
          <w:color w:val="2E74B5"/>
          <w:sz w:val="24"/>
        </w:rPr>
        <w:t>4.5 Recruiter Search &amp; Filtering</w:t>
      </w:r>
    </w:p>
    <w:p w14:paraId="7FFAE303" w14:textId="77777777" w:rsidR="00A63631" w:rsidRDefault="00000000">
      <w:pPr>
        <w:spacing w:before="200" w:after="40"/>
      </w:pPr>
      <w:r>
        <w:rPr>
          <w:b/>
          <w:color w:val="1F497D"/>
        </w:rPr>
        <w:t>TC-019 – Search Projects by Keyword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6"/>
        <w:gridCol w:w="6598"/>
      </w:tblGrid>
      <w:tr w:rsidR="00A63631" w14:paraId="2B5C1AAD" w14:textId="77777777" w:rsidTr="377C031E">
        <w:tc>
          <w:tcPr>
            <w:tcW w:w="2592" w:type="dxa"/>
            <w:shd w:val="clear" w:color="auto" w:fill="DEEAF1"/>
            <w:tcMar>
              <w:top w:w="80" w:type="dxa"/>
              <w:left w:w="80" w:type="dxa"/>
              <w:bottom w:w="80" w:type="dxa"/>
              <w:right w:w="80" w:type="dxa"/>
            </w:tcMar>
          </w:tcPr>
          <w:p w14:paraId="56E3ECEA" w14:textId="77777777" w:rsidR="00A63631" w:rsidRDefault="00000000">
            <w:r>
              <w:rPr>
                <w:b/>
                <w:color w:val="1F497D"/>
                <w:sz w:val="20"/>
              </w:rPr>
              <w:t>User Story Ref</w:t>
            </w:r>
          </w:p>
        </w:tc>
        <w:tc>
          <w:tcPr>
            <w:tcW w:w="7776" w:type="dxa"/>
            <w:tcMar>
              <w:top w:w="80" w:type="dxa"/>
              <w:left w:w="80" w:type="dxa"/>
              <w:bottom w:w="80" w:type="dxa"/>
              <w:right w:w="80" w:type="dxa"/>
            </w:tcMar>
          </w:tcPr>
          <w:p w14:paraId="0104AC8C" w14:textId="77777777" w:rsidR="00A63631" w:rsidRDefault="00000000">
            <w:r>
              <w:rPr>
                <w:sz w:val="20"/>
              </w:rPr>
              <w:t>US-07</w:t>
            </w:r>
          </w:p>
        </w:tc>
      </w:tr>
      <w:tr w:rsidR="00A63631" w14:paraId="6D5B010C" w14:textId="77777777" w:rsidTr="377C031E">
        <w:tc>
          <w:tcPr>
            <w:tcW w:w="2592" w:type="dxa"/>
            <w:shd w:val="clear" w:color="auto" w:fill="DEEAF1"/>
            <w:tcMar>
              <w:top w:w="80" w:type="dxa"/>
              <w:left w:w="80" w:type="dxa"/>
              <w:bottom w:w="80" w:type="dxa"/>
              <w:right w:w="80" w:type="dxa"/>
            </w:tcMar>
          </w:tcPr>
          <w:p w14:paraId="077831F3" w14:textId="77777777" w:rsidR="00A63631" w:rsidRDefault="00000000">
            <w:r>
              <w:rPr>
                <w:b/>
                <w:color w:val="1F497D"/>
                <w:sz w:val="20"/>
              </w:rPr>
              <w:t>Pre-conditions</w:t>
            </w:r>
          </w:p>
        </w:tc>
        <w:tc>
          <w:tcPr>
            <w:tcW w:w="7776" w:type="dxa"/>
            <w:tcMar>
              <w:top w:w="80" w:type="dxa"/>
              <w:left w:w="80" w:type="dxa"/>
              <w:bottom w:w="80" w:type="dxa"/>
              <w:right w:w="80" w:type="dxa"/>
            </w:tcMar>
          </w:tcPr>
          <w:p w14:paraId="2920E0C0" w14:textId="77777777" w:rsidR="00A63631" w:rsidRDefault="00000000">
            <w:proofErr w:type="gramStart"/>
            <w:r>
              <w:rPr>
                <w:sz w:val="20"/>
              </w:rPr>
              <w:t>Recruiter is</w:t>
            </w:r>
            <w:proofErr w:type="gramEnd"/>
            <w:r>
              <w:rPr>
                <w:sz w:val="20"/>
              </w:rPr>
              <w:t xml:space="preserve"> logged in.</w:t>
            </w:r>
          </w:p>
        </w:tc>
      </w:tr>
      <w:tr w:rsidR="00A63631" w14:paraId="4E68BD70" w14:textId="77777777" w:rsidTr="377C031E">
        <w:tc>
          <w:tcPr>
            <w:tcW w:w="2592" w:type="dxa"/>
            <w:shd w:val="clear" w:color="auto" w:fill="DEEAF1"/>
            <w:tcMar>
              <w:top w:w="80" w:type="dxa"/>
              <w:left w:w="80" w:type="dxa"/>
              <w:bottom w:w="80" w:type="dxa"/>
              <w:right w:w="80" w:type="dxa"/>
            </w:tcMar>
          </w:tcPr>
          <w:p w14:paraId="57442301" w14:textId="77777777" w:rsidR="00A63631" w:rsidRDefault="00000000">
            <w:r>
              <w:rPr>
                <w:b/>
                <w:color w:val="1F497D"/>
                <w:sz w:val="20"/>
              </w:rPr>
              <w:t>Test Steps</w:t>
            </w:r>
          </w:p>
        </w:tc>
        <w:tc>
          <w:tcPr>
            <w:tcW w:w="7776" w:type="dxa"/>
            <w:tcMar>
              <w:top w:w="80" w:type="dxa"/>
              <w:left w:w="80" w:type="dxa"/>
              <w:bottom w:w="80" w:type="dxa"/>
              <w:right w:w="80" w:type="dxa"/>
            </w:tcMar>
          </w:tcPr>
          <w:p w14:paraId="6BFFC656" w14:textId="77777777" w:rsidR="00A63631" w:rsidRDefault="00000000">
            <w:r>
              <w:rPr>
                <w:sz w:val="20"/>
              </w:rPr>
              <w:t>1. Navigate to the project search page.</w:t>
            </w:r>
            <w:r>
              <w:rPr>
                <w:sz w:val="20"/>
              </w:rPr>
              <w:br/>
              <w:t>2. Enter a keyword in the search field.</w:t>
            </w:r>
            <w:r>
              <w:rPr>
                <w:sz w:val="20"/>
              </w:rPr>
              <w:br/>
              <w:t>3. Click "Search".</w:t>
            </w:r>
          </w:p>
        </w:tc>
      </w:tr>
      <w:tr w:rsidR="00A63631" w14:paraId="4A38BCB0" w14:textId="77777777" w:rsidTr="377C031E">
        <w:tc>
          <w:tcPr>
            <w:tcW w:w="2592" w:type="dxa"/>
            <w:shd w:val="clear" w:color="auto" w:fill="DEEAF1"/>
            <w:tcMar>
              <w:top w:w="80" w:type="dxa"/>
              <w:left w:w="80" w:type="dxa"/>
              <w:bottom w:w="80" w:type="dxa"/>
              <w:right w:w="80" w:type="dxa"/>
            </w:tcMar>
          </w:tcPr>
          <w:p w14:paraId="2338569E" w14:textId="77777777" w:rsidR="00A63631" w:rsidRDefault="00000000">
            <w:r>
              <w:rPr>
                <w:b/>
                <w:color w:val="1F497D"/>
                <w:sz w:val="20"/>
              </w:rPr>
              <w:t>Expected Result</w:t>
            </w:r>
          </w:p>
        </w:tc>
        <w:tc>
          <w:tcPr>
            <w:tcW w:w="7776" w:type="dxa"/>
            <w:tcMar>
              <w:top w:w="80" w:type="dxa"/>
              <w:left w:w="80" w:type="dxa"/>
              <w:bottom w:w="80" w:type="dxa"/>
              <w:right w:w="80" w:type="dxa"/>
            </w:tcMar>
          </w:tcPr>
          <w:p w14:paraId="435FB893" w14:textId="77777777" w:rsidR="00A63631" w:rsidRDefault="00000000">
            <w:r>
              <w:rPr>
                <w:sz w:val="20"/>
              </w:rPr>
              <w:t>System returns a list of matching projects within 3 seconds. Each result shows project name and short summary.</w:t>
            </w:r>
          </w:p>
        </w:tc>
      </w:tr>
      <w:tr w:rsidR="00A63631" w14:paraId="47D1B337" w14:textId="77777777" w:rsidTr="377C031E">
        <w:tc>
          <w:tcPr>
            <w:tcW w:w="2592" w:type="dxa"/>
            <w:shd w:val="clear" w:color="auto" w:fill="DEEAF1"/>
            <w:tcMar>
              <w:top w:w="80" w:type="dxa"/>
              <w:left w:w="80" w:type="dxa"/>
              <w:bottom w:w="80" w:type="dxa"/>
              <w:right w:w="80" w:type="dxa"/>
            </w:tcMar>
          </w:tcPr>
          <w:p w14:paraId="7DAB8B3E"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3909CB86" w14:textId="1AE480BA" w:rsidR="00A63631" w:rsidRDefault="1D96ED4F" w:rsidP="377C031E">
            <w:pPr>
              <w:rPr>
                <w:i/>
                <w:iCs/>
                <w:sz w:val="20"/>
                <w:szCs w:val="20"/>
              </w:rPr>
            </w:pPr>
            <w:r w:rsidRPr="377C031E">
              <w:rPr>
                <w:i/>
                <w:iCs/>
                <w:sz w:val="20"/>
                <w:szCs w:val="20"/>
              </w:rPr>
              <w:t>System returned a list of matching projects within 3 seconds. Each result showed project name and short summary.</w:t>
            </w:r>
          </w:p>
        </w:tc>
      </w:tr>
      <w:tr w:rsidR="00A63631" w14:paraId="481C569C" w14:textId="77777777" w:rsidTr="377C031E">
        <w:tc>
          <w:tcPr>
            <w:tcW w:w="2592" w:type="dxa"/>
            <w:shd w:val="clear" w:color="auto" w:fill="DEEAF1"/>
            <w:tcMar>
              <w:top w:w="80" w:type="dxa"/>
              <w:left w:w="80" w:type="dxa"/>
              <w:bottom w:w="80" w:type="dxa"/>
              <w:right w:w="80" w:type="dxa"/>
            </w:tcMar>
          </w:tcPr>
          <w:p w14:paraId="52D50F29"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2B36AFD" w14:textId="5E2DB239" w:rsidR="00A63631" w:rsidRDefault="686605AA" w:rsidP="377C031E">
            <w:pPr>
              <w:rPr>
                <w:color w:val="00B050"/>
              </w:rPr>
            </w:pPr>
            <w:r w:rsidRPr="377C031E">
              <w:rPr>
                <w:color w:val="00B050"/>
              </w:rPr>
              <w:t>Pass</w:t>
            </w:r>
          </w:p>
        </w:tc>
      </w:tr>
    </w:tbl>
    <w:p w14:paraId="02336B54" w14:textId="77777777" w:rsidR="00A63631" w:rsidRDefault="00A63631"/>
    <w:p w14:paraId="09A92207" w14:textId="77777777" w:rsidR="00A63631" w:rsidRDefault="00000000">
      <w:pPr>
        <w:spacing w:before="200" w:after="40"/>
      </w:pPr>
      <w:r>
        <w:rPr>
          <w:b/>
          <w:color w:val="1F497D"/>
        </w:rPr>
        <w:t>TC-020 – Filter by Classification Category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8"/>
        <w:gridCol w:w="6606"/>
      </w:tblGrid>
      <w:tr w:rsidR="00A63631" w14:paraId="309471FD" w14:textId="77777777" w:rsidTr="377C031E">
        <w:tc>
          <w:tcPr>
            <w:tcW w:w="2592" w:type="dxa"/>
            <w:shd w:val="clear" w:color="auto" w:fill="DEEAF1"/>
            <w:tcMar>
              <w:top w:w="80" w:type="dxa"/>
              <w:left w:w="80" w:type="dxa"/>
              <w:bottom w:w="80" w:type="dxa"/>
              <w:right w:w="80" w:type="dxa"/>
            </w:tcMar>
          </w:tcPr>
          <w:p w14:paraId="388B15FA" w14:textId="77777777" w:rsidR="00A63631" w:rsidRDefault="00000000">
            <w:r>
              <w:rPr>
                <w:b/>
                <w:color w:val="1F497D"/>
                <w:sz w:val="20"/>
              </w:rPr>
              <w:t>User Story Ref</w:t>
            </w:r>
          </w:p>
        </w:tc>
        <w:tc>
          <w:tcPr>
            <w:tcW w:w="7776" w:type="dxa"/>
            <w:tcMar>
              <w:top w:w="80" w:type="dxa"/>
              <w:left w:w="80" w:type="dxa"/>
              <w:bottom w:w="80" w:type="dxa"/>
              <w:right w:w="80" w:type="dxa"/>
            </w:tcMar>
          </w:tcPr>
          <w:p w14:paraId="4AD6E177" w14:textId="77777777" w:rsidR="00A63631" w:rsidRDefault="00000000">
            <w:r>
              <w:rPr>
                <w:sz w:val="20"/>
              </w:rPr>
              <w:t>US-07</w:t>
            </w:r>
          </w:p>
        </w:tc>
      </w:tr>
      <w:tr w:rsidR="00A63631" w14:paraId="2CE427F9" w14:textId="77777777" w:rsidTr="377C031E">
        <w:tc>
          <w:tcPr>
            <w:tcW w:w="2592" w:type="dxa"/>
            <w:shd w:val="clear" w:color="auto" w:fill="DEEAF1"/>
            <w:tcMar>
              <w:top w:w="80" w:type="dxa"/>
              <w:left w:w="80" w:type="dxa"/>
              <w:bottom w:w="80" w:type="dxa"/>
              <w:right w:w="80" w:type="dxa"/>
            </w:tcMar>
          </w:tcPr>
          <w:p w14:paraId="49E5D5FE" w14:textId="77777777" w:rsidR="00A63631" w:rsidRDefault="00000000">
            <w:r>
              <w:rPr>
                <w:b/>
                <w:color w:val="1F497D"/>
                <w:sz w:val="20"/>
              </w:rPr>
              <w:t>Pre-conditions</w:t>
            </w:r>
          </w:p>
        </w:tc>
        <w:tc>
          <w:tcPr>
            <w:tcW w:w="7776" w:type="dxa"/>
            <w:tcMar>
              <w:top w:w="80" w:type="dxa"/>
              <w:left w:w="80" w:type="dxa"/>
              <w:bottom w:w="80" w:type="dxa"/>
              <w:right w:w="80" w:type="dxa"/>
            </w:tcMar>
          </w:tcPr>
          <w:p w14:paraId="114F5E5F" w14:textId="77777777" w:rsidR="00A63631" w:rsidRDefault="00000000">
            <w:proofErr w:type="gramStart"/>
            <w:r>
              <w:rPr>
                <w:sz w:val="20"/>
              </w:rPr>
              <w:t>Recruiter is</w:t>
            </w:r>
            <w:proofErr w:type="gramEnd"/>
            <w:r>
              <w:rPr>
                <w:sz w:val="20"/>
              </w:rPr>
              <w:t xml:space="preserve"> logged in.</w:t>
            </w:r>
          </w:p>
        </w:tc>
      </w:tr>
      <w:tr w:rsidR="00A63631" w14:paraId="7AE18234" w14:textId="77777777" w:rsidTr="377C031E">
        <w:tc>
          <w:tcPr>
            <w:tcW w:w="2592" w:type="dxa"/>
            <w:shd w:val="clear" w:color="auto" w:fill="DEEAF1"/>
            <w:tcMar>
              <w:top w:w="80" w:type="dxa"/>
              <w:left w:w="80" w:type="dxa"/>
              <w:bottom w:w="80" w:type="dxa"/>
              <w:right w:w="80" w:type="dxa"/>
            </w:tcMar>
          </w:tcPr>
          <w:p w14:paraId="47DE3D8B" w14:textId="77777777" w:rsidR="00A63631" w:rsidRDefault="00000000">
            <w:r>
              <w:rPr>
                <w:b/>
                <w:color w:val="1F497D"/>
                <w:sz w:val="20"/>
              </w:rPr>
              <w:t>Test Steps</w:t>
            </w:r>
          </w:p>
        </w:tc>
        <w:tc>
          <w:tcPr>
            <w:tcW w:w="7776" w:type="dxa"/>
            <w:tcMar>
              <w:top w:w="80" w:type="dxa"/>
              <w:left w:w="80" w:type="dxa"/>
              <w:bottom w:w="80" w:type="dxa"/>
              <w:right w:w="80" w:type="dxa"/>
            </w:tcMar>
          </w:tcPr>
          <w:p w14:paraId="33EBDF47" w14:textId="7888EF92" w:rsidR="00A63631" w:rsidRDefault="40B7E701">
            <w:r w:rsidRPr="377C031E">
              <w:rPr>
                <w:sz w:val="20"/>
                <w:szCs w:val="20"/>
              </w:rPr>
              <w:t>1. Navigate to the project search page.</w:t>
            </w:r>
            <w:r w:rsidR="00000000">
              <w:br/>
            </w:r>
            <w:r w:rsidRPr="377C031E">
              <w:rPr>
                <w:sz w:val="20"/>
                <w:szCs w:val="20"/>
              </w:rPr>
              <w:t xml:space="preserve">2. Select a classification category from the dropdown (e.g., </w:t>
            </w:r>
            <w:r w:rsidR="5ED6F45B" w:rsidRPr="377C031E">
              <w:rPr>
                <w:sz w:val="20"/>
                <w:szCs w:val="20"/>
              </w:rPr>
              <w:t>Accounting</w:t>
            </w:r>
            <w:r w:rsidRPr="377C031E">
              <w:rPr>
                <w:sz w:val="20"/>
                <w:szCs w:val="20"/>
              </w:rPr>
              <w:t>).</w:t>
            </w:r>
            <w:r w:rsidR="00000000">
              <w:br/>
            </w:r>
            <w:r w:rsidRPr="377C031E">
              <w:rPr>
                <w:sz w:val="20"/>
                <w:szCs w:val="20"/>
              </w:rPr>
              <w:t>3. Click "Search".</w:t>
            </w:r>
          </w:p>
        </w:tc>
      </w:tr>
      <w:tr w:rsidR="00A63631" w14:paraId="4BDEC2E5" w14:textId="77777777" w:rsidTr="377C031E">
        <w:tc>
          <w:tcPr>
            <w:tcW w:w="2592" w:type="dxa"/>
            <w:shd w:val="clear" w:color="auto" w:fill="DEEAF1"/>
            <w:tcMar>
              <w:top w:w="80" w:type="dxa"/>
              <w:left w:w="80" w:type="dxa"/>
              <w:bottom w:w="80" w:type="dxa"/>
              <w:right w:w="80" w:type="dxa"/>
            </w:tcMar>
          </w:tcPr>
          <w:p w14:paraId="384CF5CF" w14:textId="77777777" w:rsidR="00A63631" w:rsidRDefault="00000000">
            <w:r>
              <w:rPr>
                <w:b/>
                <w:color w:val="1F497D"/>
                <w:sz w:val="20"/>
              </w:rPr>
              <w:lastRenderedPageBreak/>
              <w:t>Expected Result</w:t>
            </w:r>
          </w:p>
        </w:tc>
        <w:tc>
          <w:tcPr>
            <w:tcW w:w="7776" w:type="dxa"/>
            <w:tcMar>
              <w:top w:w="80" w:type="dxa"/>
              <w:left w:w="80" w:type="dxa"/>
              <w:bottom w:w="80" w:type="dxa"/>
              <w:right w:w="80" w:type="dxa"/>
            </w:tcMar>
          </w:tcPr>
          <w:p w14:paraId="7B7ED5D8" w14:textId="77777777" w:rsidR="00A63631" w:rsidRDefault="00000000">
            <w:r>
              <w:rPr>
                <w:sz w:val="20"/>
              </w:rPr>
              <w:t>System returns only projects matching the selected classification category.</w:t>
            </w:r>
          </w:p>
        </w:tc>
      </w:tr>
      <w:tr w:rsidR="00A63631" w14:paraId="4C67A676" w14:textId="77777777" w:rsidTr="377C031E">
        <w:tc>
          <w:tcPr>
            <w:tcW w:w="2592" w:type="dxa"/>
            <w:shd w:val="clear" w:color="auto" w:fill="DEEAF1"/>
            <w:tcMar>
              <w:top w:w="80" w:type="dxa"/>
              <w:left w:w="80" w:type="dxa"/>
              <w:bottom w:w="80" w:type="dxa"/>
              <w:right w:w="80" w:type="dxa"/>
            </w:tcMar>
          </w:tcPr>
          <w:p w14:paraId="3BE795BF"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3E688FF6" w14:textId="7051E504" w:rsidR="00A63631" w:rsidRDefault="2F8FDE11" w:rsidP="377C031E">
            <w:pPr>
              <w:rPr>
                <w:i/>
                <w:iCs/>
                <w:sz w:val="20"/>
                <w:szCs w:val="20"/>
              </w:rPr>
            </w:pPr>
            <w:r w:rsidRPr="377C031E">
              <w:rPr>
                <w:i/>
                <w:iCs/>
                <w:sz w:val="20"/>
                <w:szCs w:val="20"/>
              </w:rPr>
              <w:t>System returned only projects matching the selected classification category.</w:t>
            </w:r>
          </w:p>
        </w:tc>
      </w:tr>
      <w:tr w:rsidR="00A63631" w14:paraId="71F44C7F" w14:textId="77777777" w:rsidTr="377C031E">
        <w:tc>
          <w:tcPr>
            <w:tcW w:w="2592" w:type="dxa"/>
            <w:shd w:val="clear" w:color="auto" w:fill="DEEAF1"/>
            <w:tcMar>
              <w:top w:w="80" w:type="dxa"/>
              <w:left w:w="80" w:type="dxa"/>
              <w:bottom w:w="80" w:type="dxa"/>
              <w:right w:w="80" w:type="dxa"/>
            </w:tcMar>
          </w:tcPr>
          <w:p w14:paraId="3F69CB64"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8ACA2F4" w14:textId="0A163302" w:rsidR="00A63631" w:rsidRDefault="476EC8B7" w:rsidP="377C031E">
            <w:pPr>
              <w:rPr>
                <w:color w:val="00B050"/>
              </w:rPr>
            </w:pPr>
            <w:r w:rsidRPr="377C031E">
              <w:rPr>
                <w:color w:val="00B050"/>
              </w:rPr>
              <w:t>Pass</w:t>
            </w:r>
          </w:p>
        </w:tc>
      </w:tr>
    </w:tbl>
    <w:p w14:paraId="44278685" w14:textId="77777777" w:rsidR="00A63631" w:rsidRDefault="00A63631"/>
    <w:p w14:paraId="3B6062D3" w14:textId="77777777" w:rsidR="00A63631" w:rsidRDefault="00000000">
      <w:pPr>
        <w:spacing w:before="200" w:after="40"/>
      </w:pPr>
      <w:r>
        <w:rPr>
          <w:b/>
          <w:color w:val="1F497D"/>
        </w:rPr>
        <w:t>TC-021 – Search with No Results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7"/>
        <w:gridCol w:w="6597"/>
      </w:tblGrid>
      <w:tr w:rsidR="00A63631" w14:paraId="4B6DF624" w14:textId="77777777" w:rsidTr="377C031E">
        <w:tc>
          <w:tcPr>
            <w:tcW w:w="2592" w:type="dxa"/>
            <w:shd w:val="clear" w:color="auto" w:fill="DEEAF1"/>
            <w:tcMar>
              <w:top w:w="80" w:type="dxa"/>
              <w:left w:w="80" w:type="dxa"/>
              <w:bottom w:w="80" w:type="dxa"/>
              <w:right w:w="80" w:type="dxa"/>
            </w:tcMar>
          </w:tcPr>
          <w:p w14:paraId="7BBC0F91" w14:textId="77777777" w:rsidR="00A63631" w:rsidRDefault="00000000">
            <w:r>
              <w:rPr>
                <w:b/>
                <w:color w:val="1F497D"/>
                <w:sz w:val="20"/>
              </w:rPr>
              <w:t>User Story Ref</w:t>
            </w:r>
          </w:p>
        </w:tc>
        <w:tc>
          <w:tcPr>
            <w:tcW w:w="7776" w:type="dxa"/>
            <w:tcMar>
              <w:top w:w="80" w:type="dxa"/>
              <w:left w:w="80" w:type="dxa"/>
              <w:bottom w:w="80" w:type="dxa"/>
              <w:right w:w="80" w:type="dxa"/>
            </w:tcMar>
          </w:tcPr>
          <w:p w14:paraId="78AE227C" w14:textId="77777777" w:rsidR="00A63631" w:rsidRDefault="00000000">
            <w:r>
              <w:rPr>
                <w:sz w:val="20"/>
              </w:rPr>
              <w:t>US-07</w:t>
            </w:r>
          </w:p>
        </w:tc>
      </w:tr>
      <w:tr w:rsidR="00A63631" w14:paraId="01B02466" w14:textId="77777777" w:rsidTr="377C031E">
        <w:tc>
          <w:tcPr>
            <w:tcW w:w="2592" w:type="dxa"/>
            <w:shd w:val="clear" w:color="auto" w:fill="DEEAF1"/>
            <w:tcMar>
              <w:top w:w="80" w:type="dxa"/>
              <w:left w:w="80" w:type="dxa"/>
              <w:bottom w:w="80" w:type="dxa"/>
              <w:right w:w="80" w:type="dxa"/>
            </w:tcMar>
          </w:tcPr>
          <w:p w14:paraId="5488B019" w14:textId="77777777" w:rsidR="00A63631" w:rsidRDefault="00000000">
            <w:r>
              <w:rPr>
                <w:b/>
                <w:color w:val="1F497D"/>
                <w:sz w:val="20"/>
              </w:rPr>
              <w:t>Pre-conditions</w:t>
            </w:r>
          </w:p>
        </w:tc>
        <w:tc>
          <w:tcPr>
            <w:tcW w:w="7776" w:type="dxa"/>
            <w:tcMar>
              <w:top w:w="80" w:type="dxa"/>
              <w:left w:w="80" w:type="dxa"/>
              <w:bottom w:w="80" w:type="dxa"/>
              <w:right w:w="80" w:type="dxa"/>
            </w:tcMar>
          </w:tcPr>
          <w:p w14:paraId="1AD893F0" w14:textId="77777777" w:rsidR="00A63631" w:rsidRDefault="00000000">
            <w:proofErr w:type="gramStart"/>
            <w:r>
              <w:rPr>
                <w:sz w:val="20"/>
              </w:rPr>
              <w:t>Recruiter is</w:t>
            </w:r>
            <w:proofErr w:type="gramEnd"/>
            <w:r>
              <w:rPr>
                <w:sz w:val="20"/>
              </w:rPr>
              <w:t xml:space="preserve"> logged in.</w:t>
            </w:r>
          </w:p>
        </w:tc>
      </w:tr>
      <w:tr w:rsidR="00A63631" w14:paraId="2C0ECD9E" w14:textId="77777777" w:rsidTr="377C031E">
        <w:tc>
          <w:tcPr>
            <w:tcW w:w="2592" w:type="dxa"/>
            <w:shd w:val="clear" w:color="auto" w:fill="DEEAF1"/>
            <w:tcMar>
              <w:top w:w="80" w:type="dxa"/>
              <w:left w:w="80" w:type="dxa"/>
              <w:bottom w:w="80" w:type="dxa"/>
              <w:right w:w="80" w:type="dxa"/>
            </w:tcMar>
          </w:tcPr>
          <w:p w14:paraId="5D711819" w14:textId="77777777" w:rsidR="00A63631" w:rsidRDefault="00000000">
            <w:r>
              <w:rPr>
                <w:b/>
                <w:color w:val="1F497D"/>
                <w:sz w:val="20"/>
              </w:rPr>
              <w:t>Test Steps</w:t>
            </w:r>
          </w:p>
        </w:tc>
        <w:tc>
          <w:tcPr>
            <w:tcW w:w="7776" w:type="dxa"/>
            <w:tcMar>
              <w:top w:w="80" w:type="dxa"/>
              <w:left w:w="80" w:type="dxa"/>
              <w:bottom w:w="80" w:type="dxa"/>
              <w:right w:w="80" w:type="dxa"/>
            </w:tcMar>
          </w:tcPr>
          <w:p w14:paraId="56B65604" w14:textId="77777777" w:rsidR="00A63631" w:rsidRDefault="00000000">
            <w:r>
              <w:rPr>
                <w:sz w:val="20"/>
              </w:rPr>
              <w:t>1. Enter a keyword that does not match any projects.</w:t>
            </w:r>
            <w:r>
              <w:rPr>
                <w:sz w:val="20"/>
              </w:rPr>
              <w:br/>
              <w:t>2. Click "Search".</w:t>
            </w:r>
          </w:p>
        </w:tc>
      </w:tr>
      <w:tr w:rsidR="00A63631" w14:paraId="3078B6B6" w14:textId="77777777" w:rsidTr="377C031E">
        <w:tc>
          <w:tcPr>
            <w:tcW w:w="2592" w:type="dxa"/>
            <w:shd w:val="clear" w:color="auto" w:fill="DEEAF1"/>
            <w:tcMar>
              <w:top w:w="80" w:type="dxa"/>
              <w:left w:w="80" w:type="dxa"/>
              <w:bottom w:w="80" w:type="dxa"/>
              <w:right w:w="80" w:type="dxa"/>
            </w:tcMar>
          </w:tcPr>
          <w:p w14:paraId="4EF2EB08" w14:textId="77777777" w:rsidR="00A63631" w:rsidRDefault="00000000">
            <w:r>
              <w:rPr>
                <w:b/>
                <w:color w:val="1F497D"/>
                <w:sz w:val="20"/>
              </w:rPr>
              <w:t>Expected Result</w:t>
            </w:r>
          </w:p>
        </w:tc>
        <w:tc>
          <w:tcPr>
            <w:tcW w:w="7776" w:type="dxa"/>
            <w:tcMar>
              <w:top w:w="80" w:type="dxa"/>
              <w:left w:w="80" w:type="dxa"/>
              <w:bottom w:w="80" w:type="dxa"/>
              <w:right w:w="80" w:type="dxa"/>
            </w:tcMar>
          </w:tcPr>
          <w:p w14:paraId="582F7A6E" w14:textId="77777777" w:rsidR="00A63631" w:rsidRDefault="00000000">
            <w:r>
              <w:rPr>
                <w:sz w:val="20"/>
              </w:rPr>
              <w:t>System displays "No Results Found" message.</w:t>
            </w:r>
          </w:p>
        </w:tc>
      </w:tr>
      <w:tr w:rsidR="00A63631" w14:paraId="05EA02F5" w14:textId="77777777" w:rsidTr="377C031E">
        <w:tc>
          <w:tcPr>
            <w:tcW w:w="2592" w:type="dxa"/>
            <w:shd w:val="clear" w:color="auto" w:fill="DEEAF1"/>
            <w:tcMar>
              <w:top w:w="80" w:type="dxa"/>
              <w:left w:w="80" w:type="dxa"/>
              <w:bottom w:w="80" w:type="dxa"/>
              <w:right w:w="80" w:type="dxa"/>
            </w:tcMar>
          </w:tcPr>
          <w:p w14:paraId="22063B69"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421F612" w14:textId="6E51527D" w:rsidR="00A63631" w:rsidRDefault="6B5C986C" w:rsidP="377C031E">
            <w:pPr>
              <w:rPr>
                <w:i/>
                <w:iCs/>
                <w:sz w:val="20"/>
                <w:szCs w:val="20"/>
              </w:rPr>
            </w:pPr>
            <w:r w:rsidRPr="377C031E">
              <w:rPr>
                <w:i/>
                <w:iCs/>
                <w:sz w:val="20"/>
                <w:szCs w:val="20"/>
              </w:rPr>
              <w:t>System displayed "No Results Found" message.</w:t>
            </w:r>
          </w:p>
        </w:tc>
      </w:tr>
      <w:tr w:rsidR="00A63631" w14:paraId="26945A14" w14:textId="77777777" w:rsidTr="377C031E">
        <w:tc>
          <w:tcPr>
            <w:tcW w:w="2592" w:type="dxa"/>
            <w:shd w:val="clear" w:color="auto" w:fill="DEEAF1"/>
            <w:tcMar>
              <w:top w:w="80" w:type="dxa"/>
              <w:left w:w="80" w:type="dxa"/>
              <w:bottom w:w="80" w:type="dxa"/>
              <w:right w:w="80" w:type="dxa"/>
            </w:tcMar>
          </w:tcPr>
          <w:p w14:paraId="7D80327D"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3A1DDC2C" w14:textId="28B65ABA" w:rsidR="00A63631" w:rsidRDefault="6680EB1F" w:rsidP="377C031E">
            <w:pPr>
              <w:rPr>
                <w:color w:val="00B050"/>
              </w:rPr>
            </w:pPr>
            <w:r w:rsidRPr="377C031E">
              <w:rPr>
                <w:color w:val="00B050"/>
              </w:rPr>
              <w:t>Pass</w:t>
            </w:r>
          </w:p>
        </w:tc>
      </w:tr>
    </w:tbl>
    <w:p w14:paraId="24507FCB" w14:textId="77777777" w:rsidR="00A63631" w:rsidRDefault="00A63631"/>
    <w:p w14:paraId="3F435002" w14:textId="77777777" w:rsidR="00A63631" w:rsidRDefault="00000000">
      <w:pPr>
        <w:spacing w:before="200" w:after="40"/>
      </w:pPr>
      <w:r>
        <w:rPr>
          <w:b/>
          <w:color w:val="1F497D"/>
        </w:rPr>
        <w:t>TC-022 – View Project Detail</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9"/>
        <w:gridCol w:w="6605"/>
      </w:tblGrid>
      <w:tr w:rsidR="00A63631" w14:paraId="3E0EB406" w14:textId="77777777" w:rsidTr="377C031E">
        <w:tc>
          <w:tcPr>
            <w:tcW w:w="2592" w:type="dxa"/>
            <w:shd w:val="clear" w:color="auto" w:fill="DEEAF1"/>
            <w:tcMar>
              <w:top w:w="80" w:type="dxa"/>
              <w:left w:w="80" w:type="dxa"/>
              <w:bottom w:w="80" w:type="dxa"/>
              <w:right w:w="80" w:type="dxa"/>
            </w:tcMar>
          </w:tcPr>
          <w:p w14:paraId="14613E96" w14:textId="77777777" w:rsidR="00A63631" w:rsidRDefault="00000000">
            <w:r>
              <w:rPr>
                <w:b/>
                <w:color w:val="1F497D"/>
                <w:sz w:val="20"/>
              </w:rPr>
              <w:t>User Story Ref</w:t>
            </w:r>
          </w:p>
        </w:tc>
        <w:tc>
          <w:tcPr>
            <w:tcW w:w="7776" w:type="dxa"/>
            <w:tcMar>
              <w:top w:w="80" w:type="dxa"/>
              <w:left w:w="80" w:type="dxa"/>
              <w:bottom w:w="80" w:type="dxa"/>
              <w:right w:w="80" w:type="dxa"/>
            </w:tcMar>
          </w:tcPr>
          <w:p w14:paraId="71AABC82" w14:textId="77777777" w:rsidR="00A63631" w:rsidRDefault="00000000">
            <w:r>
              <w:rPr>
                <w:sz w:val="20"/>
              </w:rPr>
              <w:t>US-08</w:t>
            </w:r>
          </w:p>
        </w:tc>
      </w:tr>
      <w:tr w:rsidR="00A63631" w14:paraId="49B9EC3B" w14:textId="77777777" w:rsidTr="377C031E">
        <w:tc>
          <w:tcPr>
            <w:tcW w:w="2592" w:type="dxa"/>
            <w:shd w:val="clear" w:color="auto" w:fill="DEEAF1"/>
            <w:tcMar>
              <w:top w:w="80" w:type="dxa"/>
              <w:left w:w="80" w:type="dxa"/>
              <w:bottom w:w="80" w:type="dxa"/>
              <w:right w:w="80" w:type="dxa"/>
            </w:tcMar>
          </w:tcPr>
          <w:p w14:paraId="551D1A21" w14:textId="77777777" w:rsidR="00A63631" w:rsidRDefault="00000000">
            <w:r>
              <w:rPr>
                <w:b/>
                <w:color w:val="1F497D"/>
                <w:sz w:val="20"/>
              </w:rPr>
              <w:t>Pre-conditions</w:t>
            </w:r>
          </w:p>
        </w:tc>
        <w:tc>
          <w:tcPr>
            <w:tcW w:w="7776" w:type="dxa"/>
            <w:tcMar>
              <w:top w:w="80" w:type="dxa"/>
              <w:left w:w="80" w:type="dxa"/>
              <w:bottom w:w="80" w:type="dxa"/>
              <w:right w:w="80" w:type="dxa"/>
            </w:tcMar>
          </w:tcPr>
          <w:p w14:paraId="5880368F" w14:textId="77777777" w:rsidR="00A63631" w:rsidRDefault="00000000">
            <w:r>
              <w:rPr>
                <w:sz w:val="20"/>
              </w:rPr>
              <w:t>Recruiter is logged in and has performed a search.</w:t>
            </w:r>
          </w:p>
        </w:tc>
      </w:tr>
      <w:tr w:rsidR="00A63631" w14:paraId="7B757A0E" w14:textId="77777777" w:rsidTr="377C031E">
        <w:tc>
          <w:tcPr>
            <w:tcW w:w="2592" w:type="dxa"/>
            <w:shd w:val="clear" w:color="auto" w:fill="DEEAF1"/>
            <w:tcMar>
              <w:top w:w="80" w:type="dxa"/>
              <w:left w:w="80" w:type="dxa"/>
              <w:bottom w:w="80" w:type="dxa"/>
              <w:right w:w="80" w:type="dxa"/>
            </w:tcMar>
          </w:tcPr>
          <w:p w14:paraId="7CA87CEE" w14:textId="77777777" w:rsidR="00A63631" w:rsidRDefault="00000000">
            <w:r>
              <w:rPr>
                <w:b/>
                <w:color w:val="1F497D"/>
                <w:sz w:val="20"/>
              </w:rPr>
              <w:t>Test Steps</w:t>
            </w:r>
          </w:p>
        </w:tc>
        <w:tc>
          <w:tcPr>
            <w:tcW w:w="7776" w:type="dxa"/>
            <w:tcMar>
              <w:top w:w="80" w:type="dxa"/>
              <w:left w:w="80" w:type="dxa"/>
              <w:bottom w:w="80" w:type="dxa"/>
              <w:right w:w="80" w:type="dxa"/>
            </w:tcMar>
          </w:tcPr>
          <w:p w14:paraId="66CDAD12" w14:textId="77777777" w:rsidR="00A63631" w:rsidRDefault="00000000">
            <w:r>
              <w:rPr>
                <w:sz w:val="20"/>
              </w:rPr>
              <w:t>1. Click on a project from the search results.</w:t>
            </w:r>
          </w:p>
        </w:tc>
      </w:tr>
      <w:tr w:rsidR="00A63631" w14:paraId="1FEB3634" w14:textId="77777777" w:rsidTr="377C031E">
        <w:tc>
          <w:tcPr>
            <w:tcW w:w="2592" w:type="dxa"/>
            <w:shd w:val="clear" w:color="auto" w:fill="DEEAF1"/>
            <w:tcMar>
              <w:top w:w="80" w:type="dxa"/>
              <w:left w:w="80" w:type="dxa"/>
              <w:bottom w:w="80" w:type="dxa"/>
              <w:right w:w="80" w:type="dxa"/>
            </w:tcMar>
          </w:tcPr>
          <w:p w14:paraId="64D86837" w14:textId="77777777" w:rsidR="00A63631" w:rsidRDefault="00000000">
            <w:r>
              <w:rPr>
                <w:b/>
                <w:color w:val="1F497D"/>
                <w:sz w:val="20"/>
              </w:rPr>
              <w:t>Expected Result</w:t>
            </w:r>
          </w:p>
        </w:tc>
        <w:tc>
          <w:tcPr>
            <w:tcW w:w="7776" w:type="dxa"/>
            <w:tcMar>
              <w:top w:w="80" w:type="dxa"/>
              <w:left w:w="80" w:type="dxa"/>
              <w:bottom w:w="80" w:type="dxa"/>
              <w:right w:w="80" w:type="dxa"/>
            </w:tcMar>
          </w:tcPr>
          <w:p w14:paraId="5D22ED01" w14:textId="77777777" w:rsidR="00A63631" w:rsidRDefault="00000000">
            <w:r>
              <w:rPr>
                <w:sz w:val="20"/>
              </w:rPr>
              <w:t>System displays full project details including talent name, project description, list of participants, Interested button, and Favorite (star) button.</w:t>
            </w:r>
          </w:p>
        </w:tc>
      </w:tr>
      <w:tr w:rsidR="00A63631" w14:paraId="53AE9816" w14:textId="77777777" w:rsidTr="377C031E">
        <w:tc>
          <w:tcPr>
            <w:tcW w:w="2592" w:type="dxa"/>
            <w:shd w:val="clear" w:color="auto" w:fill="DEEAF1"/>
            <w:tcMar>
              <w:top w:w="80" w:type="dxa"/>
              <w:left w:w="80" w:type="dxa"/>
              <w:bottom w:w="80" w:type="dxa"/>
              <w:right w:w="80" w:type="dxa"/>
            </w:tcMar>
          </w:tcPr>
          <w:p w14:paraId="1D8B1F84"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D44CE63" w14:textId="38D23E20" w:rsidR="00A63631" w:rsidRDefault="1DAAEC92" w:rsidP="377C031E">
            <w:pPr>
              <w:rPr>
                <w:i/>
                <w:iCs/>
                <w:sz w:val="20"/>
                <w:szCs w:val="20"/>
              </w:rPr>
            </w:pPr>
            <w:r w:rsidRPr="377C031E">
              <w:rPr>
                <w:i/>
                <w:iCs/>
                <w:sz w:val="20"/>
                <w:szCs w:val="20"/>
              </w:rPr>
              <w:t>System displayed full project details including talent name, project description, list of participants, Interested button, and Favorite (star) button.</w:t>
            </w:r>
          </w:p>
        </w:tc>
      </w:tr>
      <w:tr w:rsidR="00A63631" w14:paraId="54EBA423" w14:textId="77777777" w:rsidTr="377C031E">
        <w:tc>
          <w:tcPr>
            <w:tcW w:w="2592" w:type="dxa"/>
            <w:shd w:val="clear" w:color="auto" w:fill="DEEAF1"/>
            <w:tcMar>
              <w:top w:w="80" w:type="dxa"/>
              <w:left w:w="80" w:type="dxa"/>
              <w:bottom w:w="80" w:type="dxa"/>
              <w:right w:w="80" w:type="dxa"/>
            </w:tcMar>
          </w:tcPr>
          <w:p w14:paraId="6C0D6206"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8767ECF" w14:textId="7C0B92D6" w:rsidR="00A63631" w:rsidRDefault="0EF76F4C" w:rsidP="377C031E">
            <w:pPr>
              <w:rPr>
                <w:color w:val="00B050"/>
              </w:rPr>
            </w:pPr>
            <w:r w:rsidRPr="377C031E">
              <w:rPr>
                <w:color w:val="00B050"/>
              </w:rPr>
              <w:t>Pass</w:t>
            </w:r>
          </w:p>
        </w:tc>
      </w:tr>
    </w:tbl>
    <w:p w14:paraId="6F04C3DB" w14:textId="77777777" w:rsidR="00A63631" w:rsidRDefault="00A63631"/>
    <w:p w14:paraId="24DA8D0A" w14:textId="77777777" w:rsidR="00A63631" w:rsidRDefault="00000000">
      <w:pPr>
        <w:spacing w:before="200" w:after="80"/>
      </w:pPr>
      <w:r>
        <w:rPr>
          <w:b/>
          <w:color w:val="2E74B5"/>
          <w:sz w:val="24"/>
        </w:rPr>
        <w:t>4.6 Recruiter Interaction Features</w:t>
      </w:r>
    </w:p>
    <w:p w14:paraId="6F61826F" w14:textId="77777777" w:rsidR="00A63631" w:rsidRDefault="00000000">
      <w:pPr>
        <w:spacing w:before="200" w:after="40"/>
      </w:pPr>
      <w:r>
        <w:rPr>
          <w:b/>
          <w:color w:val="1F497D"/>
        </w:rPr>
        <w:t>TC-023 – Express Interest in Talent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61739492" w14:textId="77777777" w:rsidTr="377C031E">
        <w:tc>
          <w:tcPr>
            <w:tcW w:w="2592" w:type="dxa"/>
            <w:shd w:val="clear" w:color="auto" w:fill="DEEAF1"/>
            <w:tcMar>
              <w:top w:w="80" w:type="dxa"/>
              <w:left w:w="80" w:type="dxa"/>
              <w:bottom w:w="80" w:type="dxa"/>
              <w:right w:w="80" w:type="dxa"/>
            </w:tcMar>
          </w:tcPr>
          <w:p w14:paraId="0AD5D94F" w14:textId="77777777" w:rsidR="00A63631" w:rsidRDefault="00000000">
            <w:r>
              <w:rPr>
                <w:b/>
                <w:color w:val="1F497D"/>
                <w:sz w:val="20"/>
              </w:rPr>
              <w:t>User Story Ref</w:t>
            </w:r>
          </w:p>
        </w:tc>
        <w:tc>
          <w:tcPr>
            <w:tcW w:w="7776" w:type="dxa"/>
            <w:tcMar>
              <w:top w:w="80" w:type="dxa"/>
              <w:left w:w="80" w:type="dxa"/>
              <w:bottom w:w="80" w:type="dxa"/>
              <w:right w:w="80" w:type="dxa"/>
            </w:tcMar>
          </w:tcPr>
          <w:p w14:paraId="48FE5E47" w14:textId="77777777" w:rsidR="00A63631" w:rsidRDefault="00000000">
            <w:r>
              <w:rPr>
                <w:sz w:val="20"/>
              </w:rPr>
              <w:t>US-16</w:t>
            </w:r>
          </w:p>
        </w:tc>
      </w:tr>
      <w:tr w:rsidR="00A63631" w14:paraId="74E10501" w14:textId="77777777" w:rsidTr="377C031E">
        <w:tc>
          <w:tcPr>
            <w:tcW w:w="2592" w:type="dxa"/>
            <w:shd w:val="clear" w:color="auto" w:fill="DEEAF1"/>
            <w:tcMar>
              <w:top w:w="80" w:type="dxa"/>
              <w:left w:w="80" w:type="dxa"/>
              <w:bottom w:w="80" w:type="dxa"/>
              <w:right w:w="80" w:type="dxa"/>
            </w:tcMar>
          </w:tcPr>
          <w:p w14:paraId="2A178985" w14:textId="77777777" w:rsidR="00A63631" w:rsidRDefault="00000000">
            <w:r>
              <w:rPr>
                <w:b/>
                <w:color w:val="1F497D"/>
                <w:sz w:val="20"/>
              </w:rPr>
              <w:t>Pre-conditions</w:t>
            </w:r>
          </w:p>
        </w:tc>
        <w:tc>
          <w:tcPr>
            <w:tcW w:w="7776" w:type="dxa"/>
            <w:tcMar>
              <w:top w:w="80" w:type="dxa"/>
              <w:left w:w="80" w:type="dxa"/>
              <w:bottom w:w="80" w:type="dxa"/>
              <w:right w:w="80" w:type="dxa"/>
            </w:tcMar>
          </w:tcPr>
          <w:p w14:paraId="64037D0B" w14:textId="77777777" w:rsidR="00A63631" w:rsidRDefault="00000000">
            <w:proofErr w:type="gramStart"/>
            <w:r>
              <w:rPr>
                <w:sz w:val="20"/>
              </w:rPr>
              <w:t>Recruiter is</w:t>
            </w:r>
            <w:proofErr w:type="gramEnd"/>
            <w:r>
              <w:rPr>
                <w:sz w:val="20"/>
              </w:rPr>
              <w:t xml:space="preserve"> logged in and viewing a project detail page.</w:t>
            </w:r>
          </w:p>
        </w:tc>
      </w:tr>
      <w:tr w:rsidR="00A63631" w14:paraId="1CF683D7" w14:textId="77777777" w:rsidTr="377C031E">
        <w:tc>
          <w:tcPr>
            <w:tcW w:w="2592" w:type="dxa"/>
            <w:shd w:val="clear" w:color="auto" w:fill="DEEAF1"/>
            <w:tcMar>
              <w:top w:w="80" w:type="dxa"/>
              <w:left w:w="80" w:type="dxa"/>
              <w:bottom w:w="80" w:type="dxa"/>
              <w:right w:w="80" w:type="dxa"/>
            </w:tcMar>
          </w:tcPr>
          <w:p w14:paraId="7789FAC9" w14:textId="77777777" w:rsidR="00A63631" w:rsidRDefault="00000000">
            <w:r>
              <w:rPr>
                <w:b/>
                <w:color w:val="1F497D"/>
                <w:sz w:val="20"/>
              </w:rPr>
              <w:t>Test Steps</w:t>
            </w:r>
          </w:p>
        </w:tc>
        <w:tc>
          <w:tcPr>
            <w:tcW w:w="7776" w:type="dxa"/>
            <w:tcMar>
              <w:top w:w="80" w:type="dxa"/>
              <w:left w:w="80" w:type="dxa"/>
              <w:bottom w:w="80" w:type="dxa"/>
              <w:right w:w="80" w:type="dxa"/>
            </w:tcMar>
          </w:tcPr>
          <w:p w14:paraId="0366E1F1" w14:textId="77777777" w:rsidR="00A63631" w:rsidRDefault="00000000">
            <w:r>
              <w:rPr>
                <w:sz w:val="20"/>
              </w:rPr>
              <w:t>1. Click the "Interested" button on the project detail view.</w:t>
            </w:r>
          </w:p>
        </w:tc>
      </w:tr>
      <w:tr w:rsidR="00A63631" w14:paraId="292DDE2A" w14:textId="77777777" w:rsidTr="377C031E">
        <w:tc>
          <w:tcPr>
            <w:tcW w:w="2592" w:type="dxa"/>
            <w:shd w:val="clear" w:color="auto" w:fill="DEEAF1"/>
            <w:tcMar>
              <w:top w:w="80" w:type="dxa"/>
              <w:left w:w="80" w:type="dxa"/>
              <w:bottom w:w="80" w:type="dxa"/>
              <w:right w:w="80" w:type="dxa"/>
            </w:tcMar>
          </w:tcPr>
          <w:p w14:paraId="382C85CE" w14:textId="77777777" w:rsidR="00A63631" w:rsidRDefault="00000000">
            <w:r>
              <w:rPr>
                <w:b/>
                <w:color w:val="1F497D"/>
                <w:sz w:val="20"/>
              </w:rPr>
              <w:t>Expected Result</w:t>
            </w:r>
          </w:p>
        </w:tc>
        <w:tc>
          <w:tcPr>
            <w:tcW w:w="7776" w:type="dxa"/>
            <w:tcMar>
              <w:top w:w="80" w:type="dxa"/>
              <w:left w:w="80" w:type="dxa"/>
              <w:bottom w:w="80" w:type="dxa"/>
              <w:right w:w="80" w:type="dxa"/>
            </w:tcMar>
          </w:tcPr>
          <w:p w14:paraId="1F15FA3E" w14:textId="77777777" w:rsidR="00A63631" w:rsidRDefault="00000000">
            <w:r>
              <w:rPr>
                <w:sz w:val="20"/>
              </w:rPr>
              <w:t>System records the interaction, sends a notification to the talent including recruiter name, company name, email, and timestamp.</w:t>
            </w:r>
          </w:p>
        </w:tc>
      </w:tr>
      <w:tr w:rsidR="00A63631" w14:paraId="4DE981EC" w14:textId="77777777" w:rsidTr="377C031E">
        <w:tc>
          <w:tcPr>
            <w:tcW w:w="2592" w:type="dxa"/>
            <w:shd w:val="clear" w:color="auto" w:fill="DEEAF1"/>
            <w:tcMar>
              <w:top w:w="80" w:type="dxa"/>
              <w:left w:w="80" w:type="dxa"/>
              <w:bottom w:w="80" w:type="dxa"/>
              <w:right w:w="80" w:type="dxa"/>
            </w:tcMar>
          </w:tcPr>
          <w:p w14:paraId="5FB0A93A"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17590A36" w14:textId="613A0A02" w:rsidR="00A63631" w:rsidRDefault="120238CD" w:rsidP="377C031E">
            <w:pPr>
              <w:rPr>
                <w:i/>
                <w:iCs/>
                <w:sz w:val="20"/>
                <w:szCs w:val="20"/>
              </w:rPr>
            </w:pPr>
            <w:r w:rsidRPr="377C031E">
              <w:rPr>
                <w:i/>
                <w:iCs/>
                <w:sz w:val="20"/>
                <w:szCs w:val="20"/>
              </w:rPr>
              <w:t>System recorded the interaction, sends a notification to the talent including recruiter name, company name, email, and timestamp.</w:t>
            </w:r>
          </w:p>
        </w:tc>
      </w:tr>
      <w:tr w:rsidR="00A63631" w14:paraId="589E3570" w14:textId="77777777" w:rsidTr="377C031E">
        <w:tc>
          <w:tcPr>
            <w:tcW w:w="2592" w:type="dxa"/>
            <w:shd w:val="clear" w:color="auto" w:fill="DEEAF1"/>
            <w:tcMar>
              <w:top w:w="80" w:type="dxa"/>
              <w:left w:w="80" w:type="dxa"/>
              <w:bottom w:w="80" w:type="dxa"/>
              <w:right w:w="80" w:type="dxa"/>
            </w:tcMar>
          </w:tcPr>
          <w:p w14:paraId="122A1F71" w14:textId="77777777" w:rsidR="00A63631" w:rsidRDefault="00000000">
            <w:r>
              <w:rPr>
                <w:b/>
                <w:color w:val="1F497D"/>
                <w:sz w:val="20"/>
              </w:rPr>
              <w:lastRenderedPageBreak/>
              <w:t>Status (Pass/Fail)</w:t>
            </w:r>
          </w:p>
        </w:tc>
        <w:tc>
          <w:tcPr>
            <w:tcW w:w="7776" w:type="dxa"/>
            <w:shd w:val="clear" w:color="auto" w:fill="FFFFC0"/>
            <w:tcMar>
              <w:top w:w="80" w:type="dxa"/>
              <w:left w:w="80" w:type="dxa"/>
              <w:bottom w:w="80" w:type="dxa"/>
              <w:right w:w="80" w:type="dxa"/>
            </w:tcMar>
          </w:tcPr>
          <w:p w14:paraId="7504EA52" w14:textId="4392145C" w:rsidR="00A63631" w:rsidRDefault="2B2324D4" w:rsidP="377C031E">
            <w:pPr>
              <w:rPr>
                <w:color w:val="00B050"/>
              </w:rPr>
            </w:pPr>
            <w:r w:rsidRPr="377C031E">
              <w:rPr>
                <w:color w:val="00B050"/>
              </w:rPr>
              <w:t>Pass</w:t>
            </w:r>
          </w:p>
        </w:tc>
      </w:tr>
    </w:tbl>
    <w:p w14:paraId="4874E806" w14:textId="77777777" w:rsidR="00A63631" w:rsidRDefault="00A63631"/>
    <w:p w14:paraId="47F5FBF5" w14:textId="77777777" w:rsidR="00A63631" w:rsidRDefault="00000000">
      <w:pPr>
        <w:spacing w:before="200" w:after="40"/>
      </w:pPr>
      <w:r>
        <w:rPr>
          <w:b/>
          <w:color w:val="1F497D"/>
        </w:rPr>
        <w:t>TC-024 – Prevent Duplicate Interested Action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395FDB0E" w14:textId="77777777" w:rsidTr="377C031E">
        <w:tc>
          <w:tcPr>
            <w:tcW w:w="2592" w:type="dxa"/>
            <w:shd w:val="clear" w:color="auto" w:fill="DEEAF1"/>
            <w:tcMar>
              <w:top w:w="80" w:type="dxa"/>
              <w:left w:w="80" w:type="dxa"/>
              <w:bottom w:w="80" w:type="dxa"/>
              <w:right w:w="80" w:type="dxa"/>
            </w:tcMar>
          </w:tcPr>
          <w:p w14:paraId="42CFAE4F" w14:textId="77777777" w:rsidR="00A63631" w:rsidRDefault="00000000">
            <w:r>
              <w:rPr>
                <w:b/>
                <w:color w:val="1F497D"/>
                <w:sz w:val="20"/>
              </w:rPr>
              <w:t>User Story Ref</w:t>
            </w:r>
          </w:p>
        </w:tc>
        <w:tc>
          <w:tcPr>
            <w:tcW w:w="7776" w:type="dxa"/>
            <w:tcMar>
              <w:top w:w="80" w:type="dxa"/>
              <w:left w:w="80" w:type="dxa"/>
              <w:bottom w:w="80" w:type="dxa"/>
              <w:right w:w="80" w:type="dxa"/>
            </w:tcMar>
          </w:tcPr>
          <w:p w14:paraId="345EF167" w14:textId="77777777" w:rsidR="00A63631" w:rsidRDefault="00000000">
            <w:r>
              <w:rPr>
                <w:sz w:val="20"/>
              </w:rPr>
              <w:t>US-16</w:t>
            </w:r>
          </w:p>
        </w:tc>
      </w:tr>
      <w:tr w:rsidR="00A63631" w14:paraId="57EA07DD" w14:textId="77777777" w:rsidTr="377C031E">
        <w:tc>
          <w:tcPr>
            <w:tcW w:w="2592" w:type="dxa"/>
            <w:shd w:val="clear" w:color="auto" w:fill="DEEAF1"/>
            <w:tcMar>
              <w:top w:w="80" w:type="dxa"/>
              <w:left w:w="80" w:type="dxa"/>
              <w:bottom w:w="80" w:type="dxa"/>
              <w:right w:w="80" w:type="dxa"/>
            </w:tcMar>
          </w:tcPr>
          <w:p w14:paraId="2D636B5F" w14:textId="77777777" w:rsidR="00A63631" w:rsidRDefault="00000000">
            <w:r>
              <w:rPr>
                <w:b/>
                <w:color w:val="1F497D"/>
                <w:sz w:val="20"/>
              </w:rPr>
              <w:t>Pre-conditions</w:t>
            </w:r>
          </w:p>
        </w:tc>
        <w:tc>
          <w:tcPr>
            <w:tcW w:w="7776" w:type="dxa"/>
            <w:tcMar>
              <w:top w:w="80" w:type="dxa"/>
              <w:left w:w="80" w:type="dxa"/>
              <w:bottom w:w="80" w:type="dxa"/>
              <w:right w:w="80" w:type="dxa"/>
            </w:tcMar>
          </w:tcPr>
          <w:p w14:paraId="5A1AF9B2" w14:textId="77777777" w:rsidR="00A63631" w:rsidRDefault="00000000">
            <w:proofErr w:type="gramStart"/>
            <w:r>
              <w:rPr>
                <w:sz w:val="20"/>
              </w:rPr>
              <w:t>Recruiter has</w:t>
            </w:r>
            <w:proofErr w:type="gramEnd"/>
            <w:r>
              <w:rPr>
                <w:sz w:val="20"/>
              </w:rPr>
              <w:t xml:space="preserve"> already clicked "Interested" for a specific talent.</w:t>
            </w:r>
          </w:p>
        </w:tc>
      </w:tr>
      <w:tr w:rsidR="00A63631" w14:paraId="51BE9E93" w14:textId="77777777" w:rsidTr="377C031E">
        <w:tc>
          <w:tcPr>
            <w:tcW w:w="2592" w:type="dxa"/>
            <w:shd w:val="clear" w:color="auto" w:fill="DEEAF1"/>
            <w:tcMar>
              <w:top w:w="80" w:type="dxa"/>
              <w:left w:w="80" w:type="dxa"/>
              <w:bottom w:w="80" w:type="dxa"/>
              <w:right w:w="80" w:type="dxa"/>
            </w:tcMar>
          </w:tcPr>
          <w:p w14:paraId="483CA032" w14:textId="77777777" w:rsidR="00A63631" w:rsidRDefault="00000000">
            <w:r>
              <w:rPr>
                <w:b/>
                <w:color w:val="1F497D"/>
                <w:sz w:val="20"/>
              </w:rPr>
              <w:t>Test Steps</w:t>
            </w:r>
          </w:p>
        </w:tc>
        <w:tc>
          <w:tcPr>
            <w:tcW w:w="7776" w:type="dxa"/>
            <w:tcMar>
              <w:top w:w="80" w:type="dxa"/>
              <w:left w:w="80" w:type="dxa"/>
              <w:bottom w:w="80" w:type="dxa"/>
              <w:right w:w="80" w:type="dxa"/>
            </w:tcMar>
          </w:tcPr>
          <w:p w14:paraId="58DA821E" w14:textId="77777777" w:rsidR="00A63631" w:rsidRDefault="00000000">
            <w:r>
              <w:rPr>
                <w:sz w:val="20"/>
              </w:rPr>
              <w:t>1. Navigate to the same talent project.</w:t>
            </w:r>
            <w:r>
              <w:rPr>
                <w:sz w:val="20"/>
              </w:rPr>
              <w:br/>
              <w:t>2. Attempt to click "Interested" again.</w:t>
            </w:r>
          </w:p>
        </w:tc>
      </w:tr>
      <w:tr w:rsidR="00A63631" w14:paraId="286A4155" w14:textId="77777777" w:rsidTr="377C031E">
        <w:tc>
          <w:tcPr>
            <w:tcW w:w="2592" w:type="dxa"/>
            <w:shd w:val="clear" w:color="auto" w:fill="DEEAF1"/>
            <w:tcMar>
              <w:top w:w="80" w:type="dxa"/>
              <w:left w:w="80" w:type="dxa"/>
              <w:bottom w:w="80" w:type="dxa"/>
              <w:right w:w="80" w:type="dxa"/>
            </w:tcMar>
          </w:tcPr>
          <w:p w14:paraId="18D659E7" w14:textId="77777777" w:rsidR="00A63631" w:rsidRDefault="00000000">
            <w:r>
              <w:rPr>
                <w:b/>
                <w:color w:val="1F497D"/>
                <w:sz w:val="20"/>
              </w:rPr>
              <w:t>Expected Result</w:t>
            </w:r>
          </w:p>
        </w:tc>
        <w:tc>
          <w:tcPr>
            <w:tcW w:w="7776" w:type="dxa"/>
            <w:tcMar>
              <w:top w:w="80" w:type="dxa"/>
              <w:left w:w="80" w:type="dxa"/>
              <w:bottom w:w="80" w:type="dxa"/>
              <w:right w:w="80" w:type="dxa"/>
            </w:tcMar>
          </w:tcPr>
          <w:p w14:paraId="7243A6FE" w14:textId="77777777" w:rsidR="00A63631" w:rsidRDefault="00000000">
            <w:r>
              <w:rPr>
                <w:sz w:val="20"/>
              </w:rPr>
              <w:t xml:space="preserve">System prevents </w:t>
            </w:r>
            <w:proofErr w:type="gramStart"/>
            <w:r>
              <w:rPr>
                <w:sz w:val="20"/>
              </w:rPr>
              <w:t>the duplicate</w:t>
            </w:r>
            <w:proofErr w:type="gramEnd"/>
            <w:r>
              <w:rPr>
                <w:sz w:val="20"/>
              </w:rPr>
              <w:t xml:space="preserve"> action. The Interested button is </w:t>
            </w:r>
            <w:proofErr w:type="gramStart"/>
            <w:r>
              <w:rPr>
                <w:sz w:val="20"/>
              </w:rPr>
              <w:t>disabled</w:t>
            </w:r>
            <w:proofErr w:type="gramEnd"/>
            <w:r>
              <w:rPr>
                <w:sz w:val="20"/>
              </w:rPr>
              <w:t xml:space="preserve"> or an appropriate message is displayed.</w:t>
            </w:r>
          </w:p>
        </w:tc>
      </w:tr>
      <w:tr w:rsidR="00A63631" w14:paraId="2A3558E4" w14:textId="77777777" w:rsidTr="377C031E">
        <w:tc>
          <w:tcPr>
            <w:tcW w:w="2592" w:type="dxa"/>
            <w:shd w:val="clear" w:color="auto" w:fill="DEEAF1"/>
            <w:tcMar>
              <w:top w:w="80" w:type="dxa"/>
              <w:left w:w="80" w:type="dxa"/>
              <w:bottom w:w="80" w:type="dxa"/>
              <w:right w:w="80" w:type="dxa"/>
            </w:tcMar>
          </w:tcPr>
          <w:p w14:paraId="0F591274"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725A4EF" w14:textId="60D214BB" w:rsidR="00A63631" w:rsidRDefault="499C53E2" w:rsidP="377C031E">
            <w:pPr>
              <w:rPr>
                <w:i/>
                <w:iCs/>
                <w:sz w:val="20"/>
                <w:szCs w:val="20"/>
              </w:rPr>
            </w:pPr>
            <w:r w:rsidRPr="377C031E">
              <w:rPr>
                <w:i/>
                <w:iCs/>
                <w:sz w:val="20"/>
                <w:szCs w:val="20"/>
              </w:rPr>
              <w:t xml:space="preserve">System prevented the duplicate action. The Interested button was </w:t>
            </w:r>
            <w:r w:rsidR="588EF057" w:rsidRPr="377C031E">
              <w:rPr>
                <w:i/>
                <w:iCs/>
                <w:sz w:val="20"/>
                <w:szCs w:val="20"/>
              </w:rPr>
              <w:t>disabled,</w:t>
            </w:r>
            <w:r w:rsidRPr="377C031E">
              <w:rPr>
                <w:i/>
                <w:iCs/>
                <w:sz w:val="20"/>
                <w:szCs w:val="20"/>
              </w:rPr>
              <w:t xml:space="preserve"> or an appropriate message was displayed.</w:t>
            </w:r>
          </w:p>
        </w:tc>
      </w:tr>
      <w:tr w:rsidR="00A63631" w14:paraId="629FEBE3" w14:textId="77777777" w:rsidTr="377C031E">
        <w:tc>
          <w:tcPr>
            <w:tcW w:w="2592" w:type="dxa"/>
            <w:shd w:val="clear" w:color="auto" w:fill="DEEAF1"/>
            <w:tcMar>
              <w:top w:w="80" w:type="dxa"/>
              <w:left w:w="80" w:type="dxa"/>
              <w:bottom w:w="80" w:type="dxa"/>
              <w:right w:w="80" w:type="dxa"/>
            </w:tcMar>
          </w:tcPr>
          <w:p w14:paraId="5B9FE42A"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0010816" w14:textId="7A63DB58" w:rsidR="00A63631" w:rsidRDefault="56BD57E6" w:rsidP="377C031E">
            <w:pPr>
              <w:rPr>
                <w:color w:val="00B050"/>
              </w:rPr>
            </w:pPr>
            <w:r w:rsidRPr="377C031E">
              <w:rPr>
                <w:color w:val="00B050"/>
              </w:rPr>
              <w:t>Pass</w:t>
            </w:r>
          </w:p>
        </w:tc>
      </w:tr>
    </w:tbl>
    <w:p w14:paraId="2C2950A3" w14:textId="77777777" w:rsidR="00A63631" w:rsidRDefault="00A63631"/>
    <w:p w14:paraId="480749A4" w14:textId="77777777" w:rsidR="00A63631" w:rsidRDefault="00000000">
      <w:pPr>
        <w:spacing w:before="200" w:after="40"/>
      </w:pPr>
      <w:r>
        <w:rPr>
          <w:b/>
          <w:color w:val="1F497D"/>
        </w:rPr>
        <w:t>TC-025 – Save Project as Favorite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29"/>
        <w:gridCol w:w="6615"/>
      </w:tblGrid>
      <w:tr w:rsidR="00A63631" w14:paraId="1482CA95" w14:textId="77777777" w:rsidTr="377C031E">
        <w:tc>
          <w:tcPr>
            <w:tcW w:w="2592" w:type="dxa"/>
            <w:shd w:val="clear" w:color="auto" w:fill="DEEAF1"/>
            <w:tcMar>
              <w:top w:w="80" w:type="dxa"/>
              <w:left w:w="80" w:type="dxa"/>
              <w:bottom w:w="80" w:type="dxa"/>
              <w:right w:w="80" w:type="dxa"/>
            </w:tcMar>
          </w:tcPr>
          <w:p w14:paraId="5AA0FCE8" w14:textId="77777777" w:rsidR="00A63631" w:rsidRDefault="00000000">
            <w:r>
              <w:rPr>
                <w:b/>
                <w:color w:val="1F497D"/>
                <w:sz w:val="20"/>
              </w:rPr>
              <w:t>User Story Ref</w:t>
            </w:r>
          </w:p>
        </w:tc>
        <w:tc>
          <w:tcPr>
            <w:tcW w:w="7776" w:type="dxa"/>
            <w:tcMar>
              <w:top w:w="80" w:type="dxa"/>
              <w:left w:w="80" w:type="dxa"/>
              <w:bottom w:w="80" w:type="dxa"/>
              <w:right w:w="80" w:type="dxa"/>
            </w:tcMar>
          </w:tcPr>
          <w:p w14:paraId="6D13326F" w14:textId="77777777" w:rsidR="00A63631" w:rsidRDefault="00000000">
            <w:r>
              <w:rPr>
                <w:sz w:val="20"/>
              </w:rPr>
              <w:t>US-17</w:t>
            </w:r>
          </w:p>
        </w:tc>
      </w:tr>
      <w:tr w:rsidR="00A63631" w14:paraId="6C4FF6DA" w14:textId="77777777" w:rsidTr="377C031E">
        <w:tc>
          <w:tcPr>
            <w:tcW w:w="2592" w:type="dxa"/>
            <w:shd w:val="clear" w:color="auto" w:fill="DEEAF1"/>
            <w:tcMar>
              <w:top w:w="80" w:type="dxa"/>
              <w:left w:w="80" w:type="dxa"/>
              <w:bottom w:w="80" w:type="dxa"/>
              <w:right w:w="80" w:type="dxa"/>
            </w:tcMar>
          </w:tcPr>
          <w:p w14:paraId="78A26C26" w14:textId="77777777" w:rsidR="00A63631" w:rsidRDefault="00000000">
            <w:r>
              <w:rPr>
                <w:b/>
                <w:color w:val="1F497D"/>
                <w:sz w:val="20"/>
              </w:rPr>
              <w:t>Pre-conditions</w:t>
            </w:r>
          </w:p>
        </w:tc>
        <w:tc>
          <w:tcPr>
            <w:tcW w:w="7776" w:type="dxa"/>
            <w:tcMar>
              <w:top w:w="80" w:type="dxa"/>
              <w:left w:w="80" w:type="dxa"/>
              <w:bottom w:w="80" w:type="dxa"/>
              <w:right w:w="80" w:type="dxa"/>
            </w:tcMar>
          </w:tcPr>
          <w:p w14:paraId="0A1BEC96" w14:textId="77777777" w:rsidR="00A63631" w:rsidRDefault="00000000">
            <w:proofErr w:type="gramStart"/>
            <w:r>
              <w:rPr>
                <w:sz w:val="20"/>
              </w:rPr>
              <w:t>Recruiter is</w:t>
            </w:r>
            <w:proofErr w:type="gramEnd"/>
            <w:r>
              <w:rPr>
                <w:sz w:val="20"/>
              </w:rPr>
              <w:t xml:space="preserve"> logged in and viewing a project detail page.</w:t>
            </w:r>
          </w:p>
        </w:tc>
      </w:tr>
      <w:tr w:rsidR="00A63631" w14:paraId="113A3010" w14:textId="77777777" w:rsidTr="377C031E">
        <w:tc>
          <w:tcPr>
            <w:tcW w:w="2592" w:type="dxa"/>
            <w:shd w:val="clear" w:color="auto" w:fill="DEEAF1"/>
            <w:tcMar>
              <w:top w:w="80" w:type="dxa"/>
              <w:left w:w="80" w:type="dxa"/>
              <w:bottom w:w="80" w:type="dxa"/>
              <w:right w:w="80" w:type="dxa"/>
            </w:tcMar>
          </w:tcPr>
          <w:p w14:paraId="52BE0A85" w14:textId="77777777" w:rsidR="00A63631" w:rsidRDefault="00000000">
            <w:r>
              <w:rPr>
                <w:b/>
                <w:color w:val="1F497D"/>
                <w:sz w:val="20"/>
              </w:rPr>
              <w:t>Test Steps</w:t>
            </w:r>
          </w:p>
        </w:tc>
        <w:tc>
          <w:tcPr>
            <w:tcW w:w="7776" w:type="dxa"/>
            <w:tcMar>
              <w:top w:w="80" w:type="dxa"/>
              <w:left w:w="80" w:type="dxa"/>
              <w:bottom w:w="80" w:type="dxa"/>
              <w:right w:w="80" w:type="dxa"/>
            </w:tcMar>
          </w:tcPr>
          <w:p w14:paraId="5FA67DEF" w14:textId="77777777" w:rsidR="00A63631" w:rsidRDefault="00000000">
            <w:r>
              <w:rPr>
                <w:sz w:val="20"/>
              </w:rPr>
              <w:t>1. Click the star-shaped Favorite button on the project detail view.</w:t>
            </w:r>
          </w:p>
        </w:tc>
      </w:tr>
      <w:tr w:rsidR="00A63631" w14:paraId="1AC52AC6" w14:textId="77777777" w:rsidTr="377C031E">
        <w:tc>
          <w:tcPr>
            <w:tcW w:w="2592" w:type="dxa"/>
            <w:shd w:val="clear" w:color="auto" w:fill="DEEAF1"/>
            <w:tcMar>
              <w:top w:w="80" w:type="dxa"/>
              <w:left w:w="80" w:type="dxa"/>
              <w:bottom w:w="80" w:type="dxa"/>
              <w:right w:w="80" w:type="dxa"/>
            </w:tcMar>
          </w:tcPr>
          <w:p w14:paraId="0052A16B" w14:textId="77777777" w:rsidR="00A63631" w:rsidRDefault="00000000">
            <w:r>
              <w:rPr>
                <w:b/>
                <w:color w:val="1F497D"/>
                <w:sz w:val="20"/>
              </w:rPr>
              <w:t>Expected Result</w:t>
            </w:r>
          </w:p>
        </w:tc>
        <w:tc>
          <w:tcPr>
            <w:tcW w:w="7776" w:type="dxa"/>
            <w:tcMar>
              <w:top w:w="80" w:type="dxa"/>
              <w:left w:w="80" w:type="dxa"/>
              <w:bottom w:w="80" w:type="dxa"/>
              <w:right w:w="80" w:type="dxa"/>
            </w:tcMar>
          </w:tcPr>
          <w:p w14:paraId="7D0743E9" w14:textId="77777777" w:rsidR="00A63631" w:rsidRDefault="00000000">
            <w:r>
              <w:rPr>
                <w:sz w:val="20"/>
              </w:rPr>
              <w:t xml:space="preserve">System stores the selection. </w:t>
            </w:r>
            <w:proofErr w:type="gramStart"/>
            <w:r>
              <w:rPr>
                <w:sz w:val="20"/>
              </w:rPr>
              <w:t>Recruiter</w:t>
            </w:r>
            <w:proofErr w:type="gramEnd"/>
            <w:r>
              <w:rPr>
                <w:sz w:val="20"/>
              </w:rPr>
              <w:t xml:space="preserve"> can later retrieve saved/favourite projects.</w:t>
            </w:r>
          </w:p>
        </w:tc>
      </w:tr>
      <w:tr w:rsidR="00A63631" w14:paraId="1499634A" w14:textId="77777777" w:rsidTr="377C031E">
        <w:tc>
          <w:tcPr>
            <w:tcW w:w="2592" w:type="dxa"/>
            <w:shd w:val="clear" w:color="auto" w:fill="DEEAF1"/>
            <w:tcMar>
              <w:top w:w="80" w:type="dxa"/>
              <w:left w:w="80" w:type="dxa"/>
              <w:bottom w:w="80" w:type="dxa"/>
              <w:right w:w="80" w:type="dxa"/>
            </w:tcMar>
          </w:tcPr>
          <w:p w14:paraId="1906A9CD"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2FACD5F8" w14:textId="4509989C" w:rsidR="00A63631" w:rsidRDefault="737F9765" w:rsidP="377C031E">
            <w:pPr>
              <w:rPr>
                <w:i/>
                <w:iCs/>
                <w:sz w:val="20"/>
                <w:szCs w:val="20"/>
              </w:rPr>
            </w:pPr>
            <w:r w:rsidRPr="377C031E">
              <w:rPr>
                <w:i/>
                <w:iCs/>
                <w:sz w:val="20"/>
                <w:szCs w:val="20"/>
              </w:rPr>
              <w:t xml:space="preserve">System stored the selection. </w:t>
            </w:r>
            <w:proofErr w:type="gramStart"/>
            <w:r w:rsidRPr="377C031E">
              <w:rPr>
                <w:i/>
                <w:iCs/>
                <w:sz w:val="20"/>
                <w:szCs w:val="20"/>
              </w:rPr>
              <w:t>Recruiter</w:t>
            </w:r>
            <w:proofErr w:type="gramEnd"/>
            <w:r w:rsidRPr="377C031E">
              <w:rPr>
                <w:i/>
                <w:iCs/>
                <w:sz w:val="20"/>
                <w:szCs w:val="20"/>
              </w:rPr>
              <w:t xml:space="preserve"> could later retrieve saved/favourite projects.</w:t>
            </w:r>
          </w:p>
        </w:tc>
      </w:tr>
      <w:tr w:rsidR="00A63631" w14:paraId="307507CF" w14:textId="77777777" w:rsidTr="377C031E">
        <w:tc>
          <w:tcPr>
            <w:tcW w:w="2592" w:type="dxa"/>
            <w:shd w:val="clear" w:color="auto" w:fill="DEEAF1"/>
            <w:tcMar>
              <w:top w:w="80" w:type="dxa"/>
              <w:left w:w="80" w:type="dxa"/>
              <w:bottom w:w="80" w:type="dxa"/>
              <w:right w:w="80" w:type="dxa"/>
            </w:tcMar>
          </w:tcPr>
          <w:p w14:paraId="5B82B957"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410D25EF" w14:textId="04C4E0BA" w:rsidR="00A63631" w:rsidRDefault="1BBF01B2" w:rsidP="377C031E">
            <w:pPr>
              <w:rPr>
                <w:color w:val="00B050"/>
              </w:rPr>
            </w:pPr>
            <w:r w:rsidRPr="377C031E">
              <w:rPr>
                <w:color w:val="00B050"/>
              </w:rPr>
              <w:t>Pass</w:t>
            </w:r>
          </w:p>
        </w:tc>
      </w:tr>
    </w:tbl>
    <w:p w14:paraId="14B95CB4" w14:textId="77777777" w:rsidR="00A63631" w:rsidRDefault="00A63631"/>
    <w:p w14:paraId="26262A54" w14:textId="77777777" w:rsidR="00A63631" w:rsidRDefault="00000000">
      <w:pPr>
        <w:spacing w:before="200" w:after="40"/>
      </w:pPr>
      <w:r>
        <w:rPr>
          <w:b/>
          <w:color w:val="1F497D"/>
        </w:rPr>
        <w:t>TC-026 – AI Quick Summary Button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4"/>
        <w:gridCol w:w="6600"/>
      </w:tblGrid>
      <w:tr w:rsidR="00A63631" w14:paraId="3FC8272E" w14:textId="77777777" w:rsidTr="377C031E">
        <w:tc>
          <w:tcPr>
            <w:tcW w:w="2592" w:type="dxa"/>
            <w:shd w:val="clear" w:color="auto" w:fill="DEEAF1"/>
            <w:tcMar>
              <w:top w:w="80" w:type="dxa"/>
              <w:left w:w="80" w:type="dxa"/>
              <w:bottom w:w="80" w:type="dxa"/>
              <w:right w:w="80" w:type="dxa"/>
            </w:tcMar>
          </w:tcPr>
          <w:p w14:paraId="21329031" w14:textId="77777777" w:rsidR="00A63631" w:rsidRDefault="00000000">
            <w:r>
              <w:rPr>
                <w:b/>
                <w:color w:val="1F497D"/>
                <w:sz w:val="20"/>
              </w:rPr>
              <w:t>User Story Ref</w:t>
            </w:r>
          </w:p>
        </w:tc>
        <w:tc>
          <w:tcPr>
            <w:tcW w:w="7776" w:type="dxa"/>
            <w:tcMar>
              <w:top w:w="80" w:type="dxa"/>
              <w:left w:w="80" w:type="dxa"/>
              <w:bottom w:w="80" w:type="dxa"/>
              <w:right w:w="80" w:type="dxa"/>
            </w:tcMar>
          </w:tcPr>
          <w:p w14:paraId="2BD259B4" w14:textId="77777777" w:rsidR="00A63631" w:rsidRDefault="00000000">
            <w:r>
              <w:rPr>
                <w:sz w:val="20"/>
              </w:rPr>
              <w:t>US-22</w:t>
            </w:r>
          </w:p>
        </w:tc>
      </w:tr>
      <w:tr w:rsidR="00A63631" w14:paraId="32F8B9FD" w14:textId="77777777" w:rsidTr="377C031E">
        <w:tc>
          <w:tcPr>
            <w:tcW w:w="2592" w:type="dxa"/>
            <w:shd w:val="clear" w:color="auto" w:fill="DEEAF1"/>
            <w:tcMar>
              <w:top w:w="80" w:type="dxa"/>
              <w:left w:w="80" w:type="dxa"/>
              <w:bottom w:w="80" w:type="dxa"/>
              <w:right w:w="80" w:type="dxa"/>
            </w:tcMar>
          </w:tcPr>
          <w:p w14:paraId="7C93F2EA" w14:textId="77777777" w:rsidR="00A63631" w:rsidRDefault="00000000">
            <w:r>
              <w:rPr>
                <w:b/>
                <w:color w:val="1F497D"/>
                <w:sz w:val="20"/>
              </w:rPr>
              <w:t>Pre-conditions</w:t>
            </w:r>
          </w:p>
        </w:tc>
        <w:tc>
          <w:tcPr>
            <w:tcW w:w="7776" w:type="dxa"/>
            <w:tcMar>
              <w:top w:w="80" w:type="dxa"/>
              <w:left w:w="80" w:type="dxa"/>
              <w:bottom w:w="80" w:type="dxa"/>
              <w:right w:w="80" w:type="dxa"/>
            </w:tcMar>
          </w:tcPr>
          <w:p w14:paraId="52DAE7BA" w14:textId="77777777" w:rsidR="00A63631" w:rsidRDefault="00000000">
            <w:proofErr w:type="gramStart"/>
            <w:r>
              <w:rPr>
                <w:sz w:val="20"/>
              </w:rPr>
              <w:t>Recruiter is</w:t>
            </w:r>
            <w:proofErr w:type="gramEnd"/>
            <w:r>
              <w:rPr>
                <w:sz w:val="20"/>
              </w:rPr>
              <w:t xml:space="preserve"> logged in and viewing a project with a verified PDF artifact.</w:t>
            </w:r>
          </w:p>
        </w:tc>
      </w:tr>
      <w:tr w:rsidR="00A63631" w14:paraId="39DFB40C" w14:textId="77777777" w:rsidTr="377C031E">
        <w:tc>
          <w:tcPr>
            <w:tcW w:w="2592" w:type="dxa"/>
            <w:shd w:val="clear" w:color="auto" w:fill="DEEAF1"/>
            <w:tcMar>
              <w:top w:w="80" w:type="dxa"/>
              <w:left w:w="80" w:type="dxa"/>
              <w:bottom w:w="80" w:type="dxa"/>
              <w:right w:w="80" w:type="dxa"/>
            </w:tcMar>
          </w:tcPr>
          <w:p w14:paraId="0B03FC93" w14:textId="77777777" w:rsidR="00A63631" w:rsidRDefault="00000000">
            <w:r>
              <w:rPr>
                <w:b/>
                <w:color w:val="1F497D"/>
                <w:sz w:val="20"/>
              </w:rPr>
              <w:t>Test Steps</w:t>
            </w:r>
          </w:p>
        </w:tc>
        <w:tc>
          <w:tcPr>
            <w:tcW w:w="7776" w:type="dxa"/>
            <w:tcMar>
              <w:top w:w="80" w:type="dxa"/>
              <w:left w:w="80" w:type="dxa"/>
              <w:bottom w:w="80" w:type="dxa"/>
              <w:right w:w="80" w:type="dxa"/>
            </w:tcMar>
          </w:tcPr>
          <w:p w14:paraId="32FD48D4" w14:textId="77777777" w:rsidR="00A63631" w:rsidRDefault="00000000">
            <w:r>
              <w:rPr>
                <w:sz w:val="20"/>
              </w:rPr>
              <w:t>1. Open a project detail view.</w:t>
            </w:r>
            <w:r>
              <w:rPr>
                <w:sz w:val="20"/>
              </w:rPr>
              <w:br/>
              <w:t>2. Click the "AI" button.</w:t>
            </w:r>
          </w:p>
        </w:tc>
      </w:tr>
      <w:tr w:rsidR="00A63631" w14:paraId="399592FC" w14:textId="77777777" w:rsidTr="377C031E">
        <w:tc>
          <w:tcPr>
            <w:tcW w:w="2592" w:type="dxa"/>
            <w:shd w:val="clear" w:color="auto" w:fill="DEEAF1"/>
            <w:tcMar>
              <w:top w:w="80" w:type="dxa"/>
              <w:left w:w="80" w:type="dxa"/>
              <w:bottom w:w="80" w:type="dxa"/>
              <w:right w:w="80" w:type="dxa"/>
            </w:tcMar>
          </w:tcPr>
          <w:p w14:paraId="560B11B1" w14:textId="77777777" w:rsidR="00A63631" w:rsidRDefault="00000000">
            <w:r>
              <w:rPr>
                <w:b/>
                <w:color w:val="1F497D"/>
                <w:sz w:val="20"/>
              </w:rPr>
              <w:t>Expected Result</w:t>
            </w:r>
          </w:p>
        </w:tc>
        <w:tc>
          <w:tcPr>
            <w:tcW w:w="7776" w:type="dxa"/>
            <w:tcMar>
              <w:top w:w="80" w:type="dxa"/>
              <w:left w:w="80" w:type="dxa"/>
              <w:bottom w:w="80" w:type="dxa"/>
              <w:right w:w="80" w:type="dxa"/>
            </w:tcMar>
          </w:tcPr>
          <w:p w14:paraId="01B28B45" w14:textId="77777777" w:rsidR="00A63631" w:rsidRDefault="00000000">
            <w:r>
              <w:rPr>
                <w:sz w:val="20"/>
              </w:rPr>
              <w:t>System opens a side panel on the right side of the screen displaying a structured AI-generated summary of the PDF content (e.g., Overview, Tech Stack sections).</w:t>
            </w:r>
          </w:p>
        </w:tc>
      </w:tr>
      <w:tr w:rsidR="00A63631" w14:paraId="4E207529" w14:textId="77777777" w:rsidTr="377C031E">
        <w:tc>
          <w:tcPr>
            <w:tcW w:w="2592" w:type="dxa"/>
            <w:shd w:val="clear" w:color="auto" w:fill="DEEAF1"/>
            <w:tcMar>
              <w:top w:w="80" w:type="dxa"/>
              <w:left w:w="80" w:type="dxa"/>
              <w:bottom w:w="80" w:type="dxa"/>
              <w:right w:w="80" w:type="dxa"/>
            </w:tcMar>
          </w:tcPr>
          <w:p w14:paraId="3A349AE0"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0F265F3E" w14:textId="23BD8219" w:rsidR="00A63631" w:rsidRDefault="279E6D9A" w:rsidP="377C031E">
            <w:pPr>
              <w:rPr>
                <w:i/>
                <w:iCs/>
                <w:sz w:val="20"/>
                <w:szCs w:val="20"/>
              </w:rPr>
            </w:pPr>
            <w:r w:rsidRPr="377C031E">
              <w:rPr>
                <w:i/>
                <w:iCs/>
                <w:sz w:val="20"/>
                <w:szCs w:val="20"/>
              </w:rPr>
              <w:t>System opened a side panel on the right side of the screen displaying a structured AI-generated summary of the PDF content (e.g., Overview, Tech Stack sections).</w:t>
            </w:r>
          </w:p>
        </w:tc>
      </w:tr>
      <w:tr w:rsidR="00A63631" w14:paraId="0B7E4091" w14:textId="77777777" w:rsidTr="377C031E">
        <w:tc>
          <w:tcPr>
            <w:tcW w:w="2592" w:type="dxa"/>
            <w:shd w:val="clear" w:color="auto" w:fill="DEEAF1"/>
            <w:tcMar>
              <w:top w:w="80" w:type="dxa"/>
              <w:left w:w="80" w:type="dxa"/>
              <w:bottom w:w="80" w:type="dxa"/>
              <w:right w:w="80" w:type="dxa"/>
            </w:tcMar>
          </w:tcPr>
          <w:p w14:paraId="4E3B831B"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C217B26" w14:textId="0CBA09B3" w:rsidR="00A63631" w:rsidRDefault="13CB4581" w:rsidP="377C031E">
            <w:pPr>
              <w:rPr>
                <w:color w:val="00B050"/>
              </w:rPr>
            </w:pPr>
            <w:r w:rsidRPr="377C031E">
              <w:rPr>
                <w:color w:val="00B050"/>
              </w:rPr>
              <w:t>Pass</w:t>
            </w:r>
          </w:p>
        </w:tc>
      </w:tr>
    </w:tbl>
    <w:p w14:paraId="057FB367" w14:textId="77777777" w:rsidR="00A63631" w:rsidRDefault="00A63631"/>
    <w:p w14:paraId="0F1216CA" w14:textId="77777777" w:rsidR="00A63631" w:rsidRDefault="00000000">
      <w:pPr>
        <w:spacing w:before="200" w:after="80"/>
      </w:pPr>
      <w:r>
        <w:rPr>
          <w:b/>
          <w:color w:val="2E74B5"/>
          <w:sz w:val="24"/>
        </w:rPr>
        <w:lastRenderedPageBreak/>
        <w:t>4.7 Notification Management</w:t>
      </w:r>
    </w:p>
    <w:p w14:paraId="440108D7" w14:textId="77777777" w:rsidR="00A63631" w:rsidRDefault="00000000">
      <w:pPr>
        <w:spacing w:before="200" w:after="40"/>
      </w:pPr>
      <w:r>
        <w:rPr>
          <w:b/>
          <w:color w:val="1F497D"/>
        </w:rPr>
        <w:t>TC-027 – View Recruiter Interest Notification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9"/>
        <w:gridCol w:w="6605"/>
      </w:tblGrid>
      <w:tr w:rsidR="00A63631" w14:paraId="49ED1EA3" w14:textId="77777777" w:rsidTr="377C031E">
        <w:tc>
          <w:tcPr>
            <w:tcW w:w="2592" w:type="dxa"/>
            <w:shd w:val="clear" w:color="auto" w:fill="DEEAF1"/>
            <w:tcMar>
              <w:top w:w="80" w:type="dxa"/>
              <w:left w:w="80" w:type="dxa"/>
              <w:bottom w:w="80" w:type="dxa"/>
              <w:right w:w="80" w:type="dxa"/>
            </w:tcMar>
          </w:tcPr>
          <w:p w14:paraId="76BD088D" w14:textId="77777777" w:rsidR="00A63631" w:rsidRDefault="00000000">
            <w:r>
              <w:rPr>
                <w:b/>
                <w:color w:val="1F497D"/>
                <w:sz w:val="20"/>
              </w:rPr>
              <w:t>User Story Ref</w:t>
            </w:r>
          </w:p>
        </w:tc>
        <w:tc>
          <w:tcPr>
            <w:tcW w:w="7776" w:type="dxa"/>
            <w:tcMar>
              <w:top w:w="80" w:type="dxa"/>
              <w:left w:w="80" w:type="dxa"/>
              <w:bottom w:w="80" w:type="dxa"/>
              <w:right w:w="80" w:type="dxa"/>
            </w:tcMar>
          </w:tcPr>
          <w:p w14:paraId="4CFE115E" w14:textId="77777777" w:rsidR="00A63631" w:rsidRDefault="00000000">
            <w:r>
              <w:rPr>
                <w:sz w:val="20"/>
              </w:rPr>
              <w:t>US-18</w:t>
            </w:r>
          </w:p>
        </w:tc>
      </w:tr>
      <w:tr w:rsidR="00A63631" w14:paraId="0F8A5901" w14:textId="77777777" w:rsidTr="377C031E">
        <w:tc>
          <w:tcPr>
            <w:tcW w:w="2592" w:type="dxa"/>
            <w:shd w:val="clear" w:color="auto" w:fill="DEEAF1"/>
            <w:tcMar>
              <w:top w:w="80" w:type="dxa"/>
              <w:left w:w="80" w:type="dxa"/>
              <w:bottom w:w="80" w:type="dxa"/>
              <w:right w:w="80" w:type="dxa"/>
            </w:tcMar>
          </w:tcPr>
          <w:p w14:paraId="28BD24BD" w14:textId="77777777" w:rsidR="00A63631" w:rsidRDefault="00000000">
            <w:r>
              <w:rPr>
                <w:b/>
                <w:color w:val="1F497D"/>
                <w:sz w:val="20"/>
              </w:rPr>
              <w:t>Pre-conditions</w:t>
            </w:r>
          </w:p>
        </w:tc>
        <w:tc>
          <w:tcPr>
            <w:tcW w:w="7776" w:type="dxa"/>
            <w:tcMar>
              <w:top w:w="80" w:type="dxa"/>
              <w:left w:w="80" w:type="dxa"/>
              <w:bottom w:w="80" w:type="dxa"/>
              <w:right w:w="80" w:type="dxa"/>
            </w:tcMar>
          </w:tcPr>
          <w:p w14:paraId="7B37321C" w14:textId="77777777" w:rsidR="00A63631" w:rsidRDefault="00000000">
            <w:r>
              <w:rPr>
                <w:sz w:val="20"/>
              </w:rPr>
              <w:t xml:space="preserve">A recruiter has previously clicked "Interested" on the </w:t>
            </w:r>
            <w:proofErr w:type="gramStart"/>
            <w:r>
              <w:rPr>
                <w:sz w:val="20"/>
              </w:rPr>
              <w:t>talent's</w:t>
            </w:r>
            <w:proofErr w:type="gramEnd"/>
            <w:r>
              <w:rPr>
                <w:sz w:val="20"/>
              </w:rPr>
              <w:t xml:space="preserve"> project.</w:t>
            </w:r>
          </w:p>
        </w:tc>
      </w:tr>
      <w:tr w:rsidR="00A63631" w14:paraId="274EC422" w14:textId="77777777" w:rsidTr="377C031E">
        <w:tc>
          <w:tcPr>
            <w:tcW w:w="2592" w:type="dxa"/>
            <w:shd w:val="clear" w:color="auto" w:fill="DEEAF1"/>
            <w:tcMar>
              <w:top w:w="80" w:type="dxa"/>
              <w:left w:w="80" w:type="dxa"/>
              <w:bottom w:w="80" w:type="dxa"/>
              <w:right w:w="80" w:type="dxa"/>
            </w:tcMar>
          </w:tcPr>
          <w:p w14:paraId="49854684" w14:textId="77777777" w:rsidR="00A63631" w:rsidRDefault="00000000">
            <w:r>
              <w:rPr>
                <w:b/>
                <w:color w:val="1F497D"/>
                <w:sz w:val="20"/>
              </w:rPr>
              <w:t>Test Steps</w:t>
            </w:r>
          </w:p>
        </w:tc>
        <w:tc>
          <w:tcPr>
            <w:tcW w:w="7776" w:type="dxa"/>
            <w:tcMar>
              <w:top w:w="80" w:type="dxa"/>
              <w:left w:w="80" w:type="dxa"/>
              <w:bottom w:w="80" w:type="dxa"/>
              <w:right w:w="80" w:type="dxa"/>
            </w:tcMar>
          </w:tcPr>
          <w:p w14:paraId="18EF16EA" w14:textId="77777777" w:rsidR="00A63631" w:rsidRDefault="00000000">
            <w:r>
              <w:rPr>
                <w:sz w:val="20"/>
              </w:rPr>
              <w:t>1. Log in as the talent.</w:t>
            </w:r>
            <w:r>
              <w:rPr>
                <w:sz w:val="20"/>
              </w:rPr>
              <w:br/>
              <w:t xml:space="preserve">2. </w:t>
            </w:r>
            <w:proofErr w:type="gramStart"/>
            <w:r>
              <w:rPr>
                <w:sz w:val="20"/>
              </w:rPr>
              <w:t>Navigate to</w:t>
            </w:r>
            <w:proofErr w:type="gramEnd"/>
            <w:r>
              <w:rPr>
                <w:sz w:val="20"/>
              </w:rPr>
              <w:t xml:space="preserve"> the notifications interface.</w:t>
            </w:r>
          </w:p>
        </w:tc>
      </w:tr>
      <w:tr w:rsidR="00A63631" w14:paraId="076ACC7D" w14:textId="77777777" w:rsidTr="377C031E">
        <w:tc>
          <w:tcPr>
            <w:tcW w:w="2592" w:type="dxa"/>
            <w:shd w:val="clear" w:color="auto" w:fill="DEEAF1"/>
            <w:tcMar>
              <w:top w:w="80" w:type="dxa"/>
              <w:left w:w="80" w:type="dxa"/>
              <w:bottom w:w="80" w:type="dxa"/>
              <w:right w:w="80" w:type="dxa"/>
            </w:tcMar>
          </w:tcPr>
          <w:p w14:paraId="13C71DE0" w14:textId="77777777" w:rsidR="00A63631" w:rsidRDefault="00000000">
            <w:r>
              <w:rPr>
                <w:b/>
                <w:color w:val="1F497D"/>
                <w:sz w:val="20"/>
              </w:rPr>
              <w:t>Expected Result</w:t>
            </w:r>
          </w:p>
        </w:tc>
        <w:tc>
          <w:tcPr>
            <w:tcW w:w="7776" w:type="dxa"/>
            <w:tcMar>
              <w:top w:w="80" w:type="dxa"/>
              <w:left w:w="80" w:type="dxa"/>
              <w:bottom w:w="80" w:type="dxa"/>
              <w:right w:w="80" w:type="dxa"/>
            </w:tcMar>
          </w:tcPr>
          <w:p w14:paraId="58D1E5D4" w14:textId="77777777" w:rsidR="00A63631" w:rsidRDefault="00000000">
            <w:r>
              <w:rPr>
                <w:sz w:val="20"/>
              </w:rPr>
              <w:t>System displays the notification including recruiter name, company name, email, and timestamp.</w:t>
            </w:r>
          </w:p>
        </w:tc>
      </w:tr>
      <w:tr w:rsidR="00A63631" w14:paraId="6EBD49C0" w14:textId="77777777" w:rsidTr="377C031E">
        <w:tc>
          <w:tcPr>
            <w:tcW w:w="2592" w:type="dxa"/>
            <w:shd w:val="clear" w:color="auto" w:fill="DEEAF1"/>
            <w:tcMar>
              <w:top w:w="80" w:type="dxa"/>
              <w:left w:w="80" w:type="dxa"/>
              <w:bottom w:w="80" w:type="dxa"/>
              <w:right w:w="80" w:type="dxa"/>
            </w:tcMar>
          </w:tcPr>
          <w:p w14:paraId="27337C0D"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D2AD1BD" w14:textId="0C2FF5A9" w:rsidR="00A63631" w:rsidRDefault="6C5A5000" w:rsidP="377C031E">
            <w:pPr>
              <w:rPr>
                <w:i/>
                <w:iCs/>
                <w:sz w:val="20"/>
                <w:szCs w:val="20"/>
              </w:rPr>
            </w:pPr>
            <w:r w:rsidRPr="377C031E">
              <w:rPr>
                <w:i/>
                <w:iCs/>
                <w:sz w:val="20"/>
                <w:szCs w:val="20"/>
              </w:rPr>
              <w:t>System displayed the notification including recruiter name, company name, email, and timestamp.</w:t>
            </w:r>
          </w:p>
        </w:tc>
      </w:tr>
      <w:tr w:rsidR="00A63631" w14:paraId="7A8DC784" w14:textId="77777777" w:rsidTr="377C031E">
        <w:tc>
          <w:tcPr>
            <w:tcW w:w="2592" w:type="dxa"/>
            <w:shd w:val="clear" w:color="auto" w:fill="DEEAF1"/>
            <w:tcMar>
              <w:top w:w="80" w:type="dxa"/>
              <w:left w:w="80" w:type="dxa"/>
              <w:bottom w:w="80" w:type="dxa"/>
              <w:right w:w="80" w:type="dxa"/>
            </w:tcMar>
          </w:tcPr>
          <w:p w14:paraId="6EC341F5"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53C653E8" w14:textId="6F620F2D" w:rsidR="00A63631" w:rsidRDefault="2336238C" w:rsidP="377C031E">
            <w:pPr>
              <w:rPr>
                <w:color w:val="00B050"/>
              </w:rPr>
            </w:pPr>
            <w:r w:rsidRPr="377C031E">
              <w:rPr>
                <w:color w:val="00B050"/>
              </w:rPr>
              <w:t>Pass</w:t>
            </w:r>
          </w:p>
        </w:tc>
      </w:tr>
    </w:tbl>
    <w:p w14:paraId="2C2C03CC" w14:textId="77777777" w:rsidR="00A63631" w:rsidRDefault="00A63631"/>
    <w:p w14:paraId="2F9A71DE" w14:textId="77777777" w:rsidR="00A63631" w:rsidRDefault="00000000">
      <w:pPr>
        <w:spacing w:before="200" w:after="40"/>
      </w:pPr>
      <w:r>
        <w:rPr>
          <w:b/>
          <w:color w:val="1F497D"/>
        </w:rPr>
        <w:t>TC-028 – Delete Individual Notification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8"/>
        <w:gridCol w:w="6606"/>
      </w:tblGrid>
      <w:tr w:rsidR="00A63631" w14:paraId="5CD1341D" w14:textId="77777777" w:rsidTr="377C031E">
        <w:tc>
          <w:tcPr>
            <w:tcW w:w="2592" w:type="dxa"/>
            <w:shd w:val="clear" w:color="auto" w:fill="DEEAF1"/>
            <w:tcMar>
              <w:top w:w="80" w:type="dxa"/>
              <w:left w:w="80" w:type="dxa"/>
              <w:bottom w:w="80" w:type="dxa"/>
              <w:right w:w="80" w:type="dxa"/>
            </w:tcMar>
          </w:tcPr>
          <w:p w14:paraId="530F136F" w14:textId="77777777" w:rsidR="00A63631" w:rsidRDefault="00000000">
            <w:r>
              <w:rPr>
                <w:b/>
                <w:color w:val="1F497D"/>
                <w:sz w:val="20"/>
              </w:rPr>
              <w:t>User Story Ref</w:t>
            </w:r>
          </w:p>
        </w:tc>
        <w:tc>
          <w:tcPr>
            <w:tcW w:w="7776" w:type="dxa"/>
            <w:tcMar>
              <w:top w:w="80" w:type="dxa"/>
              <w:left w:w="80" w:type="dxa"/>
              <w:bottom w:w="80" w:type="dxa"/>
              <w:right w:w="80" w:type="dxa"/>
            </w:tcMar>
          </w:tcPr>
          <w:p w14:paraId="04697599" w14:textId="77777777" w:rsidR="00A63631" w:rsidRDefault="00000000">
            <w:r>
              <w:rPr>
                <w:sz w:val="20"/>
              </w:rPr>
              <w:t>US-18</w:t>
            </w:r>
          </w:p>
        </w:tc>
      </w:tr>
      <w:tr w:rsidR="00A63631" w14:paraId="6A131EC2" w14:textId="77777777" w:rsidTr="377C031E">
        <w:tc>
          <w:tcPr>
            <w:tcW w:w="2592" w:type="dxa"/>
            <w:shd w:val="clear" w:color="auto" w:fill="DEEAF1"/>
            <w:tcMar>
              <w:top w:w="80" w:type="dxa"/>
              <w:left w:w="80" w:type="dxa"/>
              <w:bottom w:w="80" w:type="dxa"/>
              <w:right w:w="80" w:type="dxa"/>
            </w:tcMar>
          </w:tcPr>
          <w:p w14:paraId="60C92BF4" w14:textId="77777777" w:rsidR="00A63631" w:rsidRDefault="00000000">
            <w:r>
              <w:rPr>
                <w:b/>
                <w:color w:val="1F497D"/>
                <w:sz w:val="20"/>
              </w:rPr>
              <w:t>Pre-conditions</w:t>
            </w:r>
          </w:p>
        </w:tc>
        <w:tc>
          <w:tcPr>
            <w:tcW w:w="7776" w:type="dxa"/>
            <w:tcMar>
              <w:top w:w="80" w:type="dxa"/>
              <w:left w:w="80" w:type="dxa"/>
              <w:bottom w:w="80" w:type="dxa"/>
              <w:right w:w="80" w:type="dxa"/>
            </w:tcMar>
          </w:tcPr>
          <w:p w14:paraId="20A80D4E" w14:textId="77777777" w:rsidR="00A63631" w:rsidRDefault="00000000">
            <w:r>
              <w:rPr>
                <w:sz w:val="20"/>
              </w:rPr>
              <w:t>Talent is logged in and has at least one notification.</w:t>
            </w:r>
          </w:p>
        </w:tc>
      </w:tr>
      <w:tr w:rsidR="00A63631" w14:paraId="2C3F7103" w14:textId="77777777" w:rsidTr="377C031E">
        <w:tc>
          <w:tcPr>
            <w:tcW w:w="2592" w:type="dxa"/>
            <w:shd w:val="clear" w:color="auto" w:fill="DEEAF1"/>
            <w:tcMar>
              <w:top w:w="80" w:type="dxa"/>
              <w:left w:w="80" w:type="dxa"/>
              <w:bottom w:w="80" w:type="dxa"/>
              <w:right w:w="80" w:type="dxa"/>
            </w:tcMar>
          </w:tcPr>
          <w:p w14:paraId="7A8FE5DE" w14:textId="77777777" w:rsidR="00A63631" w:rsidRDefault="00000000">
            <w:r>
              <w:rPr>
                <w:b/>
                <w:color w:val="1F497D"/>
                <w:sz w:val="20"/>
              </w:rPr>
              <w:t>Test Steps</w:t>
            </w:r>
          </w:p>
        </w:tc>
        <w:tc>
          <w:tcPr>
            <w:tcW w:w="7776" w:type="dxa"/>
            <w:tcMar>
              <w:top w:w="80" w:type="dxa"/>
              <w:left w:w="80" w:type="dxa"/>
              <w:bottom w:w="80" w:type="dxa"/>
              <w:right w:w="80" w:type="dxa"/>
            </w:tcMar>
          </w:tcPr>
          <w:p w14:paraId="7D727D57" w14:textId="77777777" w:rsidR="00A63631" w:rsidRDefault="00000000">
            <w:r>
              <w:rPr>
                <w:sz w:val="20"/>
              </w:rPr>
              <w:t>1. Navigate to the notifications interface.</w:t>
            </w:r>
            <w:r>
              <w:rPr>
                <w:sz w:val="20"/>
              </w:rPr>
              <w:br/>
              <w:t>2. Hover over a notification.</w:t>
            </w:r>
            <w:r>
              <w:rPr>
                <w:sz w:val="20"/>
              </w:rPr>
              <w:br/>
              <w:t>3. Click the delete icon that appears.</w:t>
            </w:r>
            <w:r>
              <w:rPr>
                <w:sz w:val="20"/>
              </w:rPr>
              <w:br/>
              <w:t>4. Confirm deletion in the confirmation dialog.</w:t>
            </w:r>
          </w:p>
        </w:tc>
      </w:tr>
      <w:tr w:rsidR="00A63631" w14:paraId="38D816AB" w14:textId="77777777" w:rsidTr="377C031E">
        <w:tc>
          <w:tcPr>
            <w:tcW w:w="2592" w:type="dxa"/>
            <w:shd w:val="clear" w:color="auto" w:fill="DEEAF1"/>
            <w:tcMar>
              <w:top w:w="80" w:type="dxa"/>
              <w:left w:w="80" w:type="dxa"/>
              <w:bottom w:w="80" w:type="dxa"/>
              <w:right w:w="80" w:type="dxa"/>
            </w:tcMar>
          </w:tcPr>
          <w:p w14:paraId="18DF440D" w14:textId="77777777" w:rsidR="00A63631" w:rsidRDefault="00000000">
            <w:r>
              <w:rPr>
                <w:b/>
                <w:color w:val="1F497D"/>
                <w:sz w:val="20"/>
              </w:rPr>
              <w:t>Expected Result</w:t>
            </w:r>
          </w:p>
        </w:tc>
        <w:tc>
          <w:tcPr>
            <w:tcW w:w="7776" w:type="dxa"/>
            <w:tcMar>
              <w:top w:w="80" w:type="dxa"/>
              <w:left w:w="80" w:type="dxa"/>
              <w:bottom w:w="80" w:type="dxa"/>
              <w:right w:w="80" w:type="dxa"/>
            </w:tcMar>
          </w:tcPr>
          <w:p w14:paraId="484276E5" w14:textId="77777777" w:rsidR="00A63631" w:rsidRDefault="00000000">
            <w:r>
              <w:rPr>
                <w:sz w:val="20"/>
              </w:rPr>
              <w:t>System permanently removes only that individual notification from the interface.</w:t>
            </w:r>
          </w:p>
        </w:tc>
      </w:tr>
      <w:tr w:rsidR="00A63631" w14:paraId="634CADA8" w14:textId="77777777" w:rsidTr="377C031E">
        <w:tc>
          <w:tcPr>
            <w:tcW w:w="2592" w:type="dxa"/>
            <w:shd w:val="clear" w:color="auto" w:fill="DEEAF1"/>
            <w:tcMar>
              <w:top w:w="80" w:type="dxa"/>
              <w:left w:w="80" w:type="dxa"/>
              <w:bottom w:w="80" w:type="dxa"/>
              <w:right w:w="80" w:type="dxa"/>
            </w:tcMar>
          </w:tcPr>
          <w:p w14:paraId="54EA720A"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4125D442" w14:textId="68B82B00" w:rsidR="00A63631" w:rsidRDefault="0A7FC820" w:rsidP="377C031E">
            <w:pPr>
              <w:rPr>
                <w:i/>
                <w:iCs/>
                <w:sz w:val="20"/>
                <w:szCs w:val="20"/>
              </w:rPr>
            </w:pPr>
            <w:r w:rsidRPr="377C031E">
              <w:rPr>
                <w:i/>
                <w:iCs/>
                <w:sz w:val="20"/>
                <w:szCs w:val="20"/>
              </w:rPr>
              <w:t>System permanently remove</w:t>
            </w:r>
            <w:r w:rsidR="4A1F92AF" w:rsidRPr="377C031E">
              <w:rPr>
                <w:i/>
                <w:iCs/>
                <w:sz w:val="20"/>
                <w:szCs w:val="20"/>
              </w:rPr>
              <w:t>d</w:t>
            </w:r>
            <w:r w:rsidRPr="377C031E">
              <w:rPr>
                <w:i/>
                <w:iCs/>
                <w:sz w:val="20"/>
                <w:szCs w:val="20"/>
              </w:rPr>
              <w:t xml:space="preserve"> only that individual notification from the interface.</w:t>
            </w:r>
          </w:p>
        </w:tc>
      </w:tr>
      <w:tr w:rsidR="00A63631" w14:paraId="522B0623" w14:textId="77777777" w:rsidTr="377C031E">
        <w:tc>
          <w:tcPr>
            <w:tcW w:w="2592" w:type="dxa"/>
            <w:shd w:val="clear" w:color="auto" w:fill="DEEAF1"/>
            <w:tcMar>
              <w:top w:w="80" w:type="dxa"/>
              <w:left w:w="80" w:type="dxa"/>
              <w:bottom w:w="80" w:type="dxa"/>
              <w:right w:w="80" w:type="dxa"/>
            </w:tcMar>
          </w:tcPr>
          <w:p w14:paraId="0FAF0364"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4821C262" w14:textId="2C65A5E6" w:rsidR="00A63631" w:rsidRDefault="719868E1" w:rsidP="377C031E">
            <w:pPr>
              <w:rPr>
                <w:color w:val="00B050"/>
              </w:rPr>
            </w:pPr>
            <w:r w:rsidRPr="377C031E">
              <w:rPr>
                <w:color w:val="00B050"/>
              </w:rPr>
              <w:t>Pass</w:t>
            </w:r>
          </w:p>
        </w:tc>
      </w:tr>
    </w:tbl>
    <w:p w14:paraId="57975311" w14:textId="77777777" w:rsidR="00A63631" w:rsidRDefault="00A63631"/>
    <w:p w14:paraId="635A91A9" w14:textId="77777777" w:rsidR="00A63631" w:rsidRDefault="00000000">
      <w:pPr>
        <w:spacing w:before="200" w:after="40"/>
      </w:pPr>
      <w:r>
        <w:rPr>
          <w:b/>
          <w:color w:val="1F497D"/>
        </w:rPr>
        <w:t>TC-029 – Delete All Notifications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8"/>
        <w:gridCol w:w="6606"/>
      </w:tblGrid>
      <w:tr w:rsidR="00A63631" w14:paraId="3BE48940" w14:textId="77777777" w:rsidTr="377C031E">
        <w:tc>
          <w:tcPr>
            <w:tcW w:w="2592" w:type="dxa"/>
            <w:shd w:val="clear" w:color="auto" w:fill="DEEAF1"/>
            <w:tcMar>
              <w:top w:w="80" w:type="dxa"/>
              <w:left w:w="80" w:type="dxa"/>
              <w:bottom w:w="80" w:type="dxa"/>
              <w:right w:w="80" w:type="dxa"/>
            </w:tcMar>
          </w:tcPr>
          <w:p w14:paraId="2492DC1C" w14:textId="77777777" w:rsidR="00A63631" w:rsidRDefault="00000000">
            <w:r>
              <w:rPr>
                <w:b/>
                <w:color w:val="1F497D"/>
                <w:sz w:val="20"/>
              </w:rPr>
              <w:t>User Story Ref</w:t>
            </w:r>
          </w:p>
        </w:tc>
        <w:tc>
          <w:tcPr>
            <w:tcW w:w="7776" w:type="dxa"/>
            <w:tcMar>
              <w:top w:w="80" w:type="dxa"/>
              <w:left w:w="80" w:type="dxa"/>
              <w:bottom w:w="80" w:type="dxa"/>
              <w:right w:w="80" w:type="dxa"/>
            </w:tcMar>
          </w:tcPr>
          <w:p w14:paraId="3112DE3D" w14:textId="77777777" w:rsidR="00A63631" w:rsidRDefault="00000000">
            <w:r>
              <w:rPr>
                <w:sz w:val="20"/>
              </w:rPr>
              <w:t>US-18</w:t>
            </w:r>
          </w:p>
        </w:tc>
      </w:tr>
      <w:tr w:rsidR="00A63631" w14:paraId="34589737" w14:textId="77777777" w:rsidTr="377C031E">
        <w:tc>
          <w:tcPr>
            <w:tcW w:w="2592" w:type="dxa"/>
            <w:shd w:val="clear" w:color="auto" w:fill="DEEAF1"/>
            <w:tcMar>
              <w:top w:w="80" w:type="dxa"/>
              <w:left w:w="80" w:type="dxa"/>
              <w:bottom w:w="80" w:type="dxa"/>
              <w:right w:w="80" w:type="dxa"/>
            </w:tcMar>
          </w:tcPr>
          <w:p w14:paraId="497233D7" w14:textId="77777777" w:rsidR="00A63631" w:rsidRDefault="00000000">
            <w:r>
              <w:rPr>
                <w:b/>
                <w:color w:val="1F497D"/>
                <w:sz w:val="20"/>
              </w:rPr>
              <w:t>Pre-conditions</w:t>
            </w:r>
          </w:p>
        </w:tc>
        <w:tc>
          <w:tcPr>
            <w:tcW w:w="7776" w:type="dxa"/>
            <w:tcMar>
              <w:top w:w="80" w:type="dxa"/>
              <w:left w:w="80" w:type="dxa"/>
              <w:bottom w:w="80" w:type="dxa"/>
              <w:right w:w="80" w:type="dxa"/>
            </w:tcMar>
          </w:tcPr>
          <w:p w14:paraId="3D3BA5E8" w14:textId="77777777" w:rsidR="00A63631" w:rsidRDefault="00000000">
            <w:r>
              <w:rPr>
                <w:sz w:val="20"/>
              </w:rPr>
              <w:t>Talent is logged in and has multiple notifications.</w:t>
            </w:r>
          </w:p>
        </w:tc>
      </w:tr>
      <w:tr w:rsidR="00A63631" w14:paraId="5A77151A" w14:textId="77777777" w:rsidTr="377C031E">
        <w:tc>
          <w:tcPr>
            <w:tcW w:w="2592" w:type="dxa"/>
            <w:shd w:val="clear" w:color="auto" w:fill="DEEAF1"/>
            <w:tcMar>
              <w:top w:w="80" w:type="dxa"/>
              <w:left w:w="80" w:type="dxa"/>
              <w:bottom w:w="80" w:type="dxa"/>
              <w:right w:w="80" w:type="dxa"/>
            </w:tcMar>
          </w:tcPr>
          <w:p w14:paraId="45ADDBF7" w14:textId="77777777" w:rsidR="00A63631" w:rsidRDefault="00000000">
            <w:r>
              <w:rPr>
                <w:b/>
                <w:color w:val="1F497D"/>
                <w:sz w:val="20"/>
              </w:rPr>
              <w:t>Test Steps</w:t>
            </w:r>
          </w:p>
        </w:tc>
        <w:tc>
          <w:tcPr>
            <w:tcW w:w="7776" w:type="dxa"/>
            <w:tcMar>
              <w:top w:w="80" w:type="dxa"/>
              <w:left w:w="80" w:type="dxa"/>
              <w:bottom w:w="80" w:type="dxa"/>
              <w:right w:w="80" w:type="dxa"/>
            </w:tcMar>
          </w:tcPr>
          <w:p w14:paraId="39DC7B68" w14:textId="77777777" w:rsidR="00A63631" w:rsidRDefault="00000000">
            <w:r>
              <w:rPr>
                <w:sz w:val="20"/>
              </w:rPr>
              <w:t>1. Navigate to the notifications interface.</w:t>
            </w:r>
            <w:r>
              <w:rPr>
                <w:sz w:val="20"/>
              </w:rPr>
              <w:br/>
              <w:t>2. Click the "Delete All" button.</w:t>
            </w:r>
            <w:r>
              <w:rPr>
                <w:sz w:val="20"/>
              </w:rPr>
              <w:br/>
              <w:t>3. Confirm deletion in the confirmation dialog.</w:t>
            </w:r>
          </w:p>
        </w:tc>
      </w:tr>
      <w:tr w:rsidR="00A63631" w14:paraId="389E42F4" w14:textId="77777777" w:rsidTr="377C031E">
        <w:tc>
          <w:tcPr>
            <w:tcW w:w="2592" w:type="dxa"/>
            <w:shd w:val="clear" w:color="auto" w:fill="DEEAF1"/>
            <w:tcMar>
              <w:top w:w="80" w:type="dxa"/>
              <w:left w:w="80" w:type="dxa"/>
              <w:bottom w:w="80" w:type="dxa"/>
              <w:right w:w="80" w:type="dxa"/>
            </w:tcMar>
          </w:tcPr>
          <w:p w14:paraId="25717BDC" w14:textId="77777777" w:rsidR="00A63631" w:rsidRDefault="00000000">
            <w:r>
              <w:rPr>
                <w:b/>
                <w:color w:val="1F497D"/>
                <w:sz w:val="20"/>
              </w:rPr>
              <w:t>Expected Result</w:t>
            </w:r>
          </w:p>
        </w:tc>
        <w:tc>
          <w:tcPr>
            <w:tcW w:w="7776" w:type="dxa"/>
            <w:tcMar>
              <w:top w:w="80" w:type="dxa"/>
              <w:left w:w="80" w:type="dxa"/>
              <w:bottom w:w="80" w:type="dxa"/>
              <w:right w:w="80" w:type="dxa"/>
            </w:tcMar>
          </w:tcPr>
          <w:p w14:paraId="0DA9729A" w14:textId="77777777" w:rsidR="00A63631" w:rsidRDefault="00000000">
            <w:r>
              <w:rPr>
                <w:sz w:val="20"/>
              </w:rPr>
              <w:t>System permanently removes all notifications from the talent's notification interface.</w:t>
            </w:r>
          </w:p>
        </w:tc>
      </w:tr>
      <w:tr w:rsidR="00A63631" w14:paraId="57A5E228" w14:textId="77777777" w:rsidTr="377C031E">
        <w:tc>
          <w:tcPr>
            <w:tcW w:w="2592" w:type="dxa"/>
            <w:shd w:val="clear" w:color="auto" w:fill="DEEAF1"/>
            <w:tcMar>
              <w:top w:w="80" w:type="dxa"/>
              <w:left w:w="80" w:type="dxa"/>
              <w:bottom w:w="80" w:type="dxa"/>
              <w:right w:w="80" w:type="dxa"/>
            </w:tcMar>
          </w:tcPr>
          <w:p w14:paraId="2A7B6FA5"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5C76E116" w14:textId="0D4F2301" w:rsidR="00A63631" w:rsidRDefault="4BBDB0B1" w:rsidP="377C031E">
            <w:pPr>
              <w:rPr>
                <w:i/>
                <w:iCs/>
                <w:sz w:val="20"/>
                <w:szCs w:val="20"/>
              </w:rPr>
            </w:pPr>
            <w:r w:rsidRPr="377C031E">
              <w:rPr>
                <w:i/>
                <w:iCs/>
                <w:sz w:val="20"/>
                <w:szCs w:val="20"/>
              </w:rPr>
              <w:t>System permanently removed all notifications from the talent's notification interface.</w:t>
            </w:r>
          </w:p>
        </w:tc>
      </w:tr>
      <w:tr w:rsidR="00A63631" w14:paraId="79813FEF" w14:textId="77777777" w:rsidTr="377C031E">
        <w:tc>
          <w:tcPr>
            <w:tcW w:w="2592" w:type="dxa"/>
            <w:shd w:val="clear" w:color="auto" w:fill="DEEAF1"/>
            <w:tcMar>
              <w:top w:w="80" w:type="dxa"/>
              <w:left w:w="80" w:type="dxa"/>
              <w:bottom w:w="80" w:type="dxa"/>
              <w:right w:w="80" w:type="dxa"/>
            </w:tcMar>
          </w:tcPr>
          <w:p w14:paraId="11E1F838"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4FC2E19" w14:textId="77FD30B4" w:rsidR="00A63631" w:rsidRDefault="67C5092B" w:rsidP="377C031E">
            <w:pPr>
              <w:rPr>
                <w:color w:val="00B050"/>
              </w:rPr>
            </w:pPr>
            <w:r w:rsidRPr="377C031E">
              <w:rPr>
                <w:color w:val="00B050"/>
              </w:rPr>
              <w:t>Pass</w:t>
            </w:r>
          </w:p>
        </w:tc>
      </w:tr>
    </w:tbl>
    <w:p w14:paraId="6E7E9F45" w14:textId="77777777" w:rsidR="00A63631" w:rsidRDefault="00A63631"/>
    <w:p w14:paraId="0AB10631" w14:textId="77777777" w:rsidR="00A63631" w:rsidRDefault="00000000">
      <w:pPr>
        <w:spacing w:before="200" w:after="80"/>
      </w:pPr>
      <w:r>
        <w:rPr>
          <w:b/>
          <w:color w:val="2E74B5"/>
          <w:sz w:val="24"/>
        </w:rPr>
        <w:t>4.8 Project Participants Management</w:t>
      </w:r>
    </w:p>
    <w:p w14:paraId="44473D79" w14:textId="77777777" w:rsidR="00A63631" w:rsidRDefault="00000000">
      <w:pPr>
        <w:spacing w:before="200" w:after="40"/>
      </w:pPr>
      <w:r>
        <w:rPr>
          <w:b/>
          <w:color w:val="1F497D"/>
        </w:rPr>
        <w:t>TC-030 – Add Participant to Project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6604"/>
      </w:tblGrid>
      <w:tr w:rsidR="00A63631" w14:paraId="12875D6B" w14:textId="77777777" w:rsidTr="377C031E">
        <w:tc>
          <w:tcPr>
            <w:tcW w:w="2592" w:type="dxa"/>
            <w:shd w:val="clear" w:color="auto" w:fill="DEEAF1"/>
            <w:tcMar>
              <w:top w:w="80" w:type="dxa"/>
              <w:left w:w="80" w:type="dxa"/>
              <w:bottom w:w="80" w:type="dxa"/>
              <w:right w:w="80" w:type="dxa"/>
            </w:tcMar>
          </w:tcPr>
          <w:p w14:paraId="7C0E2338" w14:textId="77777777" w:rsidR="00A63631" w:rsidRDefault="00000000">
            <w:r>
              <w:rPr>
                <w:b/>
                <w:color w:val="1F497D"/>
                <w:sz w:val="20"/>
              </w:rPr>
              <w:t>User Story Ref</w:t>
            </w:r>
          </w:p>
        </w:tc>
        <w:tc>
          <w:tcPr>
            <w:tcW w:w="7776" w:type="dxa"/>
            <w:tcMar>
              <w:top w:w="80" w:type="dxa"/>
              <w:left w:w="80" w:type="dxa"/>
              <w:bottom w:w="80" w:type="dxa"/>
              <w:right w:w="80" w:type="dxa"/>
            </w:tcMar>
          </w:tcPr>
          <w:p w14:paraId="456A1A7F" w14:textId="77777777" w:rsidR="00A63631" w:rsidRDefault="00000000">
            <w:r>
              <w:rPr>
                <w:sz w:val="20"/>
              </w:rPr>
              <w:t>US-19</w:t>
            </w:r>
          </w:p>
        </w:tc>
      </w:tr>
      <w:tr w:rsidR="00A63631" w14:paraId="7B0AA91A" w14:textId="77777777" w:rsidTr="377C031E">
        <w:tc>
          <w:tcPr>
            <w:tcW w:w="2592" w:type="dxa"/>
            <w:shd w:val="clear" w:color="auto" w:fill="DEEAF1"/>
            <w:tcMar>
              <w:top w:w="80" w:type="dxa"/>
              <w:left w:w="80" w:type="dxa"/>
              <w:bottom w:w="80" w:type="dxa"/>
              <w:right w:w="80" w:type="dxa"/>
            </w:tcMar>
          </w:tcPr>
          <w:p w14:paraId="6E179F32" w14:textId="77777777" w:rsidR="00A63631" w:rsidRDefault="00000000">
            <w:r>
              <w:rPr>
                <w:b/>
                <w:color w:val="1F497D"/>
                <w:sz w:val="20"/>
              </w:rPr>
              <w:t>Pre-conditions</w:t>
            </w:r>
          </w:p>
        </w:tc>
        <w:tc>
          <w:tcPr>
            <w:tcW w:w="7776" w:type="dxa"/>
            <w:tcMar>
              <w:top w:w="80" w:type="dxa"/>
              <w:left w:w="80" w:type="dxa"/>
              <w:bottom w:w="80" w:type="dxa"/>
              <w:right w:w="80" w:type="dxa"/>
            </w:tcMar>
          </w:tcPr>
          <w:p w14:paraId="1B432C64" w14:textId="77777777" w:rsidR="00A63631" w:rsidRDefault="00000000">
            <w:r>
              <w:rPr>
                <w:sz w:val="20"/>
              </w:rPr>
              <w:t>Talent is logged in and is creating or editing a project. The participant is a registered platform user.</w:t>
            </w:r>
          </w:p>
        </w:tc>
      </w:tr>
      <w:tr w:rsidR="00A63631" w14:paraId="5FAFFF10" w14:textId="77777777" w:rsidTr="377C031E">
        <w:tc>
          <w:tcPr>
            <w:tcW w:w="2592" w:type="dxa"/>
            <w:shd w:val="clear" w:color="auto" w:fill="DEEAF1"/>
            <w:tcMar>
              <w:top w:w="80" w:type="dxa"/>
              <w:left w:w="80" w:type="dxa"/>
              <w:bottom w:w="80" w:type="dxa"/>
              <w:right w:w="80" w:type="dxa"/>
            </w:tcMar>
          </w:tcPr>
          <w:p w14:paraId="63065429" w14:textId="77777777" w:rsidR="00A63631" w:rsidRDefault="00000000">
            <w:r>
              <w:rPr>
                <w:b/>
                <w:color w:val="1F497D"/>
                <w:sz w:val="20"/>
              </w:rPr>
              <w:t>Test Steps</w:t>
            </w:r>
          </w:p>
        </w:tc>
        <w:tc>
          <w:tcPr>
            <w:tcW w:w="7776" w:type="dxa"/>
            <w:tcMar>
              <w:top w:w="80" w:type="dxa"/>
              <w:left w:w="80" w:type="dxa"/>
              <w:bottom w:w="80" w:type="dxa"/>
              <w:right w:w="80" w:type="dxa"/>
            </w:tcMar>
          </w:tcPr>
          <w:p w14:paraId="04D7A3B5" w14:textId="77777777" w:rsidR="00A63631" w:rsidRDefault="00000000">
            <w:r>
              <w:rPr>
                <w:sz w:val="20"/>
              </w:rPr>
              <w:t>1. Navigate to project upload/edit.</w:t>
            </w:r>
            <w:r>
              <w:rPr>
                <w:sz w:val="20"/>
              </w:rPr>
              <w:br/>
              <w:t xml:space="preserve">2. Enter the email address of a registered user in the </w:t>
            </w:r>
            <w:proofErr w:type="gramStart"/>
            <w:r>
              <w:rPr>
                <w:sz w:val="20"/>
              </w:rPr>
              <w:t>participants</w:t>
            </w:r>
            <w:proofErr w:type="gramEnd"/>
            <w:r>
              <w:rPr>
                <w:sz w:val="20"/>
              </w:rPr>
              <w:t xml:space="preserve"> field.</w:t>
            </w:r>
            <w:r>
              <w:rPr>
                <w:sz w:val="20"/>
              </w:rPr>
              <w:br/>
              <w:t>3. Save the project.</w:t>
            </w:r>
          </w:p>
        </w:tc>
      </w:tr>
      <w:tr w:rsidR="00A63631" w14:paraId="03D1D88B" w14:textId="77777777" w:rsidTr="377C031E">
        <w:tc>
          <w:tcPr>
            <w:tcW w:w="2592" w:type="dxa"/>
            <w:shd w:val="clear" w:color="auto" w:fill="DEEAF1"/>
            <w:tcMar>
              <w:top w:w="80" w:type="dxa"/>
              <w:left w:w="80" w:type="dxa"/>
              <w:bottom w:w="80" w:type="dxa"/>
              <w:right w:w="80" w:type="dxa"/>
            </w:tcMar>
          </w:tcPr>
          <w:p w14:paraId="7DD8FE5F" w14:textId="77777777" w:rsidR="00A63631" w:rsidRDefault="00000000">
            <w:r>
              <w:rPr>
                <w:b/>
                <w:color w:val="1F497D"/>
                <w:sz w:val="20"/>
              </w:rPr>
              <w:t>Expected Result</w:t>
            </w:r>
          </w:p>
        </w:tc>
        <w:tc>
          <w:tcPr>
            <w:tcW w:w="7776" w:type="dxa"/>
            <w:tcMar>
              <w:top w:w="80" w:type="dxa"/>
              <w:left w:w="80" w:type="dxa"/>
              <w:bottom w:w="80" w:type="dxa"/>
              <w:right w:w="80" w:type="dxa"/>
            </w:tcMar>
          </w:tcPr>
          <w:p w14:paraId="08A3827E" w14:textId="77777777" w:rsidR="00A63631" w:rsidRDefault="00000000">
            <w:r>
              <w:rPr>
                <w:sz w:val="20"/>
              </w:rPr>
              <w:t>System verifies the email belongs to a registered user and adds the participant to the project.</w:t>
            </w:r>
          </w:p>
        </w:tc>
      </w:tr>
      <w:tr w:rsidR="00A63631" w14:paraId="3DE720FE" w14:textId="77777777" w:rsidTr="377C031E">
        <w:tc>
          <w:tcPr>
            <w:tcW w:w="2592" w:type="dxa"/>
            <w:shd w:val="clear" w:color="auto" w:fill="DEEAF1"/>
            <w:tcMar>
              <w:top w:w="80" w:type="dxa"/>
              <w:left w:w="80" w:type="dxa"/>
              <w:bottom w:w="80" w:type="dxa"/>
              <w:right w:w="80" w:type="dxa"/>
            </w:tcMar>
          </w:tcPr>
          <w:p w14:paraId="246D0BE3"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066DD092" w14:textId="0751B9E0" w:rsidR="00A63631" w:rsidRDefault="12103029" w:rsidP="377C031E">
            <w:pPr>
              <w:rPr>
                <w:i/>
                <w:iCs/>
                <w:sz w:val="20"/>
                <w:szCs w:val="20"/>
              </w:rPr>
            </w:pPr>
            <w:r w:rsidRPr="377C031E">
              <w:rPr>
                <w:i/>
                <w:iCs/>
                <w:sz w:val="20"/>
                <w:szCs w:val="20"/>
              </w:rPr>
              <w:t>System verified that the email belongs to a registered user and added the participant to the project.</w:t>
            </w:r>
          </w:p>
        </w:tc>
      </w:tr>
      <w:tr w:rsidR="00A63631" w14:paraId="4E0158A6" w14:textId="77777777" w:rsidTr="377C031E">
        <w:tc>
          <w:tcPr>
            <w:tcW w:w="2592" w:type="dxa"/>
            <w:shd w:val="clear" w:color="auto" w:fill="DEEAF1"/>
            <w:tcMar>
              <w:top w:w="80" w:type="dxa"/>
              <w:left w:w="80" w:type="dxa"/>
              <w:bottom w:w="80" w:type="dxa"/>
              <w:right w:w="80" w:type="dxa"/>
            </w:tcMar>
          </w:tcPr>
          <w:p w14:paraId="66E993B4"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9D43BA8" w14:textId="2DAFB62F" w:rsidR="00A63631" w:rsidRDefault="61781C8B" w:rsidP="377C031E">
            <w:pPr>
              <w:rPr>
                <w:color w:val="00B050"/>
              </w:rPr>
            </w:pPr>
            <w:r w:rsidRPr="377C031E">
              <w:rPr>
                <w:color w:val="00B050"/>
              </w:rPr>
              <w:t>Pass</w:t>
            </w:r>
          </w:p>
        </w:tc>
      </w:tr>
    </w:tbl>
    <w:p w14:paraId="24B2B01F" w14:textId="77777777" w:rsidR="00A63631" w:rsidRDefault="00A63631"/>
    <w:p w14:paraId="761B6A9A" w14:textId="77777777" w:rsidR="00A63631" w:rsidRDefault="00000000">
      <w:pPr>
        <w:spacing w:before="200" w:after="40"/>
      </w:pPr>
      <w:r>
        <w:rPr>
          <w:b/>
          <w:color w:val="1F497D"/>
        </w:rPr>
        <w:t>TC-031 – Add Participant – Unregistered Email</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2"/>
        <w:gridCol w:w="6602"/>
      </w:tblGrid>
      <w:tr w:rsidR="00A63631" w14:paraId="1813AAB0" w14:textId="77777777" w:rsidTr="377C031E">
        <w:tc>
          <w:tcPr>
            <w:tcW w:w="2592" w:type="dxa"/>
            <w:shd w:val="clear" w:color="auto" w:fill="DEEAF1"/>
            <w:tcMar>
              <w:top w:w="80" w:type="dxa"/>
              <w:left w:w="80" w:type="dxa"/>
              <w:bottom w:w="80" w:type="dxa"/>
              <w:right w:w="80" w:type="dxa"/>
            </w:tcMar>
          </w:tcPr>
          <w:p w14:paraId="14D591E1" w14:textId="77777777" w:rsidR="00A63631" w:rsidRDefault="00000000">
            <w:r>
              <w:rPr>
                <w:b/>
                <w:color w:val="1F497D"/>
                <w:sz w:val="20"/>
              </w:rPr>
              <w:t>User Story Ref</w:t>
            </w:r>
          </w:p>
        </w:tc>
        <w:tc>
          <w:tcPr>
            <w:tcW w:w="7776" w:type="dxa"/>
            <w:tcMar>
              <w:top w:w="80" w:type="dxa"/>
              <w:left w:w="80" w:type="dxa"/>
              <w:bottom w:w="80" w:type="dxa"/>
              <w:right w:w="80" w:type="dxa"/>
            </w:tcMar>
          </w:tcPr>
          <w:p w14:paraId="604A28FF" w14:textId="77777777" w:rsidR="00A63631" w:rsidRDefault="00000000">
            <w:r>
              <w:rPr>
                <w:sz w:val="20"/>
              </w:rPr>
              <w:t>US-19</w:t>
            </w:r>
          </w:p>
        </w:tc>
      </w:tr>
      <w:tr w:rsidR="00A63631" w14:paraId="23ACA742" w14:textId="77777777" w:rsidTr="377C031E">
        <w:tc>
          <w:tcPr>
            <w:tcW w:w="2592" w:type="dxa"/>
            <w:shd w:val="clear" w:color="auto" w:fill="DEEAF1"/>
            <w:tcMar>
              <w:top w:w="80" w:type="dxa"/>
              <w:left w:w="80" w:type="dxa"/>
              <w:bottom w:w="80" w:type="dxa"/>
              <w:right w:w="80" w:type="dxa"/>
            </w:tcMar>
          </w:tcPr>
          <w:p w14:paraId="4587D291" w14:textId="77777777" w:rsidR="00A63631" w:rsidRDefault="00000000">
            <w:r>
              <w:rPr>
                <w:b/>
                <w:color w:val="1F497D"/>
                <w:sz w:val="20"/>
              </w:rPr>
              <w:t>Pre-conditions</w:t>
            </w:r>
          </w:p>
        </w:tc>
        <w:tc>
          <w:tcPr>
            <w:tcW w:w="7776" w:type="dxa"/>
            <w:tcMar>
              <w:top w:w="80" w:type="dxa"/>
              <w:left w:w="80" w:type="dxa"/>
              <w:bottom w:w="80" w:type="dxa"/>
              <w:right w:w="80" w:type="dxa"/>
            </w:tcMar>
          </w:tcPr>
          <w:p w14:paraId="06A5DA19" w14:textId="77777777" w:rsidR="00A63631" w:rsidRDefault="00000000">
            <w:r>
              <w:rPr>
                <w:sz w:val="20"/>
              </w:rPr>
              <w:t>Talent is logged in and editing a project.</w:t>
            </w:r>
          </w:p>
        </w:tc>
      </w:tr>
      <w:tr w:rsidR="00A63631" w14:paraId="35B471B2" w14:textId="77777777" w:rsidTr="377C031E">
        <w:tc>
          <w:tcPr>
            <w:tcW w:w="2592" w:type="dxa"/>
            <w:shd w:val="clear" w:color="auto" w:fill="DEEAF1"/>
            <w:tcMar>
              <w:top w:w="80" w:type="dxa"/>
              <w:left w:w="80" w:type="dxa"/>
              <w:bottom w:w="80" w:type="dxa"/>
              <w:right w:w="80" w:type="dxa"/>
            </w:tcMar>
          </w:tcPr>
          <w:p w14:paraId="31994EF7" w14:textId="77777777" w:rsidR="00A63631" w:rsidRDefault="00000000">
            <w:r>
              <w:rPr>
                <w:b/>
                <w:color w:val="1F497D"/>
                <w:sz w:val="20"/>
              </w:rPr>
              <w:t>Test Steps</w:t>
            </w:r>
          </w:p>
        </w:tc>
        <w:tc>
          <w:tcPr>
            <w:tcW w:w="7776" w:type="dxa"/>
            <w:tcMar>
              <w:top w:w="80" w:type="dxa"/>
              <w:left w:w="80" w:type="dxa"/>
              <w:bottom w:w="80" w:type="dxa"/>
              <w:right w:w="80" w:type="dxa"/>
            </w:tcMar>
          </w:tcPr>
          <w:p w14:paraId="61773837" w14:textId="77777777" w:rsidR="00A63631" w:rsidRDefault="00000000">
            <w:r>
              <w:rPr>
                <w:sz w:val="20"/>
              </w:rPr>
              <w:t>1. Enter an email address that is not registered on the platform.</w:t>
            </w:r>
            <w:r>
              <w:rPr>
                <w:sz w:val="20"/>
              </w:rPr>
              <w:br/>
              <w:t>2. Attempt to add the participant.</w:t>
            </w:r>
          </w:p>
        </w:tc>
      </w:tr>
      <w:tr w:rsidR="00A63631" w14:paraId="2E994FC6" w14:textId="77777777" w:rsidTr="377C031E">
        <w:tc>
          <w:tcPr>
            <w:tcW w:w="2592" w:type="dxa"/>
            <w:shd w:val="clear" w:color="auto" w:fill="DEEAF1"/>
            <w:tcMar>
              <w:top w:w="80" w:type="dxa"/>
              <w:left w:w="80" w:type="dxa"/>
              <w:bottom w:w="80" w:type="dxa"/>
              <w:right w:w="80" w:type="dxa"/>
            </w:tcMar>
          </w:tcPr>
          <w:p w14:paraId="667A79BA" w14:textId="77777777" w:rsidR="00A63631" w:rsidRDefault="00000000">
            <w:r>
              <w:rPr>
                <w:b/>
                <w:color w:val="1F497D"/>
                <w:sz w:val="20"/>
              </w:rPr>
              <w:t>Expected Result</w:t>
            </w:r>
          </w:p>
        </w:tc>
        <w:tc>
          <w:tcPr>
            <w:tcW w:w="7776" w:type="dxa"/>
            <w:tcMar>
              <w:top w:w="80" w:type="dxa"/>
              <w:left w:w="80" w:type="dxa"/>
              <w:bottom w:w="80" w:type="dxa"/>
              <w:right w:w="80" w:type="dxa"/>
            </w:tcMar>
          </w:tcPr>
          <w:p w14:paraId="039CBA07" w14:textId="77777777" w:rsidR="00A63631" w:rsidRDefault="00000000">
            <w:r>
              <w:rPr>
                <w:sz w:val="20"/>
              </w:rPr>
              <w:t>System displays an error message stating the email is not registered.</w:t>
            </w:r>
          </w:p>
        </w:tc>
      </w:tr>
      <w:tr w:rsidR="00A63631" w14:paraId="7A6D579D" w14:textId="77777777" w:rsidTr="377C031E">
        <w:tc>
          <w:tcPr>
            <w:tcW w:w="2592" w:type="dxa"/>
            <w:shd w:val="clear" w:color="auto" w:fill="DEEAF1"/>
            <w:tcMar>
              <w:top w:w="80" w:type="dxa"/>
              <w:left w:w="80" w:type="dxa"/>
              <w:bottom w:w="80" w:type="dxa"/>
              <w:right w:w="80" w:type="dxa"/>
            </w:tcMar>
          </w:tcPr>
          <w:p w14:paraId="4A961F5E"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C3E3B14" w14:textId="37794E6A" w:rsidR="00A63631" w:rsidRDefault="21176FEB" w:rsidP="377C031E">
            <w:pPr>
              <w:rPr>
                <w:i/>
                <w:iCs/>
                <w:sz w:val="20"/>
                <w:szCs w:val="20"/>
              </w:rPr>
            </w:pPr>
            <w:r w:rsidRPr="377C031E">
              <w:rPr>
                <w:i/>
                <w:iCs/>
                <w:sz w:val="20"/>
                <w:szCs w:val="20"/>
              </w:rPr>
              <w:t>System displayed an error message stating that the email was not registered.</w:t>
            </w:r>
          </w:p>
        </w:tc>
      </w:tr>
      <w:tr w:rsidR="00A63631" w14:paraId="542A49C0" w14:textId="77777777" w:rsidTr="377C031E">
        <w:tc>
          <w:tcPr>
            <w:tcW w:w="2592" w:type="dxa"/>
            <w:shd w:val="clear" w:color="auto" w:fill="DEEAF1"/>
            <w:tcMar>
              <w:top w:w="80" w:type="dxa"/>
              <w:left w:w="80" w:type="dxa"/>
              <w:bottom w:w="80" w:type="dxa"/>
              <w:right w:w="80" w:type="dxa"/>
            </w:tcMar>
          </w:tcPr>
          <w:p w14:paraId="4FC70ADC"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21F87842" w14:textId="449AA434" w:rsidR="00A63631" w:rsidRDefault="2613525F" w:rsidP="377C031E">
            <w:pPr>
              <w:rPr>
                <w:color w:val="00B050"/>
              </w:rPr>
            </w:pPr>
            <w:r w:rsidRPr="377C031E">
              <w:rPr>
                <w:color w:val="00B050"/>
              </w:rPr>
              <w:t>Pass</w:t>
            </w:r>
          </w:p>
        </w:tc>
      </w:tr>
    </w:tbl>
    <w:p w14:paraId="755C396B" w14:textId="77777777" w:rsidR="00A63631" w:rsidRDefault="00A63631"/>
    <w:p w14:paraId="6E13A292" w14:textId="77777777" w:rsidR="00A63631" w:rsidRDefault="00000000">
      <w:pPr>
        <w:spacing w:before="200" w:after="40"/>
      </w:pPr>
      <w:r>
        <w:rPr>
          <w:b/>
          <w:color w:val="1F497D"/>
        </w:rPr>
        <w:t>TC-032 – Exceed Maximum Participant Limit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1"/>
        <w:gridCol w:w="6603"/>
      </w:tblGrid>
      <w:tr w:rsidR="00A63631" w14:paraId="3C53AF6E" w14:textId="77777777" w:rsidTr="377C031E">
        <w:tc>
          <w:tcPr>
            <w:tcW w:w="2592" w:type="dxa"/>
            <w:shd w:val="clear" w:color="auto" w:fill="DEEAF1"/>
            <w:tcMar>
              <w:top w:w="80" w:type="dxa"/>
              <w:left w:w="80" w:type="dxa"/>
              <w:bottom w:w="80" w:type="dxa"/>
              <w:right w:w="80" w:type="dxa"/>
            </w:tcMar>
          </w:tcPr>
          <w:p w14:paraId="0250C00A" w14:textId="77777777" w:rsidR="00A63631" w:rsidRDefault="00000000">
            <w:r>
              <w:rPr>
                <w:b/>
                <w:color w:val="1F497D"/>
                <w:sz w:val="20"/>
              </w:rPr>
              <w:t>User Story Ref</w:t>
            </w:r>
          </w:p>
        </w:tc>
        <w:tc>
          <w:tcPr>
            <w:tcW w:w="7776" w:type="dxa"/>
            <w:tcMar>
              <w:top w:w="80" w:type="dxa"/>
              <w:left w:w="80" w:type="dxa"/>
              <w:bottom w:w="80" w:type="dxa"/>
              <w:right w:w="80" w:type="dxa"/>
            </w:tcMar>
          </w:tcPr>
          <w:p w14:paraId="6EE402FE" w14:textId="77777777" w:rsidR="00A63631" w:rsidRDefault="00000000">
            <w:r>
              <w:rPr>
                <w:sz w:val="20"/>
              </w:rPr>
              <w:t>US-19</w:t>
            </w:r>
          </w:p>
        </w:tc>
      </w:tr>
      <w:tr w:rsidR="00A63631" w14:paraId="1AA7CD1C" w14:textId="77777777" w:rsidTr="377C031E">
        <w:tc>
          <w:tcPr>
            <w:tcW w:w="2592" w:type="dxa"/>
            <w:shd w:val="clear" w:color="auto" w:fill="DEEAF1"/>
            <w:tcMar>
              <w:top w:w="80" w:type="dxa"/>
              <w:left w:w="80" w:type="dxa"/>
              <w:bottom w:w="80" w:type="dxa"/>
              <w:right w:w="80" w:type="dxa"/>
            </w:tcMar>
          </w:tcPr>
          <w:p w14:paraId="717DE1C1" w14:textId="77777777" w:rsidR="00A63631" w:rsidRDefault="00000000">
            <w:r>
              <w:rPr>
                <w:b/>
                <w:color w:val="1F497D"/>
                <w:sz w:val="20"/>
              </w:rPr>
              <w:t>Pre-conditions</w:t>
            </w:r>
          </w:p>
        </w:tc>
        <w:tc>
          <w:tcPr>
            <w:tcW w:w="7776" w:type="dxa"/>
            <w:tcMar>
              <w:top w:w="80" w:type="dxa"/>
              <w:left w:w="80" w:type="dxa"/>
              <w:bottom w:w="80" w:type="dxa"/>
              <w:right w:w="80" w:type="dxa"/>
            </w:tcMar>
          </w:tcPr>
          <w:p w14:paraId="054A9E4E" w14:textId="236F0440" w:rsidR="00A63631" w:rsidRDefault="40B7E701">
            <w:r w:rsidRPr="377C031E">
              <w:rPr>
                <w:sz w:val="20"/>
                <w:szCs w:val="20"/>
              </w:rPr>
              <w:t xml:space="preserve">Talent is logged in and a project already has </w:t>
            </w:r>
            <w:r w:rsidR="4113D596" w:rsidRPr="377C031E">
              <w:rPr>
                <w:sz w:val="20"/>
                <w:szCs w:val="20"/>
              </w:rPr>
              <w:t>7</w:t>
            </w:r>
            <w:r w:rsidRPr="377C031E">
              <w:rPr>
                <w:sz w:val="20"/>
                <w:szCs w:val="20"/>
              </w:rPr>
              <w:t xml:space="preserve"> participants including the owner.</w:t>
            </w:r>
          </w:p>
        </w:tc>
      </w:tr>
      <w:tr w:rsidR="00A63631" w14:paraId="18AC7596" w14:textId="77777777" w:rsidTr="377C031E">
        <w:tc>
          <w:tcPr>
            <w:tcW w:w="2592" w:type="dxa"/>
            <w:shd w:val="clear" w:color="auto" w:fill="DEEAF1"/>
            <w:tcMar>
              <w:top w:w="80" w:type="dxa"/>
              <w:left w:w="80" w:type="dxa"/>
              <w:bottom w:w="80" w:type="dxa"/>
              <w:right w:w="80" w:type="dxa"/>
            </w:tcMar>
          </w:tcPr>
          <w:p w14:paraId="32747C8C" w14:textId="77777777" w:rsidR="00A63631" w:rsidRDefault="00000000">
            <w:r>
              <w:rPr>
                <w:b/>
                <w:color w:val="1F497D"/>
                <w:sz w:val="20"/>
              </w:rPr>
              <w:t>Test Steps</w:t>
            </w:r>
          </w:p>
        </w:tc>
        <w:tc>
          <w:tcPr>
            <w:tcW w:w="7776" w:type="dxa"/>
            <w:tcMar>
              <w:top w:w="80" w:type="dxa"/>
              <w:left w:w="80" w:type="dxa"/>
              <w:bottom w:w="80" w:type="dxa"/>
              <w:right w:w="80" w:type="dxa"/>
            </w:tcMar>
          </w:tcPr>
          <w:p w14:paraId="39DAC460" w14:textId="5DF68586" w:rsidR="00A63631" w:rsidRDefault="40B7E701">
            <w:r w:rsidRPr="377C031E">
              <w:rPr>
                <w:sz w:val="20"/>
                <w:szCs w:val="20"/>
              </w:rPr>
              <w:t xml:space="preserve">1. Attempt to add </w:t>
            </w:r>
            <w:proofErr w:type="gramStart"/>
            <w:r w:rsidRPr="377C031E">
              <w:rPr>
                <w:sz w:val="20"/>
                <w:szCs w:val="20"/>
              </w:rPr>
              <w:t>a</w:t>
            </w:r>
            <w:proofErr w:type="gramEnd"/>
            <w:r w:rsidRPr="377C031E">
              <w:rPr>
                <w:sz w:val="20"/>
                <w:szCs w:val="20"/>
              </w:rPr>
              <w:t xml:space="preserve"> </w:t>
            </w:r>
            <w:r w:rsidR="2FBFB254" w:rsidRPr="377C031E">
              <w:rPr>
                <w:sz w:val="20"/>
                <w:szCs w:val="20"/>
              </w:rPr>
              <w:t>8</w:t>
            </w:r>
            <w:r w:rsidRPr="377C031E">
              <w:rPr>
                <w:sz w:val="20"/>
                <w:szCs w:val="20"/>
              </w:rPr>
              <w:t>th participant.</w:t>
            </w:r>
          </w:p>
        </w:tc>
      </w:tr>
      <w:tr w:rsidR="00A63631" w14:paraId="5ACFC45A" w14:textId="77777777" w:rsidTr="377C031E">
        <w:tc>
          <w:tcPr>
            <w:tcW w:w="2592" w:type="dxa"/>
            <w:shd w:val="clear" w:color="auto" w:fill="DEEAF1"/>
            <w:tcMar>
              <w:top w:w="80" w:type="dxa"/>
              <w:left w:w="80" w:type="dxa"/>
              <w:bottom w:w="80" w:type="dxa"/>
              <w:right w:w="80" w:type="dxa"/>
            </w:tcMar>
          </w:tcPr>
          <w:p w14:paraId="2B27C5BF" w14:textId="77777777" w:rsidR="00A63631" w:rsidRDefault="00000000">
            <w:r>
              <w:rPr>
                <w:b/>
                <w:color w:val="1F497D"/>
                <w:sz w:val="20"/>
              </w:rPr>
              <w:t>Expected Result</w:t>
            </w:r>
          </w:p>
        </w:tc>
        <w:tc>
          <w:tcPr>
            <w:tcW w:w="7776" w:type="dxa"/>
            <w:tcMar>
              <w:top w:w="80" w:type="dxa"/>
              <w:left w:w="80" w:type="dxa"/>
              <w:bottom w:w="80" w:type="dxa"/>
              <w:right w:w="80" w:type="dxa"/>
            </w:tcMar>
          </w:tcPr>
          <w:p w14:paraId="2FDA0A74" w14:textId="77777777" w:rsidR="00A63631" w:rsidRDefault="00000000">
            <w:r>
              <w:rPr>
                <w:sz w:val="20"/>
              </w:rPr>
              <w:t>System displays an error message stating the maximum of 5 participants has been reached.</w:t>
            </w:r>
          </w:p>
        </w:tc>
      </w:tr>
      <w:tr w:rsidR="00A63631" w14:paraId="5396843B" w14:textId="77777777" w:rsidTr="377C031E">
        <w:tc>
          <w:tcPr>
            <w:tcW w:w="2592" w:type="dxa"/>
            <w:shd w:val="clear" w:color="auto" w:fill="DEEAF1"/>
            <w:tcMar>
              <w:top w:w="80" w:type="dxa"/>
              <w:left w:w="80" w:type="dxa"/>
              <w:bottom w:w="80" w:type="dxa"/>
              <w:right w:w="80" w:type="dxa"/>
            </w:tcMar>
          </w:tcPr>
          <w:p w14:paraId="6FACA415"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4D1FAF57" w14:textId="549440DC" w:rsidR="00A63631" w:rsidRDefault="3F749D78" w:rsidP="377C031E">
            <w:pPr>
              <w:rPr>
                <w:i/>
                <w:iCs/>
                <w:sz w:val="20"/>
                <w:szCs w:val="20"/>
              </w:rPr>
            </w:pPr>
            <w:r w:rsidRPr="377C031E">
              <w:rPr>
                <w:i/>
                <w:iCs/>
                <w:sz w:val="20"/>
                <w:szCs w:val="20"/>
              </w:rPr>
              <w:t xml:space="preserve">System displayed an error message </w:t>
            </w:r>
            <w:r w:rsidR="4FCE857A" w:rsidRPr="377C031E">
              <w:rPr>
                <w:i/>
                <w:iCs/>
                <w:sz w:val="20"/>
                <w:szCs w:val="20"/>
              </w:rPr>
              <w:t>stating that</w:t>
            </w:r>
            <w:r w:rsidRPr="377C031E">
              <w:rPr>
                <w:i/>
                <w:iCs/>
                <w:sz w:val="20"/>
                <w:szCs w:val="20"/>
              </w:rPr>
              <w:t xml:space="preserve"> the maximum of </w:t>
            </w:r>
            <w:r w:rsidR="4BEBBB6F" w:rsidRPr="377C031E">
              <w:rPr>
                <w:i/>
                <w:iCs/>
                <w:sz w:val="20"/>
                <w:szCs w:val="20"/>
              </w:rPr>
              <w:t>7</w:t>
            </w:r>
            <w:r w:rsidRPr="377C031E">
              <w:rPr>
                <w:i/>
                <w:iCs/>
                <w:sz w:val="20"/>
                <w:szCs w:val="20"/>
              </w:rPr>
              <w:t xml:space="preserve"> participants has been reached.</w:t>
            </w:r>
          </w:p>
        </w:tc>
      </w:tr>
      <w:tr w:rsidR="00A63631" w14:paraId="5B764122" w14:textId="77777777" w:rsidTr="377C031E">
        <w:tc>
          <w:tcPr>
            <w:tcW w:w="2592" w:type="dxa"/>
            <w:shd w:val="clear" w:color="auto" w:fill="DEEAF1"/>
            <w:tcMar>
              <w:top w:w="80" w:type="dxa"/>
              <w:left w:w="80" w:type="dxa"/>
              <w:bottom w:w="80" w:type="dxa"/>
              <w:right w:w="80" w:type="dxa"/>
            </w:tcMar>
          </w:tcPr>
          <w:p w14:paraId="505BAD4A"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6813D243" w14:textId="5643CC4A" w:rsidR="00A63631" w:rsidRDefault="696DD3A8" w:rsidP="377C031E">
            <w:pPr>
              <w:rPr>
                <w:color w:val="00B050"/>
              </w:rPr>
            </w:pPr>
            <w:r w:rsidRPr="377C031E">
              <w:rPr>
                <w:color w:val="00B050"/>
              </w:rPr>
              <w:t>Pass</w:t>
            </w:r>
          </w:p>
        </w:tc>
      </w:tr>
    </w:tbl>
    <w:p w14:paraId="62ADABA9" w14:textId="77777777" w:rsidR="00A63631" w:rsidRDefault="00A63631"/>
    <w:p w14:paraId="3B9F6B54" w14:textId="77777777" w:rsidR="00A63631" w:rsidRDefault="00000000">
      <w:pPr>
        <w:spacing w:before="200" w:after="40"/>
      </w:pPr>
      <w:r>
        <w:rPr>
          <w:b/>
          <w:color w:val="1F497D"/>
        </w:rPr>
        <w:lastRenderedPageBreak/>
        <w:t>TC-033 – View Participants and Navigate to Profile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9"/>
        <w:gridCol w:w="6605"/>
      </w:tblGrid>
      <w:tr w:rsidR="00A63631" w14:paraId="72029CEB" w14:textId="77777777" w:rsidTr="377C031E">
        <w:tc>
          <w:tcPr>
            <w:tcW w:w="2592" w:type="dxa"/>
            <w:shd w:val="clear" w:color="auto" w:fill="DEEAF1"/>
            <w:tcMar>
              <w:top w:w="80" w:type="dxa"/>
              <w:left w:w="80" w:type="dxa"/>
              <w:bottom w:w="80" w:type="dxa"/>
              <w:right w:w="80" w:type="dxa"/>
            </w:tcMar>
          </w:tcPr>
          <w:p w14:paraId="6DE555CC" w14:textId="77777777" w:rsidR="00A63631" w:rsidRDefault="00000000">
            <w:r>
              <w:rPr>
                <w:b/>
                <w:color w:val="1F497D"/>
                <w:sz w:val="20"/>
              </w:rPr>
              <w:t>User Story Ref</w:t>
            </w:r>
          </w:p>
        </w:tc>
        <w:tc>
          <w:tcPr>
            <w:tcW w:w="7776" w:type="dxa"/>
            <w:tcMar>
              <w:top w:w="80" w:type="dxa"/>
              <w:left w:w="80" w:type="dxa"/>
              <w:bottom w:w="80" w:type="dxa"/>
              <w:right w:w="80" w:type="dxa"/>
            </w:tcMar>
          </w:tcPr>
          <w:p w14:paraId="12195C9D" w14:textId="77777777" w:rsidR="00A63631" w:rsidRDefault="00000000">
            <w:r>
              <w:rPr>
                <w:sz w:val="20"/>
              </w:rPr>
              <w:t>US-20, US-21</w:t>
            </w:r>
          </w:p>
        </w:tc>
      </w:tr>
      <w:tr w:rsidR="00A63631" w14:paraId="5E2779F2" w14:textId="77777777" w:rsidTr="377C031E">
        <w:tc>
          <w:tcPr>
            <w:tcW w:w="2592" w:type="dxa"/>
            <w:shd w:val="clear" w:color="auto" w:fill="DEEAF1"/>
            <w:tcMar>
              <w:top w:w="80" w:type="dxa"/>
              <w:left w:w="80" w:type="dxa"/>
              <w:bottom w:w="80" w:type="dxa"/>
              <w:right w:w="80" w:type="dxa"/>
            </w:tcMar>
          </w:tcPr>
          <w:p w14:paraId="694AD1D0" w14:textId="77777777" w:rsidR="00A63631" w:rsidRDefault="00000000">
            <w:r>
              <w:rPr>
                <w:b/>
                <w:color w:val="1F497D"/>
                <w:sz w:val="20"/>
              </w:rPr>
              <w:t>Pre-conditions</w:t>
            </w:r>
          </w:p>
        </w:tc>
        <w:tc>
          <w:tcPr>
            <w:tcW w:w="7776" w:type="dxa"/>
            <w:tcMar>
              <w:top w:w="80" w:type="dxa"/>
              <w:left w:w="80" w:type="dxa"/>
              <w:bottom w:w="80" w:type="dxa"/>
              <w:right w:w="80" w:type="dxa"/>
            </w:tcMar>
          </w:tcPr>
          <w:p w14:paraId="76600EDF" w14:textId="77777777" w:rsidR="00A63631" w:rsidRDefault="00000000">
            <w:r>
              <w:rPr>
                <w:sz w:val="20"/>
              </w:rPr>
              <w:t xml:space="preserve">A project with participants exists. </w:t>
            </w:r>
            <w:proofErr w:type="gramStart"/>
            <w:r>
              <w:rPr>
                <w:sz w:val="20"/>
              </w:rPr>
              <w:t>Recruiter is</w:t>
            </w:r>
            <w:proofErr w:type="gramEnd"/>
            <w:r>
              <w:rPr>
                <w:sz w:val="20"/>
              </w:rPr>
              <w:t xml:space="preserve"> logged in.</w:t>
            </w:r>
          </w:p>
        </w:tc>
      </w:tr>
      <w:tr w:rsidR="00A63631" w14:paraId="3ADD29CA" w14:textId="77777777" w:rsidTr="377C031E">
        <w:tc>
          <w:tcPr>
            <w:tcW w:w="2592" w:type="dxa"/>
            <w:shd w:val="clear" w:color="auto" w:fill="DEEAF1"/>
            <w:tcMar>
              <w:top w:w="80" w:type="dxa"/>
              <w:left w:w="80" w:type="dxa"/>
              <w:bottom w:w="80" w:type="dxa"/>
              <w:right w:w="80" w:type="dxa"/>
            </w:tcMar>
          </w:tcPr>
          <w:p w14:paraId="2B7E1959" w14:textId="77777777" w:rsidR="00A63631" w:rsidRDefault="00000000">
            <w:r>
              <w:rPr>
                <w:b/>
                <w:color w:val="1F497D"/>
                <w:sz w:val="20"/>
              </w:rPr>
              <w:t>Test Steps</w:t>
            </w:r>
          </w:p>
        </w:tc>
        <w:tc>
          <w:tcPr>
            <w:tcW w:w="7776" w:type="dxa"/>
            <w:tcMar>
              <w:top w:w="80" w:type="dxa"/>
              <w:left w:w="80" w:type="dxa"/>
              <w:bottom w:w="80" w:type="dxa"/>
              <w:right w:w="80" w:type="dxa"/>
            </w:tcMar>
          </w:tcPr>
          <w:p w14:paraId="1F9F3C68" w14:textId="77777777" w:rsidR="00A63631" w:rsidRDefault="00000000">
            <w:r>
              <w:rPr>
                <w:sz w:val="20"/>
              </w:rPr>
              <w:t>1. Open the project detail view.</w:t>
            </w:r>
            <w:r>
              <w:rPr>
                <w:sz w:val="20"/>
              </w:rPr>
              <w:br/>
              <w:t>2. View the list of participants.</w:t>
            </w:r>
            <w:r>
              <w:rPr>
                <w:sz w:val="20"/>
              </w:rPr>
              <w:br/>
              <w:t>3. Click on a participant's name.</w:t>
            </w:r>
          </w:p>
        </w:tc>
      </w:tr>
      <w:tr w:rsidR="00A63631" w14:paraId="5A2E0D72" w14:textId="77777777" w:rsidTr="377C031E">
        <w:tc>
          <w:tcPr>
            <w:tcW w:w="2592" w:type="dxa"/>
            <w:shd w:val="clear" w:color="auto" w:fill="DEEAF1"/>
            <w:tcMar>
              <w:top w:w="80" w:type="dxa"/>
              <w:left w:w="80" w:type="dxa"/>
              <w:bottom w:w="80" w:type="dxa"/>
              <w:right w:w="80" w:type="dxa"/>
            </w:tcMar>
          </w:tcPr>
          <w:p w14:paraId="5198F336" w14:textId="77777777" w:rsidR="00A63631" w:rsidRDefault="00000000">
            <w:r>
              <w:rPr>
                <w:b/>
                <w:color w:val="1F497D"/>
                <w:sz w:val="20"/>
              </w:rPr>
              <w:t>Expected Result</w:t>
            </w:r>
          </w:p>
        </w:tc>
        <w:tc>
          <w:tcPr>
            <w:tcW w:w="7776" w:type="dxa"/>
            <w:tcMar>
              <w:top w:w="80" w:type="dxa"/>
              <w:left w:w="80" w:type="dxa"/>
              <w:bottom w:w="80" w:type="dxa"/>
              <w:right w:w="80" w:type="dxa"/>
            </w:tcMar>
          </w:tcPr>
          <w:p w14:paraId="73B74DBC" w14:textId="77777777" w:rsidR="00A63631" w:rsidRDefault="00000000">
            <w:r>
              <w:rPr>
                <w:sz w:val="20"/>
              </w:rPr>
              <w:t xml:space="preserve">System displays all participants in the project </w:t>
            </w:r>
            <w:proofErr w:type="gramStart"/>
            <w:r>
              <w:rPr>
                <w:sz w:val="20"/>
              </w:rPr>
              <w:t>detail</w:t>
            </w:r>
            <w:proofErr w:type="gramEnd"/>
            <w:r>
              <w:rPr>
                <w:sz w:val="20"/>
              </w:rPr>
              <w:t xml:space="preserve"> view. Clicking a participant name redirects to that participant's profile page.</w:t>
            </w:r>
          </w:p>
        </w:tc>
      </w:tr>
      <w:tr w:rsidR="00A63631" w14:paraId="48BC39CB" w14:textId="77777777" w:rsidTr="377C031E">
        <w:tc>
          <w:tcPr>
            <w:tcW w:w="2592" w:type="dxa"/>
            <w:shd w:val="clear" w:color="auto" w:fill="DEEAF1"/>
            <w:tcMar>
              <w:top w:w="80" w:type="dxa"/>
              <w:left w:w="80" w:type="dxa"/>
              <w:bottom w:w="80" w:type="dxa"/>
              <w:right w:w="80" w:type="dxa"/>
            </w:tcMar>
          </w:tcPr>
          <w:p w14:paraId="33C6BAD6"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69FA7736" w14:textId="6ADF0F5E" w:rsidR="00A63631" w:rsidRDefault="46478DD5" w:rsidP="377C031E">
            <w:pPr>
              <w:rPr>
                <w:i/>
                <w:iCs/>
                <w:sz w:val="20"/>
                <w:szCs w:val="20"/>
              </w:rPr>
            </w:pPr>
            <w:r w:rsidRPr="377C031E">
              <w:rPr>
                <w:i/>
                <w:iCs/>
                <w:sz w:val="20"/>
                <w:szCs w:val="20"/>
              </w:rPr>
              <w:t xml:space="preserve">System displayed all participants in the </w:t>
            </w:r>
            <w:r w:rsidR="69ABE746" w:rsidRPr="377C031E">
              <w:rPr>
                <w:i/>
                <w:iCs/>
                <w:sz w:val="20"/>
                <w:szCs w:val="20"/>
              </w:rPr>
              <w:t>project's</w:t>
            </w:r>
            <w:r w:rsidRPr="377C031E">
              <w:rPr>
                <w:i/>
                <w:iCs/>
                <w:sz w:val="20"/>
                <w:szCs w:val="20"/>
              </w:rPr>
              <w:t xml:space="preserve"> </w:t>
            </w:r>
            <w:proofErr w:type="gramStart"/>
            <w:r w:rsidRPr="377C031E">
              <w:rPr>
                <w:i/>
                <w:iCs/>
                <w:sz w:val="20"/>
                <w:szCs w:val="20"/>
              </w:rPr>
              <w:t>detail</w:t>
            </w:r>
            <w:proofErr w:type="gramEnd"/>
            <w:r w:rsidRPr="377C031E">
              <w:rPr>
                <w:i/>
                <w:iCs/>
                <w:sz w:val="20"/>
                <w:szCs w:val="20"/>
              </w:rPr>
              <w:t xml:space="preserve"> view. Clicking a </w:t>
            </w:r>
            <w:r w:rsidR="56A4E168" w:rsidRPr="377C031E">
              <w:rPr>
                <w:i/>
                <w:iCs/>
                <w:sz w:val="20"/>
                <w:szCs w:val="20"/>
              </w:rPr>
              <w:t>participant's</w:t>
            </w:r>
            <w:r w:rsidRPr="377C031E">
              <w:rPr>
                <w:i/>
                <w:iCs/>
                <w:sz w:val="20"/>
                <w:szCs w:val="20"/>
              </w:rPr>
              <w:t xml:space="preserve"> name redirected to that participant's profile page.</w:t>
            </w:r>
          </w:p>
        </w:tc>
      </w:tr>
      <w:tr w:rsidR="00A63631" w14:paraId="3014460E" w14:textId="77777777" w:rsidTr="377C031E">
        <w:tc>
          <w:tcPr>
            <w:tcW w:w="2592" w:type="dxa"/>
            <w:shd w:val="clear" w:color="auto" w:fill="DEEAF1"/>
            <w:tcMar>
              <w:top w:w="80" w:type="dxa"/>
              <w:left w:w="80" w:type="dxa"/>
              <w:bottom w:w="80" w:type="dxa"/>
              <w:right w:w="80" w:type="dxa"/>
            </w:tcMar>
          </w:tcPr>
          <w:p w14:paraId="7801FF27"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7FA67646" w14:textId="5E299C39" w:rsidR="00A63631" w:rsidRDefault="4F904A6B" w:rsidP="377C031E">
            <w:pPr>
              <w:rPr>
                <w:color w:val="00B050"/>
              </w:rPr>
            </w:pPr>
            <w:r w:rsidRPr="377C031E">
              <w:rPr>
                <w:color w:val="00B050"/>
              </w:rPr>
              <w:t>Pass</w:t>
            </w:r>
          </w:p>
        </w:tc>
      </w:tr>
    </w:tbl>
    <w:p w14:paraId="14D04CD9" w14:textId="77777777" w:rsidR="00A63631" w:rsidRDefault="00A63631"/>
    <w:p w14:paraId="1620D86F" w14:textId="77777777" w:rsidR="00A63631" w:rsidRDefault="00000000">
      <w:pPr>
        <w:spacing w:before="200" w:after="80"/>
      </w:pPr>
      <w:r>
        <w:rPr>
          <w:b/>
          <w:color w:val="2E74B5"/>
          <w:sz w:val="24"/>
        </w:rPr>
        <w:t>4.9 Admin User Management</w:t>
      </w:r>
    </w:p>
    <w:p w14:paraId="051BC543" w14:textId="77777777" w:rsidR="00A63631" w:rsidRDefault="00000000">
      <w:pPr>
        <w:spacing w:before="200" w:after="40"/>
      </w:pPr>
      <w:r>
        <w:rPr>
          <w:b/>
          <w:color w:val="1F497D"/>
        </w:rPr>
        <w:t>TC-034 – Admin Deactivate User Account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7"/>
        <w:gridCol w:w="6607"/>
      </w:tblGrid>
      <w:tr w:rsidR="00A63631" w14:paraId="6C7BB17C" w14:textId="77777777" w:rsidTr="377C031E">
        <w:tc>
          <w:tcPr>
            <w:tcW w:w="2592" w:type="dxa"/>
            <w:shd w:val="clear" w:color="auto" w:fill="DEEAF1"/>
            <w:tcMar>
              <w:top w:w="80" w:type="dxa"/>
              <w:left w:w="80" w:type="dxa"/>
              <w:bottom w:w="80" w:type="dxa"/>
              <w:right w:w="80" w:type="dxa"/>
            </w:tcMar>
          </w:tcPr>
          <w:p w14:paraId="156B51E4" w14:textId="77777777" w:rsidR="00A63631" w:rsidRDefault="00000000">
            <w:r>
              <w:rPr>
                <w:b/>
                <w:color w:val="1F497D"/>
                <w:sz w:val="20"/>
              </w:rPr>
              <w:t>User Story Ref</w:t>
            </w:r>
          </w:p>
        </w:tc>
        <w:tc>
          <w:tcPr>
            <w:tcW w:w="7776" w:type="dxa"/>
            <w:tcMar>
              <w:top w:w="80" w:type="dxa"/>
              <w:left w:w="80" w:type="dxa"/>
              <w:bottom w:w="80" w:type="dxa"/>
              <w:right w:w="80" w:type="dxa"/>
            </w:tcMar>
          </w:tcPr>
          <w:p w14:paraId="5131544B" w14:textId="77777777" w:rsidR="00A63631" w:rsidRDefault="00000000">
            <w:r>
              <w:rPr>
                <w:sz w:val="20"/>
              </w:rPr>
              <w:t>US-11</w:t>
            </w:r>
          </w:p>
        </w:tc>
      </w:tr>
      <w:tr w:rsidR="00A63631" w14:paraId="3B06FF87" w14:textId="77777777" w:rsidTr="377C031E">
        <w:tc>
          <w:tcPr>
            <w:tcW w:w="2592" w:type="dxa"/>
            <w:shd w:val="clear" w:color="auto" w:fill="DEEAF1"/>
            <w:tcMar>
              <w:top w:w="80" w:type="dxa"/>
              <w:left w:w="80" w:type="dxa"/>
              <w:bottom w:w="80" w:type="dxa"/>
              <w:right w:w="80" w:type="dxa"/>
            </w:tcMar>
          </w:tcPr>
          <w:p w14:paraId="6054E5FE" w14:textId="77777777" w:rsidR="00A63631" w:rsidRDefault="00000000">
            <w:r>
              <w:rPr>
                <w:b/>
                <w:color w:val="1F497D"/>
                <w:sz w:val="20"/>
              </w:rPr>
              <w:t>Pre-conditions</w:t>
            </w:r>
          </w:p>
        </w:tc>
        <w:tc>
          <w:tcPr>
            <w:tcW w:w="7776" w:type="dxa"/>
            <w:tcMar>
              <w:top w:w="80" w:type="dxa"/>
              <w:left w:w="80" w:type="dxa"/>
              <w:bottom w:w="80" w:type="dxa"/>
              <w:right w:w="80" w:type="dxa"/>
            </w:tcMar>
          </w:tcPr>
          <w:p w14:paraId="34083C88" w14:textId="77777777" w:rsidR="00A63631" w:rsidRDefault="00000000">
            <w:r>
              <w:rPr>
                <w:sz w:val="20"/>
              </w:rPr>
              <w:t>Admin is logged in. A talent or recruiter account exists.</w:t>
            </w:r>
          </w:p>
        </w:tc>
      </w:tr>
      <w:tr w:rsidR="00A63631" w14:paraId="143252F3" w14:textId="77777777" w:rsidTr="377C031E">
        <w:tc>
          <w:tcPr>
            <w:tcW w:w="2592" w:type="dxa"/>
            <w:shd w:val="clear" w:color="auto" w:fill="DEEAF1"/>
            <w:tcMar>
              <w:top w:w="80" w:type="dxa"/>
              <w:left w:w="80" w:type="dxa"/>
              <w:bottom w:w="80" w:type="dxa"/>
              <w:right w:w="80" w:type="dxa"/>
            </w:tcMar>
          </w:tcPr>
          <w:p w14:paraId="1685BAE2" w14:textId="77777777" w:rsidR="00A63631" w:rsidRDefault="00000000">
            <w:r>
              <w:rPr>
                <w:b/>
                <w:color w:val="1F497D"/>
                <w:sz w:val="20"/>
              </w:rPr>
              <w:t>Test Steps</w:t>
            </w:r>
          </w:p>
        </w:tc>
        <w:tc>
          <w:tcPr>
            <w:tcW w:w="7776" w:type="dxa"/>
            <w:tcMar>
              <w:top w:w="80" w:type="dxa"/>
              <w:left w:w="80" w:type="dxa"/>
              <w:bottom w:w="80" w:type="dxa"/>
              <w:right w:w="80" w:type="dxa"/>
            </w:tcMar>
          </w:tcPr>
          <w:p w14:paraId="235F259A" w14:textId="77777777" w:rsidR="00A63631" w:rsidRDefault="00000000">
            <w:r>
              <w:rPr>
                <w:sz w:val="20"/>
              </w:rPr>
              <w:t>1. Log in as Admin.</w:t>
            </w:r>
            <w:r>
              <w:rPr>
                <w:sz w:val="20"/>
              </w:rPr>
              <w:br/>
              <w:t>2. Navigate to user management.</w:t>
            </w:r>
            <w:r>
              <w:rPr>
                <w:sz w:val="20"/>
              </w:rPr>
              <w:br/>
              <w:t>3. Select a user account.</w:t>
            </w:r>
            <w:r>
              <w:rPr>
                <w:sz w:val="20"/>
              </w:rPr>
              <w:br/>
              <w:t>4. Click "Deactivate".</w:t>
            </w:r>
            <w:r>
              <w:rPr>
                <w:sz w:val="20"/>
              </w:rPr>
              <w:br/>
              <w:t>5. Confirm the action.</w:t>
            </w:r>
          </w:p>
        </w:tc>
      </w:tr>
      <w:tr w:rsidR="00A63631" w14:paraId="17C79D7E" w14:textId="77777777" w:rsidTr="377C031E">
        <w:tc>
          <w:tcPr>
            <w:tcW w:w="2592" w:type="dxa"/>
            <w:shd w:val="clear" w:color="auto" w:fill="DEEAF1"/>
            <w:tcMar>
              <w:top w:w="80" w:type="dxa"/>
              <w:left w:w="80" w:type="dxa"/>
              <w:bottom w:w="80" w:type="dxa"/>
              <w:right w:w="80" w:type="dxa"/>
            </w:tcMar>
          </w:tcPr>
          <w:p w14:paraId="69A4EB1F" w14:textId="77777777" w:rsidR="00A63631" w:rsidRDefault="00000000">
            <w:r>
              <w:rPr>
                <w:b/>
                <w:color w:val="1F497D"/>
                <w:sz w:val="20"/>
              </w:rPr>
              <w:t>Expected Result</w:t>
            </w:r>
          </w:p>
        </w:tc>
        <w:tc>
          <w:tcPr>
            <w:tcW w:w="7776" w:type="dxa"/>
            <w:tcMar>
              <w:top w:w="80" w:type="dxa"/>
              <w:left w:w="80" w:type="dxa"/>
              <w:bottom w:w="80" w:type="dxa"/>
              <w:right w:w="80" w:type="dxa"/>
            </w:tcMar>
          </w:tcPr>
          <w:p w14:paraId="76DD02F6" w14:textId="77777777" w:rsidR="00A63631" w:rsidRDefault="00000000">
            <w:r>
              <w:rPr>
                <w:sz w:val="20"/>
              </w:rPr>
              <w:t>System deactivates the account. A confirmation is shown before the change is applied.</w:t>
            </w:r>
          </w:p>
        </w:tc>
      </w:tr>
      <w:tr w:rsidR="00A63631" w14:paraId="61ECD540" w14:textId="77777777" w:rsidTr="377C031E">
        <w:tc>
          <w:tcPr>
            <w:tcW w:w="2592" w:type="dxa"/>
            <w:shd w:val="clear" w:color="auto" w:fill="DEEAF1"/>
            <w:tcMar>
              <w:top w:w="80" w:type="dxa"/>
              <w:left w:w="80" w:type="dxa"/>
              <w:bottom w:w="80" w:type="dxa"/>
              <w:right w:w="80" w:type="dxa"/>
            </w:tcMar>
          </w:tcPr>
          <w:p w14:paraId="5FF1A3A4"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541FC59C" w14:textId="6D96F9DF" w:rsidR="00A63631" w:rsidRDefault="34369D07" w:rsidP="377C031E">
            <w:pPr>
              <w:rPr>
                <w:i/>
                <w:iCs/>
                <w:sz w:val="20"/>
                <w:szCs w:val="20"/>
              </w:rPr>
            </w:pPr>
            <w:r w:rsidRPr="377C031E">
              <w:rPr>
                <w:i/>
                <w:iCs/>
                <w:sz w:val="20"/>
                <w:szCs w:val="20"/>
              </w:rPr>
              <w:t>System deactivated the account. A confirmation was shown before the change was applied.</w:t>
            </w:r>
          </w:p>
        </w:tc>
      </w:tr>
      <w:tr w:rsidR="00A63631" w14:paraId="4C854785" w14:textId="77777777" w:rsidTr="377C031E">
        <w:tc>
          <w:tcPr>
            <w:tcW w:w="2592" w:type="dxa"/>
            <w:shd w:val="clear" w:color="auto" w:fill="DEEAF1"/>
            <w:tcMar>
              <w:top w:w="80" w:type="dxa"/>
              <w:left w:w="80" w:type="dxa"/>
              <w:bottom w:w="80" w:type="dxa"/>
              <w:right w:w="80" w:type="dxa"/>
            </w:tcMar>
          </w:tcPr>
          <w:p w14:paraId="55BDE173" w14:textId="77777777" w:rsidR="00A63631" w:rsidRDefault="00000000">
            <w:r>
              <w:rPr>
                <w:b/>
                <w:color w:val="1F497D"/>
                <w:sz w:val="20"/>
              </w:rPr>
              <w:t>Status (Pass/Fail)</w:t>
            </w:r>
          </w:p>
        </w:tc>
        <w:tc>
          <w:tcPr>
            <w:tcW w:w="7776" w:type="dxa"/>
            <w:shd w:val="clear" w:color="auto" w:fill="FFFFC0"/>
            <w:tcMar>
              <w:top w:w="80" w:type="dxa"/>
              <w:left w:w="80" w:type="dxa"/>
              <w:bottom w:w="80" w:type="dxa"/>
              <w:right w:w="80" w:type="dxa"/>
            </w:tcMar>
          </w:tcPr>
          <w:p w14:paraId="707ED383" w14:textId="41C7866F" w:rsidR="00A63631" w:rsidRDefault="323FA977" w:rsidP="377C031E">
            <w:pPr>
              <w:rPr>
                <w:color w:val="00B050"/>
              </w:rPr>
            </w:pPr>
            <w:r w:rsidRPr="377C031E">
              <w:rPr>
                <w:color w:val="00B050"/>
              </w:rPr>
              <w:t>Pass</w:t>
            </w:r>
          </w:p>
        </w:tc>
      </w:tr>
    </w:tbl>
    <w:p w14:paraId="301587C5" w14:textId="77777777" w:rsidR="00A63631" w:rsidRDefault="00A63631"/>
    <w:p w14:paraId="45064ADC" w14:textId="77777777" w:rsidR="00A63631" w:rsidRDefault="00000000">
      <w:pPr>
        <w:spacing w:before="200" w:after="40"/>
      </w:pPr>
      <w:r>
        <w:rPr>
          <w:b/>
          <w:color w:val="1F497D"/>
        </w:rPr>
        <w:t>TC-035 – Admin Activate User Account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7"/>
        <w:gridCol w:w="6607"/>
      </w:tblGrid>
      <w:tr w:rsidR="00A63631" w14:paraId="59A6AA44" w14:textId="77777777" w:rsidTr="377C031E">
        <w:tc>
          <w:tcPr>
            <w:tcW w:w="2592" w:type="dxa"/>
            <w:shd w:val="clear" w:color="auto" w:fill="DEEAF1"/>
            <w:tcMar>
              <w:top w:w="80" w:type="dxa"/>
              <w:left w:w="80" w:type="dxa"/>
              <w:bottom w:w="80" w:type="dxa"/>
              <w:right w:w="80" w:type="dxa"/>
            </w:tcMar>
          </w:tcPr>
          <w:p w14:paraId="1D72BFE7" w14:textId="77777777" w:rsidR="00A63631" w:rsidRDefault="00000000">
            <w:r>
              <w:rPr>
                <w:b/>
                <w:color w:val="1F497D"/>
                <w:sz w:val="20"/>
              </w:rPr>
              <w:t>User Story Ref</w:t>
            </w:r>
          </w:p>
        </w:tc>
        <w:tc>
          <w:tcPr>
            <w:tcW w:w="7776" w:type="dxa"/>
            <w:tcMar>
              <w:top w:w="80" w:type="dxa"/>
              <w:left w:w="80" w:type="dxa"/>
              <w:bottom w:w="80" w:type="dxa"/>
              <w:right w:w="80" w:type="dxa"/>
            </w:tcMar>
          </w:tcPr>
          <w:p w14:paraId="5638BC8F" w14:textId="77777777" w:rsidR="00A63631" w:rsidRDefault="00000000">
            <w:r>
              <w:rPr>
                <w:sz w:val="20"/>
              </w:rPr>
              <w:t>US-11</w:t>
            </w:r>
          </w:p>
        </w:tc>
      </w:tr>
      <w:tr w:rsidR="00A63631" w14:paraId="5ECFEB60" w14:textId="77777777" w:rsidTr="377C031E">
        <w:tc>
          <w:tcPr>
            <w:tcW w:w="2592" w:type="dxa"/>
            <w:shd w:val="clear" w:color="auto" w:fill="DEEAF1"/>
            <w:tcMar>
              <w:top w:w="80" w:type="dxa"/>
              <w:left w:w="80" w:type="dxa"/>
              <w:bottom w:w="80" w:type="dxa"/>
              <w:right w:w="80" w:type="dxa"/>
            </w:tcMar>
          </w:tcPr>
          <w:p w14:paraId="69DED741" w14:textId="77777777" w:rsidR="00A63631" w:rsidRDefault="00000000">
            <w:r>
              <w:rPr>
                <w:b/>
                <w:color w:val="1F497D"/>
                <w:sz w:val="20"/>
              </w:rPr>
              <w:t>Pre-conditions</w:t>
            </w:r>
          </w:p>
        </w:tc>
        <w:tc>
          <w:tcPr>
            <w:tcW w:w="7776" w:type="dxa"/>
            <w:tcMar>
              <w:top w:w="80" w:type="dxa"/>
              <w:left w:w="80" w:type="dxa"/>
              <w:bottom w:w="80" w:type="dxa"/>
              <w:right w:w="80" w:type="dxa"/>
            </w:tcMar>
          </w:tcPr>
          <w:p w14:paraId="24F4CFAD" w14:textId="77777777" w:rsidR="00A63631" w:rsidRDefault="00000000">
            <w:r>
              <w:rPr>
                <w:sz w:val="20"/>
              </w:rPr>
              <w:t>Admin is logged in. A deactivated account exists.</w:t>
            </w:r>
          </w:p>
        </w:tc>
      </w:tr>
      <w:tr w:rsidR="00A63631" w14:paraId="416EC54F" w14:textId="77777777" w:rsidTr="377C031E">
        <w:tc>
          <w:tcPr>
            <w:tcW w:w="2592" w:type="dxa"/>
            <w:shd w:val="clear" w:color="auto" w:fill="DEEAF1"/>
            <w:tcMar>
              <w:top w:w="80" w:type="dxa"/>
              <w:left w:w="80" w:type="dxa"/>
              <w:bottom w:w="80" w:type="dxa"/>
              <w:right w:w="80" w:type="dxa"/>
            </w:tcMar>
          </w:tcPr>
          <w:p w14:paraId="69859F4F" w14:textId="77777777" w:rsidR="00A63631" w:rsidRDefault="00000000">
            <w:r>
              <w:rPr>
                <w:b/>
                <w:color w:val="1F497D"/>
                <w:sz w:val="20"/>
              </w:rPr>
              <w:t>Test Steps</w:t>
            </w:r>
          </w:p>
        </w:tc>
        <w:tc>
          <w:tcPr>
            <w:tcW w:w="7776" w:type="dxa"/>
            <w:tcMar>
              <w:top w:w="80" w:type="dxa"/>
              <w:left w:w="80" w:type="dxa"/>
              <w:bottom w:w="80" w:type="dxa"/>
              <w:right w:w="80" w:type="dxa"/>
            </w:tcMar>
          </w:tcPr>
          <w:p w14:paraId="463D86F2" w14:textId="77777777" w:rsidR="00A63631" w:rsidRDefault="00000000">
            <w:r>
              <w:rPr>
                <w:sz w:val="20"/>
              </w:rPr>
              <w:t>1. Navigate to user management.</w:t>
            </w:r>
            <w:r>
              <w:rPr>
                <w:sz w:val="20"/>
              </w:rPr>
              <w:br/>
              <w:t>2. Select the deactivated account.</w:t>
            </w:r>
            <w:r>
              <w:rPr>
                <w:sz w:val="20"/>
              </w:rPr>
              <w:br/>
              <w:t>3. Click "Activate".</w:t>
            </w:r>
            <w:r>
              <w:rPr>
                <w:sz w:val="20"/>
              </w:rPr>
              <w:br/>
              <w:t>4. Confirm the action.</w:t>
            </w:r>
          </w:p>
        </w:tc>
      </w:tr>
      <w:tr w:rsidR="00A63631" w14:paraId="0CF60CEF" w14:textId="77777777" w:rsidTr="377C031E">
        <w:tc>
          <w:tcPr>
            <w:tcW w:w="2592" w:type="dxa"/>
            <w:shd w:val="clear" w:color="auto" w:fill="DEEAF1"/>
            <w:tcMar>
              <w:top w:w="80" w:type="dxa"/>
              <w:left w:w="80" w:type="dxa"/>
              <w:bottom w:w="80" w:type="dxa"/>
              <w:right w:w="80" w:type="dxa"/>
            </w:tcMar>
          </w:tcPr>
          <w:p w14:paraId="519447E8" w14:textId="77777777" w:rsidR="00A63631" w:rsidRDefault="00000000">
            <w:r>
              <w:rPr>
                <w:b/>
                <w:color w:val="1F497D"/>
                <w:sz w:val="20"/>
              </w:rPr>
              <w:t>Expected Result</w:t>
            </w:r>
          </w:p>
        </w:tc>
        <w:tc>
          <w:tcPr>
            <w:tcW w:w="7776" w:type="dxa"/>
            <w:tcMar>
              <w:top w:w="80" w:type="dxa"/>
              <w:left w:w="80" w:type="dxa"/>
              <w:bottom w:w="80" w:type="dxa"/>
              <w:right w:w="80" w:type="dxa"/>
            </w:tcMar>
          </w:tcPr>
          <w:p w14:paraId="409771D0" w14:textId="77777777" w:rsidR="00A63631" w:rsidRDefault="00000000">
            <w:r>
              <w:rPr>
                <w:sz w:val="20"/>
              </w:rPr>
              <w:t>System reactivates the account. A confirmation is shown before the change is applied.</w:t>
            </w:r>
          </w:p>
        </w:tc>
      </w:tr>
      <w:tr w:rsidR="00A63631" w14:paraId="637E30CF" w14:textId="77777777" w:rsidTr="377C031E">
        <w:tc>
          <w:tcPr>
            <w:tcW w:w="2592" w:type="dxa"/>
            <w:shd w:val="clear" w:color="auto" w:fill="DEEAF1"/>
            <w:tcMar>
              <w:top w:w="80" w:type="dxa"/>
              <w:left w:w="80" w:type="dxa"/>
              <w:bottom w:w="80" w:type="dxa"/>
              <w:right w:w="80" w:type="dxa"/>
            </w:tcMar>
          </w:tcPr>
          <w:p w14:paraId="565AF488" w14:textId="77777777" w:rsidR="00A63631" w:rsidRDefault="00000000">
            <w:r>
              <w:rPr>
                <w:b/>
                <w:color w:val="1F497D"/>
                <w:sz w:val="20"/>
              </w:rPr>
              <w:t>Actual Result</w:t>
            </w:r>
          </w:p>
        </w:tc>
        <w:tc>
          <w:tcPr>
            <w:tcW w:w="7776" w:type="dxa"/>
            <w:shd w:val="clear" w:color="auto" w:fill="FFFFC0"/>
            <w:tcMar>
              <w:top w:w="80" w:type="dxa"/>
              <w:left w:w="80" w:type="dxa"/>
              <w:bottom w:w="80" w:type="dxa"/>
              <w:right w:w="80" w:type="dxa"/>
            </w:tcMar>
          </w:tcPr>
          <w:p w14:paraId="7A63D8B9" w14:textId="55258DAD" w:rsidR="00A63631" w:rsidRDefault="51C020E1" w:rsidP="377C031E">
            <w:pPr>
              <w:rPr>
                <w:i/>
                <w:iCs/>
                <w:sz w:val="20"/>
                <w:szCs w:val="20"/>
              </w:rPr>
            </w:pPr>
            <w:r w:rsidRPr="377C031E">
              <w:rPr>
                <w:i/>
                <w:iCs/>
                <w:sz w:val="20"/>
                <w:szCs w:val="20"/>
              </w:rPr>
              <w:t xml:space="preserve">System reactivated the account. A confirmation was shown before the change </w:t>
            </w:r>
            <w:r w:rsidRPr="377C031E">
              <w:rPr>
                <w:i/>
                <w:iCs/>
                <w:sz w:val="20"/>
                <w:szCs w:val="20"/>
              </w:rPr>
              <w:lastRenderedPageBreak/>
              <w:t>was applied.</w:t>
            </w:r>
          </w:p>
        </w:tc>
      </w:tr>
      <w:tr w:rsidR="00A63631" w14:paraId="57AD2311" w14:textId="77777777" w:rsidTr="377C031E">
        <w:tc>
          <w:tcPr>
            <w:tcW w:w="2592" w:type="dxa"/>
            <w:shd w:val="clear" w:color="auto" w:fill="DEEAF1"/>
            <w:tcMar>
              <w:top w:w="80" w:type="dxa"/>
              <w:left w:w="80" w:type="dxa"/>
              <w:bottom w:w="80" w:type="dxa"/>
              <w:right w:w="80" w:type="dxa"/>
            </w:tcMar>
          </w:tcPr>
          <w:p w14:paraId="7B235BEC" w14:textId="77777777" w:rsidR="00A63631" w:rsidRDefault="00000000">
            <w:r>
              <w:rPr>
                <w:b/>
                <w:color w:val="1F497D"/>
                <w:sz w:val="20"/>
              </w:rPr>
              <w:lastRenderedPageBreak/>
              <w:t>Status (Pass/Fail)</w:t>
            </w:r>
          </w:p>
        </w:tc>
        <w:tc>
          <w:tcPr>
            <w:tcW w:w="7776" w:type="dxa"/>
            <w:shd w:val="clear" w:color="auto" w:fill="FFFFC0"/>
            <w:tcMar>
              <w:top w:w="80" w:type="dxa"/>
              <w:left w:w="80" w:type="dxa"/>
              <w:bottom w:w="80" w:type="dxa"/>
              <w:right w:w="80" w:type="dxa"/>
            </w:tcMar>
          </w:tcPr>
          <w:p w14:paraId="168A6E10" w14:textId="1A892876" w:rsidR="00A63631" w:rsidRDefault="0B48652A" w:rsidP="377C031E">
            <w:pPr>
              <w:rPr>
                <w:color w:val="00B050"/>
              </w:rPr>
            </w:pPr>
            <w:r w:rsidRPr="377C031E">
              <w:rPr>
                <w:color w:val="00B050"/>
              </w:rPr>
              <w:t>Pass</w:t>
            </w:r>
          </w:p>
        </w:tc>
      </w:tr>
    </w:tbl>
    <w:p w14:paraId="2827396A" w14:textId="77777777" w:rsidR="00A63631" w:rsidRDefault="00A63631"/>
    <w:p w14:paraId="03D2631D" w14:textId="77777777" w:rsidR="00A63631" w:rsidRDefault="00000000">
      <w:r>
        <w:br w:type="page"/>
      </w:r>
    </w:p>
    <w:p w14:paraId="39310D94" w14:textId="77777777" w:rsidR="00A63631" w:rsidRDefault="00000000">
      <w:pPr>
        <w:pBdr>
          <w:bottom w:val="single" w:sz="6" w:space="1" w:color="1F497D"/>
        </w:pBdr>
        <w:spacing w:before="320" w:after="120"/>
      </w:pPr>
      <w:r>
        <w:rPr>
          <w:b/>
          <w:color w:val="1F497D"/>
          <w:sz w:val="28"/>
        </w:rPr>
        <w:lastRenderedPageBreak/>
        <w:t>5. User Acceptance Testing (UAT)</w:t>
      </w:r>
    </w:p>
    <w:p w14:paraId="29E2A987" w14:textId="77777777" w:rsidR="00A63631" w:rsidRDefault="00000000">
      <w:pPr>
        <w:spacing w:after="120"/>
      </w:pPr>
      <w:r>
        <w:t xml:space="preserve">User Acceptance Testing (UAT) is the final phase of the software testing process, where real users validate that the system meets business requirements and works as intended in real-world scenarios before deployment (Splunk, 2025; TechTarget, n.d.). For PAIR, UAT is conducted to </w:t>
      </w:r>
      <w:proofErr w:type="gramStart"/>
      <w:r>
        <w:t>confirm</w:t>
      </w:r>
      <w:proofErr w:type="gramEnd"/>
      <w:r>
        <w:t xml:space="preserve"> the platform is ready for onboarding real users and that the BRD success criterion of at least 80% user satisfaction is achieved.</w:t>
      </w:r>
    </w:p>
    <w:p w14:paraId="778E73CF" w14:textId="77777777" w:rsidR="00A63631" w:rsidRDefault="00000000">
      <w:pPr>
        <w:spacing w:before="200" w:after="80"/>
      </w:pPr>
      <w:r>
        <w:rPr>
          <w:b/>
          <w:color w:val="2E74B5"/>
          <w:sz w:val="24"/>
        </w:rPr>
        <w:t>5.1 UAT Participants</w:t>
      </w:r>
    </w:p>
    <w:p w14:paraId="2EFDCF40" w14:textId="77777777" w:rsidR="00A63631" w:rsidRDefault="00000000">
      <w:pPr>
        <w:spacing w:after="120"/>
      </w:pPr>
      <w:r>
        <w:t>UAT will involve the following participant groups:</w:t>
      </w:r>
    </w:p>
    <w:p w14:paraId="5A049840" w14:textId="77777777" w:rsidR="00A63631" w:rsidRDefault="00000000">
      <w:pPr>
        <w:pStyle w:val="ListBullet"/>
        <w:spacing w:after="60"/>
      </w:pPr>
      <w:r>
        <w:t>Talent users (graduates/students) – minimum 3 testers</w:t>
      </w:r>
    </w:p>
    <w:p w14:paraId="7D51AC75" w14:textId="77777777" w:rsidR="00A63631" w:rsidRDefault="00000000">
      <w:pPr>
        <w:pStyle w:val="ListBullet"/>
        <w:spacing w:after="60"/>
      </w:pPr>
      <w:r>
        <w:t>Recruiter users – minimum 2 testers</w:t>
      </w:r>
    </w:p>
    <w:p w14:paraId="41520335" w14:textId="77777777" w:rsidR="00A63631" w:rsidRDefault="00000000">
      <w:pPr>
        <w:pStyle w:val="ListBullet"/>
        <w:spacing w:after="60"/>
      </w:pPr>
      <w:r>
        <w:t>Admin user – 1 tester</w:t>
      </w:r>
    </w:p>
    <w:p w14:paraId="0251E817" w14:textId="77777777" w:rsidR="00A63631" w:rsidRDefault="00000000">
      <w:pPr>
        <w:spacing w:before="200" w:after="80"/>
      </w:pPr>
      <w:r>
        <w:rPr>
          <w:b/>
          <w:color w:val="2E74B5"/>
          <w:sz w:val="24"/>
        </w:rPr>
        <w:t>5.2 UAT Scenarios</w:t>
      </w:r>
    </w:p>
    <w:p w14:paraId="1B417A0C" w14:textId="77777777" w:rsidR="00A63631" w:rsidRDefault="00000000">
      <w:pPr>
        <w:spacing w:after="120"/>
      </w:pPr>
      <w:r>
        <w:t>Participants will be asked to complete the following end-to-end scenarios: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28"/>
        <w:gridCol w:w="2928"/>
        <w:gridCol w:w="2928"/>
      </w:tblGrid>
      <w:tr w:rsidR="00A63631" w14:paraId="47E9CA2C" w14:textId="77777777">
        <w:tc>
          <w:tcPr>
            <w:tcW w:w="2928" w:type="dxa"/>
            <w:shd w:val="clear" w:color="auto" w:fill="1F497D"/>
            <w:tcMar>
              <w:top w:w="80" w:type="dxa"/>
              <w:left w:w="80" w:type="dxa"/>
              <w:bottom w:w="80" w:type="dxa"/>
              <w:right w:w="80" w:type="dxa"/>
            </w:tcMar>
          </w:tcPr>
          <w:p w14:paraId="39F3E0F9" w14:textId="77777777" w:rsidR="00A63631" w:rsidRDefault="00000000">
            <w:r>
              <w:rPr>
                <w:b/>
                <w:color w:val="FFFFFF"/>
              </w:rPr>
              <w:t>Scenario</w:t>
            </w:r>
          </w:p>
        </w:tc>
        <w:tc>
          <w:tcPr>
            <w:tcW w:w="2928" w:type="dxa"/>
            <w:shd w:val="clear" w:color="auto" w:fill="1F497D"/>
            <w:tcMar>
              <w:top w:w="80" w:type="dxa"/>
              <w:left w:w="80" w:type="dxa"/>
              <w:bottom w:w="80" w:type="dxa"/>
              <w:right w:w="80" w:type="dxa"/>
            </w:tcMar>
          </w:tcPr>
          <w:p w14:paraId="5C0A8D4B" w14:textId="77777777" w:rsidR="00A63631" w:rsidRDefault="00000000">
            <w:r>
              <w:rPr>
                <w:b/>
                <w:color w:val="FFFFFF"/>
              </w:rPr>
              <w:t>User Role</w:t>
            </w:r>
          </w:p>
        </w:tc>
        <w:tc>
          <w:tcPr>
            <w:tcW w:w="2928" w:type="dxa"/>
            <w:shd w:val="clear" w:color="auto" w:fill="1F497D"/>
            <w:tcMar>
              <w:top w:w="80" w:type="dxa"/>
              <w:left w:w="80" w:type="dxa"/>
              <w:bottom w:w="80" w:type="dxa"/>
              <w:right w:w="80" w:type="dxa"/>
            </w:tcMar>
          </w:tcPr>
          <w:p w14:paraId="1BDB521C" w14:textId="77777777" w:rsidR="00A63631" w:rsidRDefault="00000000">
            <w:r>
              <w:rPr>
                <w:b/>
                <w:color w:val="FFFFFF"/>
              </w:rPr>
              <w:t>Task Description</w:t>
            </w:r>
          </w:p>
        </w:tc>
      </w:tr>
      <w:tr w:rsidR="00A63631" w14:paraId="5DF52FB7" w14:textId="77777777">
        <w:tc>
          <w:tcPr>
            <w:tcW w:w="2928" w:type="dxa"/>
            <w:shd w:val="clear" w:color="auto" w:fill="F2F7FB"/>
            <w:tcMar>
              <w:top w:w="80" w:type="dxa"/>
              <w:left w:w="80" w:type="dxa"/>
              <w:bottom w:w="80" w:type="dxa"/>
              <w:right w:w="80" w:type="dxa"/>
            </w:tcMar>
          </w:tcPr>
          <w:p w14:paraId="6EFDD731" w14:textId="77777777" w:rsidR="00A63631" w:rsidRDefault="00000000">
            <w:r>
              <w:rPr>
                <w:b/>
                <w:sz w:val="20"/>
              </w:rPr>
              <w:t>UAT-01</w:t>
            </w:r>
          </w:p>
        </w:tc>
        <w:tc>
          <w:tcPr>
            <w:tcW w:w="2928" w:type="dxa"/>
            <w:shd w:val="clear" w:color="auto" w:fill="F2F7FB"/>
            <w:tcMar>
              <w:top w:w="80" w:type="dxa"/>
              <w:left w:w="80" w:type="dxa"/>
              <w:bottom w:w="80" w:type="dxa"/>
              <w:right w:w="80" w:type="dxa"/>
            </w:tcMar>
          </w:tcPr>
          <w:p w14:paraId="1B357182" w14:textId="77777777" w:rsidR="00A63631" w:rsidRDefault="00000000">
            <w:r>
              <w:rPr>
                <w:sz w:val="20"/>
              </w:rPr>
              <w:t>Talent</w:t>
            </w:r>
          </w:p>
        </w:tc>
        <w:tc>
          <w:tcPr>
            <w:tcW w:w="2928" w:type="dxa"/>
            <w:shd w:val="clear" w:color="auto" w:fill="F2F7FB"/>
            <w:tcMar>
              <w:top w:w="80" w:type="dxa"/>
              <w:left w:w="80" w:type="dxa"/>
              <w:bottom w:w="80" w:type="dxa"/>
              <w:right w:w="80" w:type="dxa"/>
            </w:tcMar>
          </w:tcPr>
          <w:p w14:paraId="6C5041B2" w14:textId="77777777" w:rsidR="00A63631" w:rsidRDefault="00000000">
            <w:r>
              <w:rPr>
                <w:sz w:val="20"/>
              </w:rPr>
              <w:t>Register, complete profile, upload a PDF artifact, and set contact visibility to hidden.</w:t>
            </w:r>
          </w:p>
        </w:tc>
      </w:tr>
      <w:tr w:rsidR="00A63631" w14:paraId="7E60F390" w14:textId="77777777">
        <w:tc>
          <w:tcPr>
            <w:tcW w:w="2928" w:type="dxa"/>
            <w:tcMar>
              <w:top w:w="80" w:type="dxa"/>
              <w:left w:w="80" w:type="dxa"/>
              <w:bottom w:w="80" w:type="dxa"/>
              <w:right w:w="80" w:type="dxa"/>
            </w:tcMar>
          </w:tcPr>
          <w:p w14:paraId="2234689B" w14:textId="77777777" w:rsidR="00A63631" w:rsidRDefault="00000000">
            <w:r>
              <w:rPr>
                <w:b/>
                <w:sz w:val="20"/>
              </w:rPr>
              <w:t>UAT-02</w:t>
            </w:r>
          </w:p>
        </w:tc>
        <w:tc>
          <w:tcPr>
            <w:tcW w:w="2928" w:type="dxa"/>
            <w:tcMar>
              <w:top w:w="80" w:type="dxa"/>
              <w:left w:w="80" w:type="dxa"/>
              <w:bottom w:w="80" w:type="dxa"/>
              <w:right w:w="80" w:type="dxa"/>
            </w:tcMar>
          </w:tcPr>
          <w:p w14:paraId="4F9DD614" w14:textId="77777777" w:rsidR="00A63631" w:rsidRDefault="00000000">
            <w:r>
              <w:rPr>
                <w:sz w:val="20"/>
              </w:rPr>
              <w:t>Talent</w:t>
            </w:r>
          </w:p>
        </w:tc>
        <w:tc>
          <w:tcPr>
            <w:tcW w:w="2928" w:type="dxa"/>
            <w:tcMar>
              <w:top w:w="80" w:type="dxa"/>
              <w:left w:w="80" w:type="dxa"/>
              <w:bottom w:w="80" w:type="dxa"/>
              <w:right w:w="80" w:type="dxa"/>
            </w:tcMar>
          </w:tcPr>
          <w:p w14:paraId="752A99F3" w14:textId="77777777" w:rsidR="00A63631" w:rsidRDefault="00000000">
            <w:r>
              <w:rPr>
                <w:sz w:val="20"/>
              </w:rPr>
              <w:t>View notifications, delete an individual notification, then delete all remaining notifications.</w:t>
            </w:r>
          </w:p>
        </w:tc>
      </w:tr>
      <w:tr w:rsidR="00A63631" w14:paraId="59900556" w14:textId="77777777">
        <w:tc>
          <w:tcPr>
            <w:tcW w:w="2928" w:type="dxa"/>
            <w:shd w:val="clear" w:color="auto" w:fill="F2F7FB"/>
            <w:tcMar>
              <w:top w:w="80" w:type="dxa"/>
              <w:left w:w="80" w:type="dxa"/>
              <w:bottom w:w="80" w:type="dxa"/>
              <w:right w:w="80" w:type="dxa"/>
            </w:tcMar>
          </w:tcPr>
          <w:p w14:paraId="686CD7EB" w14:textId="77777777" w:rsidR="00A63631" w:rsidRDefault="00000000">
            <w:r>
              <w:rPr>
                <w:b/>
                <w:sz w:val="20"/>
              </w:rPr>
              <w:t>UAT-03</w:t>
            </w:r>
          </w:p>
        </w:tc>
        <w:tc>
          <w:tcPr>
            <w:tcW w:w="2928" w:type="dxa"/>
            <w:shd w:val="clear" w:color="auto" w:fill="F2F7FB"/>
            <w:tcMar>
              <w:top w:w="80" w:type="dxa"/>
              <w:left w:w="80" w:type="dxa"/>
              <w:bottom w:w="80" w:type="dxa"/>
              <w:right w:w="80" w:type="dxa"/>
            </w:tcMar>
          </w:tcPr>
          <w:p w14:paraId="32A42EE9" w14:textId="77777777" w:rsidR="00A63631" w:rsidRDefault="00000000">
            <w:r>
              <w:rPr>
                <w:sz w:val="20"/>
              </w:rPr>
              <w:t>Recruiter</w:t>
            </w:r>
          </w:p>
        </w:tc>
        <w:tc>
          <w:tcPr>
            <w:tcW w:w="2928" w:type="dxa"/>
            <w:shd w:val="clear" w:color="auto" w:fill="F2F7FB"/>
            <w:tcMar>
              <w:top w:w="80" w:type="dxa"/>
              <w:left w:w="80" w:type="dxa"/>
              <w:bottom w:w="80" w:type="dxa"/>
              <w:right w:w="80" w:type="dxa"/>
            </w:tcMar>
          </w:tcPr>
          <w:p w14:paraId="5FA860A2" w14:textId="77777777" w:rsidR="00A63631" w:rsidRDefault="00000000">
            <w:r>
              <w:rPr>
                <w:sz w:val="20"/>
              </w:rPr>
              <w:t>Register, search for a project using a keyword, view project details, click Interested, and save as a Favourite.</w:t>
            </w:r>
          </w:p>
        </w:tc>
      </w:tr>
      <w:tr w:rsidR="00A63631" w14:paraId="50C03F14" w14:textId="77777777">
        <w:tc>
          <w:tcPr>
            <w:tcW w:w="2928" w:type="dxa"/>
            <w:tcMar>
              <w:top w:w="80" w:type="dxa"/>
              <w:left w:w="80" w:type="dxa"/>
              <w:bottom w:w="80" w:type="dxa"/>
              <w:right w:w="80" w:type="dxa"/>
            </w:tcMar>
          </w:tcPr>
          <w:p w14:paraId="05298FF5" w14:textId="77777777" w:rsidR="00A63631" w:rsidRDefault="00000000">
            <w:r>
              <w:rPr>
                <w:b/>
                <w:sz w:val="20"/>
              </w:rPr>
              <w:t>UAT-04</w:t>
            </w:r>
          </w:p>
        </w:tc>
        <w:tc>
          <w:tcPr>
            <w:tcW w:w="2928" w:type="dxa"/>
            <w:tcMar>
              <w:top w:w="80" w:type="dxa"/>
              <w:left w:w="80" w:type="dxa"/>
              <w:bottom w:w="80" w:type="dxa"/>
              <w:right w:w="80" w:type="dxa"/>
            </w:tcMar>
          </w:tcPr>
          <w:p w14:paraId="26846A12" w14:textId="77777777" w:rsidR="00A63631" w:rsidRDefault="00000000">
            <w:r>
              <w:rPr>
                <w:sz w:val="20"/>
              </w:rPr>
              <w:t>Recruiter</w:t>
            </w:r>
          </w:p>
        </w:tc>
        <w:tc>
          <w:tcPr>
            <w:tcW w:w="2928" w:type="dxa"/>
            <w:tcMar>
              <w:top w:w="80" w:type="dxa"/>
              <w:left w:w="80" w:type="dxa"/>
              <w:bottom w:w="80" w:type="dxa"/>
              <w:right w:w="80" w:type="dxa"/>
            </w:tcMar>
          </w:tcPr>
          <w:p w14:paraId="40E5F3A1" w14:textId="77777777" w:rsidR="00A63631" w:rsidRDefault="00000000">
            <w:r>
              <w:rPr>
                <w:sz w:val="20"/>
              </w:rPr>
              <w:t>Open a verified project, click the AI button to generate a Quick Summary, and review the side panel output.</w:t>
            </w:r>
          </w:p>
        </w:tc>
      </w:tr>
      <w:tr w:rsidR="00A63631" w14:paraId="553C1313" w14:textId="77777777">
        <w:tc>
          <w:tcPr>
            <w:tcW w:w="2928" w:type="dxa"/>
            <w:shd w:val="clear" w:color="auto" w:fill="F2F7FB"/>
            <w:tcMar>
              <w:top w:w="80" w:type="dxa"/>
              <w:left w:w="80" w:type="dxa"/>
              <w:bottom w:w="80" w:type="dxa"/>
              <w:right w:w="80" w:type="dxa"/>
            </w:tcMar>
          </w:tcPr>
          <w:p w14:paraId="7A40C910" w14:textId="77777777" w:rsidR="00A63631" w:rsidRDefault="00000000">
            <w:r>
              <w:rPr>
                <w:b/>
                <w:sz w:val="20"/>
              </w:rPr>
              <w:t>UAT-05</w:t>
            </w:r>
          </w:p>
        </w:tc>
        <w:tc>
          <w:tcPr>
            <w:tcW w:w="2928" w:type="dxa"/>
            <w:shd w:val="clear" w:color="auto" w:fill="F2F7FB"/>
            <w:tcMar>
              <w:top w:w="80" w:type="dxa"/>
              <w:left w:w="80" w:type="dxa"/>
              <w:bottom w:w="80" w:type="dxa"/>
              <w:right w:w="80" w:type="dxa"/>
            </w:tcMar>
          </w:tcPr>
          <w:p w14:paraId="226E731C" w14:textId="77777777" w:rsidR="00A63631" w:rsidRDefault="00000000">
            <w:r>
              <w:rPr>
                <w:sz w:val="20"/>
              </w:rPr>
              <w:t>Admin</w:t>
            </w:r>
          </w:p>
        </w:tc>
        <w:tc>
          <w:tcPr>
            <w:tcW w:w="2928" w:type="dxa"/>
            <w:shd w:val="clear" w:color="auto" w:fill="F2F7FB"/>
            <w:tcMar>
              <w:top w:w="80" w:type="dxa"/>
              <w:left w:w="80" w:type="dxa"/>
              <w:bottom w:w="80" w:type="dxa"/>
              <w:right w:w="80" w:type="dxa"/>
            </w:tcMar>
          </w:tcPr>
          <w:p w14:paraId="0242BC3D" w14:textId="77777777" w:rsidR="00A63631" w:rsidRDefault="00000000">
            <w:r>
              <w:rPr>
                <w:sz w:val="20"/>
              </w:rPr>
              <w:t>Log in to admin dashboard, review a pending artifact and approve it, then deactivate a test user account.</w:t>
            </w:r>
          </w:p>
        </w:tc>
      </w:tr>
      <w:tr w:rsidR="00A63631" w14:paraId="7C3DEB86" w14:textId="77777777">
        <w:tc>
          <w:tcPr>
            <w:tcW w:w="2928" w:type="dxa"/>
            <w:tcMar>
              <w:top w:w="80" w:type="dxa"/>
              <w:left w:w="80" w:type="dxa"/>
              <w:bottom w:w="80" w:type="dxa"/>
              <w:right w:w="80" w:type="dxa"/>
            </w:tcMar>
          </w:tcPr>
          <w:p w14:paraId="7CB4B277" w14:textId="77777777" w:rsidR="00A63631" w:rsidRDefault="00000000">
            <w:r>
              <w:rPr>
                <w:b/>
                <w:sz w:val="20"/>
              </w:rPr>
              <w:t>UAT-06</w:t>
            </w:r>
          </w:p>
        </w:tc>
        <w:tc>
          <w:tcPr>
            <w:tcW w:w="2928" w:type="dxa"/>
            <w:tcMar>
              <w:top w:w="80" w:type="dxa"/>
              <w:left w:w="80" w:type="dxa"/>
              <w:bottom w:w="80" w:type="dxa"/>
              <w:right w:w="80" w:type="dxa"/>
            </w:tcMar>
          </w:tcPr>
          <w:p w14:paraId="3B2F8C05" w14:textId="77777777" w:rsidR="00A63631" w:rsidRDefault="00000000">
            <w:r>
              <w:rPr>
                <w:sz w:val="20"/>
              </w:rPr>
              <w:t>Talent</w:t>
            </w:r>
          </w:p>
        </w:tc>
        <w:tc>
          <w:tcPr>
            <w:tcW w:w="2928" w:type="dxa"/>
            <w:tcMar>
              <w:top w:w="80" w:type="dxa"/>
              <w:left w:w="80" w:type="dxa"/>
              <w:bottom w:w="80" w:type="dxa"/>
              <w:right w:w="80" w:type="dxa"/>
            </w:tcMar>
          </w:tcPr>
          <w:p w14:paraId="2A1B8159" w14:textId="77777777" w:rsidR="00A63631" w:rsidRDefault="00000000">
            <w:r>
              <w:rPr>
                <w:sz w:val="20"/>
              </w:rPr>
              <w:t>Add participants to a project by email. Attempt to exceed the 5-participant limit.</w:t>
            </w:r>
          </w:p>
        </w:tc>
      </w:tr>
    </w:tbl>
    <w:p w14:paraId="6E817CB9" w14:textId="77777777" w:rsidR="00A63631" w:rsidRDefault="00A63631"/>
    <w:p w14:paraId="64E9C34A" w14:textId="5A363CCE" w:rsidR="377C031E" w:rsidRDefault="377C031E" w:rsidP="377C031E">
      <w:pPr>
        <w:spacing w:before="200" w:after="80"/>
        <w:jc w:val="center"/>
        <w:rPr>
          <w:b/>
          <w:bCs/>
          <w:color w:val="2E74B5"/>
          <w:sz w:val="24"/>
          <w:szCs w:val="24"/>
        </w:rPr>
      </w:pPr>
    </w:p>
    <w:p w14:paraId="789AA796" w14:textId="77777777" w:rsidR="00A63631" w:rsidRDefault="40B7E701" w:rsidP="377C031E">
      <w:pPr>
        <w:spacing w:before="200" w:after="80"/>
        <w:jc w:val="center"/>
      </w:pPr>
      <w:r w:rsidRPr="377C031E">
        <w:rPr>
          <w:b/>
          <w:bCs/>
          <w:color w:val="2E74B5"/>
          <w:sz w:val="24"/>
          <w:szCs w:val="24"/>
        </w:rPr>
        <w:t>5.3 UAT Feedback Form</w:t>
      </w:r>
    </w:p>
    <w:p w14:paraId="601C125D" w14:textId="77777777" w:rsidR="00A63631" w:rsidRDefault="40B7E701">
      <w:pPr>
        <w:spacing w:after="120"/>
      </w:pPr>
      <w:r>
        <w:lastRenderedPageBreak/>
        <w:t>After completing each scenario, participants will complete a satisfaction survey using a 5-point Likert scale (1 = Very Dissatisfied, 5 = Very Satisfied) across the following criteria:</w:t>
      </w:r>
    </w:p>
    <w:p w14:paraId="25B93495" w14:textId="465BD3BC" w:rsidR="57E455D2" w:rsidRDefault="57E455D2" w:rsidP="377C031E">
      <w:pPr>
        <w:spacing w:after="120"/>
      </w:pPr>
      <w:r>
        <w:t>Participant 1</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28"/>
        <w:gridCol w:w="2928"/>
        <w:gridCol w:w="2928"/>
      </w:tblGrid>
      <w:tr w:rsidR="00A63631" w14:paraId="7EECF604" w14:textId="77777777" w:rsidTr="377C031E">
        <w:tc>
          <w:tcPr>
            <w:tcW w:w="2928" w:type="dxa"/>
            <w:shd w:val="clear" w:color="auto" w:fill="1F497D" w:themeFill="text2"/>
            <w:tcMar>
              <w:top w:w="80" w:type="dxa"/>
              <w:left w:w="80" w:type="dxa"/>
              <w:bottom w:w="80" w:type="dxa"/>
              <w:right w:w="80" w:type="dxa"/>
            </w:tcMar>
          </w:tcPr>
          <w:p w14:paraId="2FF950C7" w14:textId="77777777" w:rsidR="00A63631" w:rsidRDefault="00000000">
            <w:r>
              <w:rPr>
                <w:b/>
                <w:color w:val="FFFFFF"/>
              </w:rPr>
              <w:t>Criteria</w:t>
            </w:r>
          </w:p>
        </w:tc>
        <w:tc>
          <w:tcPr>
            <w:tcW w:w="2928" w:type="dxa"/>
            <w:shd w:val="clear" w:color="auto" w:fill="1F497D" w:themeFill="text2"/>
            <w:tcMar>
              <w:top w:w="80" w:type="dxa"/>
              <w:left w:w="80" w:type="dxa"/>
              <w:bottom w:w="80" w:type="dxa"/>
              <w:right w:w="80" w:type="dxa"/>
            </w:tcMar>
          </w:tcPr>
          <w:p w14:paraId="0A9CB7B7" w14:textId="77777777" w:rsidR="00A63631" w:rsidRDefault="00000000">
            <w:r>
              <w:rPr>
                <w:b/>
                <w:color w:val="FFFFFF"/>
              </w:rPr>
              <w:t>Rating (1–5)</w:t>
            </w:r>
          </w:p>
        </w:tc>
        <w:tc>
          <w:tcPr>
            <w:tcW w:w="2928" w:type="dxa"/>
            <w:shd w:val="clear" w:color="auto" w:fill="1F497D" w:themeFill="text2"/>
            <w:tcMar>
              <w:top w:w="80" w:type="dxa"/>
              <w:left w:w="80" w:type="dxa"/>
              <w:bottom w:w="80" w:type="dxa"/>
              <w:right w:w="80" w:type="dxa"/>
            </w:tcMar>
          </w:tcPr>
          <w:p w14:paraId="39409DA8" w14:textId="77777777" w:rsidR="00A63631" w:rsidRDefault="00000000">
            <w:r>
              <w:rPr>
                <w:b/>
                <w:color w:val="FFFFFF"/>
              </w:rPr>
              <w:t>Comments</w:t>
            </w:r>
          </w:p>
        </w:tc>
      </w:tr>
      <w:tr w:rsidR="00A63631" w14:paraId="74252857" w14:textId="77777777" w:rsidTr="377C031E">
        <w:tc>
          <w:tcPr>
            <w:tcW w:w="2928" w:type="dxa"/>
            <w:shd w:val="clear" w:color="auto" w:fill="F2F7FB"/>
            <w:tcMar>
              <w:top w:w="80" w:type="dxa"/>
              <w:left w:w="80" w:type="dxa"/>
              <w:bottom w:w="80" w:type="dxa"/>
              <w:right w:w="80" w:type="dxa"/>
            </w:tcMar>
          </w:tcPr>
          <w:p w14:paraId="63A6FC4D" w14:textId="77777777" w:rsidR="00A63631" w:rsidRDefault="00000000">
            <w:r>
              <w:rPr>
                <w:sz w:val="20"/>
              </w:rPr>
              <w:t>Ease of use (overall)</w:t>
            </w:r>
          </w:p>
        </w:tc>
        <w:tc>
          <w:tcPr>
            <w:tcW w:w="2928" w:type="dxa"/>
            <w:shd w:val="clear" w:color="auto" w:fill="F2F7FB"/>
            <w:tcMar>
              <w:top w:w="80" w:type="dxa"/>
              <w:left w:w="80" w:type="dxa"/>
              <w:bottom w:w="80" w:type="dxa"/>
              <w:right w:w="80" w:type="dxa"/>
            </w:tcMar>
          </w:tcPr>
          <w:p w14:paraId="1829F1C3" w14:textId="30392C30" w:rsidR="00A63631" w:rsidRDefault="52CE4108" w:rsidP="377C031E">
            <w:pPr>
              <w:jc w:val="center"/>
            </w:pPr>
            <w:r>
              <w:t>5</w:t>
            </w:r>
            <w:r w:rsidR="38E85873">
              <w:t>- Very Satisfied</w:t>
            </w:r>
          </w:p>
        </w:tc>
        <w:tc>
          <w:tcPr>
            <w:tcW w:w="2928" w:type="dxa"/>
            <w:shd w:val="clear" w:color="auto" w:fill="F2F7FB"/>
            <w:tcMar>
              <w:top w:w="80" w:type="dxa"/>
              <w:left w:w="80" w:type="dxa"/>
              <w:bottom w:w="80" w:type="dxa"/>
              <w:right w:w="80" w:type="dxa"/>
            </w:tcMar>
          </w:tcPr>
          <w:p w14:paraId="1C2C8CE0" w14:textId="065762EF" w:rsidR="00A63631" w:rsidRDefault="588BC7D0">
            <w:r>
              <w:t>No comment</w:t>
            </w:r>
          </w:p>
        </w:tc>
      </w:tr>
      <w:tr w:rsidR="00A63631" w14:paraId="4E7CCB5B" w14:textId="77777777" w:rsidTr="377C031E">
        <w:tc>
          <w:tcPr>
            <w:tcW w:w="2928" w:type="dxa"/>
            <w:tcMar>
              <w:top w:w="80" w:type="dxa"/>
              <w:left w:w="80" w:type="dxa"/>
              <w:bottom w:w="80" w:type="dxa"/>
              <w:right w:w="80" w:type="dxa"/>
            </w:tcMar>
          </w:tcPr>
          <w:p w14:paraId="50898FEF" w14:textId="77777777" w:rsidR="00A63631" w:rsidRDefault="00000000">
            <w:r>
              <w:rPr>
                <w:sz w:val="20"/>
              </w:rPr>
              <w:t>Clarity of navigation</w:t>
            </w:r>
          </w:p>
        </w:tc>
        <w:tc>
          <w:tcPr>
            <w:tcW w:w="2928" w:type="dxa"/>
            <w:tcMar>
              <w:top w:w="80" w:type="dxa"/>
              <w:left w:w="80" w:type="dxa"/>
              <w:bottom w:w="80" w:type="dxa"/>
              <w:right w:w="80" w:type="dxa"/>
            </w:tcMar>
          </w:tcPr>
          <w:p w14:paraId="4863A741" w14:textId="45990071" w:rsidR="00A63631" w:rsidRDefault="2594A90F" w:rsidP="377C031E">
            <w:pPr>
              <w:jc w:val="center"/>
            </w:pPr>
            <w:r>
              <w:t>5</w:t>
            </w:r>
            <w:r w:rsidR="21F001FE">
              <w:t>- Very Satisfied</w:t>
            </w:r>
          </w:p>
        </w:tc>
        <w:tc>
          <w:tcPr>
            <w:tcW w:w="2928" w:type="dxa"/>
            <w:tcMar>
              <w:top w:w="80" w:type="dxa"/>
              <w:left w:w="80" w:type="dxa"/>
              <w:bottom w:w="80" w:type="dxa"/>
              <w:right w:w="80" w:type="dxa"/>
            </w:tcMar>
          </w:tcPr>
          <w:p w14:paraId="321443E1" w14:textId="121E7C3D" w:rsidR="00A63631" w:rsidRDefault="7B4DD0EE">
            <w:r>
              <w:t>No comment</w:t>
            </w:r>
          </w:p>
        </w:tc>
      </w:tr>
      <w:tr w:rsidR="00A63631" w14:paraId="1959A19F" w14:textId="77777777" w:rsidTr="377C031E">
        <w:tc>
          <w:tcPr>
            <w:tcW w:w="2928" w:type="dxa"/>
            <w:shd w:val="clear" w:color="auto" w:fill="F2F7FB"/>
            <w:tcMar>
              <w:top w:w="80" w:type="dxa"/>
              <w:left w:w="80" w:type="dxa"/>
              <w:bottom w:w="80" w:type="dxa"/>
              <w:right w:w="80" w:type="dxa"/>
            </w:tcMar>
          </w:tcPr>
          <w:p w14:paraId="249239E0" w14:textId="77777777" w:rsidR="00A63631" w:rsidRDefault="00000000">
            <w:r>
              <w:rPr>
                <w:sz w:val="20"/>
              </w:rPr>
              <w:t>Profile creation and management</w:t>
            </w:r>
          </w:p>
        </w:tc>
        <w:tc>
          <w:tcPr>
            <w:tcW w:w="2928" w:type="dxa"/>
            <w:shd w:val="clear" w:color="auto" w:fill="F2F7FB"/>
            <w:tcMar>
              <w:top w:w="80" w:type="dxa"/>
              <w:left w:w="80" w:type="dxa"/>
              <w:bottom w:w="80" w:type="dxa"/>
              <w:right w:w="80" w:type="dxa"/>
            </w:tcMar>
          </w:tcPr>
          <w:p w14:paraId="18C31BB9" w14:textId="2823EEAC" w:rsidR="00A63631" w:rsidRDefault="4214F192" w:rsidP="377C031E">
            <w:pPr>
              <w:jc w:val="center"/>
            </w:pPr>
            <w:r>
              <w:t>4</w:t>
            </w:r>
            <w:r w:rsidR="46DFA1F9">
              <w:t xml:space="preserve">- </w:t>
            </w:r>
            <w:r w:rsidR="46DFA1F9" w:rsidRPr="377C031E">
              <w:rPr>
                <w:rFonts w:ascii="Cambria" w:eastAsia="Cambria" w:hAnsi="Cambria" w:cs="Cambria"/>
              </w:rPr>
              <w:t>Satisfied</w:t>
            </w:r>
          </w:p>
        </w:tc>
        <w:tc>
          <w:tcPr>
            <w:tcW w:w="2928" w:type="dxa"/>
            <w:shd w:val="clear" w:color="auto" w:fill="F2F7FB"/>
            <w:tcMar>
              <w:top w:w="80" w:type="dxa"/>
              <w:left w:w="80" w:type="dxa"/>
              <w:bottom w:w="80" w:type="dxa"/>
              <w:right w:w="80" w:type="dxa"/>
            </w:tcMar>
          </w:tcPr>
          <w:p w14:paraId="100B376A" w14:textId="69063780" w:rsidR="00A63631" w:rsidRDefault="13086759">
            <w:r>
              <w:t>No comment</w:t>
            </w:r>
          </w:p>
        </w:tc>
      </w:tr>
      <w:tr w:rsidR="00A63631" w14:paraId="58C3D459" w14:textId="77777777" w:rsidTr="377C031E">
        <w:tc>
          <w:tcPr>
            <w:tcW w:w="2928" w:type="dxa"/>
            <w:tcMar>
              <w:top w:w="80" w:type="dxa"/>
              <w:left w:w="80" w:type="dxa"/>
              <w:bottom w:w="80" w:type="dxa"/>
              <w:right w:w="80" w:type="dxa"/>
            </w:tcMar>
          </w:tcPr>
          <w:p w14:paraId="1E9A0883" w14:textId="77777777" w:rsidR="00A63631" w:rsidRDefault="00000000">
            <w:r>
              <w:rPr>
                <w:sz w:val="20"/>
              </w:rPr>
              <w:t>Search and filtering functionality</w:t>
            </w:r>
          </w:p>
        </w:tc>
        <w:tc>
          <w:tcPr>
            <w:tcW w:w="2928" w:type="dxa"/>
            <w:tcMar>
              <w:top w:w="80" w:type="dxa"/>
              <w:left w:w="80" w:type="dxa"/>
              <w:bottom w:w="80" w:type="dxa"/>
              <w:right w:w="80" w:type="dxa"/>
            </w:tcMar>
          </w:tcPr>
          <w:p w14:paraId="16454277" w14:textId="4CC66316" w:rsidR="00A63631" w:rsidRDefault="314CEA50" w:rsidP="377C031E">
            <w:pPr>
              <w:jc w:val="center"/>
            </w:pPr>
            <w:r>
              <w:t>5</w:t>
            </w:r>
            <w:r w:rsidR="1A51C38F">
              <w:t>- Very Satisfied</w:t>
            </w:r>
          </w:p>
        </w:tc>
        <w:tc>
          <w:tcPr>
            <w:tcW w:w="2928" w:type="dxa"/>
            <w:tcMar>
              <w:top w:w="80" w:type="dxa"/>
              <w:left w:w="80" w:type="dxa"/>
              <w:bottom w:w="80" w:type="dxa"/>
              <w:right w:w="80" w:type="dxa"/>
            </w:tcMar>
          </w:tcPr>
          <w:p w14:paraId="7A137D88" w14:textId="5C055FEF" w:rsidR="00A63631" w:rsidRDefault="6F9C3FDC">
            <w:r>
              <w:t>No comment</w:t>
            </w:r>
          </w:p>
        </w:tc>
      </w:tr>
      <w:tr w:rsidR="00A63631" w14:paraId="012B2A3C" w14:textId="77777777" w:rsidTr="377C031E">
        <w:tc>
          <w:tcPr>
            <w:tcW w:w="2928" w:type="dxa"/>
            <w:shd w:val="clear" w:color="auto" w:fill="F2F7FB"/>
            <w:tcMar>
              <w:top w:w="80" w:type="dxa"/>
              <w:left w:w="80" w:type="dxa"/>
              <w:bottom w:w="80" w:type="dxa"/>
              <w:right w:w="80" w:type="dxa"/>
            </w:tcMar>
          </w:tcPr>
          <w:p w14:paraId="6BB6439B" w14:textId="77777777" w:rsidR="00A63631" w:rsidRDefault="00000000">
            <w:r>
              <w:rPr>
                <w:sz w:val="20"/>
              </w:rPr>
              <w:t>Notifications and interactions</w:t>
            </w:r>
          </w:p>
        </w:tc>
        <w:tc>
          <w:tcPr>
            <w:tcW w:w="2928" w:type="dxa"/>
            <w:shd w:val="clear" w:color="auto" w:fill="F2F7FB"/>
            <w:tcMar>
              <w:top w:w="80" w:type="dxa"/>
              <w:left w:w="80" w:type="dxa"/>
              <w:bottom w:w="80" w:type="dxa"/>
              <w:right w:w="80" w:type="dxa"/>
            </w:tcMar>
          </w:tcPr>
          <w:p w14:paraId="4A4C7304" w14:textId="373DAC9A" w:rsidR="00A63631" w:rsidRDefault="612F5B88" w:rsidP="377C031E">
            <w:pPr>
              <w:jc w:val="center"/>
            </w:pPr>
            <w:r>
              <w:t>4</w:t>
            </w:r>
            <w:r w:rsidR="26FAA462">
              <w:t xml:space="preserve">- </w:t>
            </w:r>
            <w:r w:rsidR="26FAA462" w:rsidRPr="377C031E">
              <w:rPr>
                <w:rFonts w:ascii="Cambria" w:eastAsia="Cambria" w:hAnsi="Cambria" w:cs="Cambria"/>
              </w:rPr>
              <w:t>Satisfied</w:t>
            </w:r>
          </w:p>
        </w:tc>
        <w:tc>
          <w:tcPr>
            <w:tcW w:w="2928" w:type="dxa"/>
            <w:shd w:val="clear" w:color="auto" w:fill="F2F7FB"/>
            <w:tcMar>
              <w:top w:w="80" w:type="dxa"/>
              <w:left w:w="80" w:type="dxa"/>
              <w:bottom w:w="80" w:type="dxa"/>
              <w:right w:w="80" w:type="dxa"/>
            </w:tcMar>
          </w:tcPr>
          <w:p w14:paraId="71E534E5" w14:textId="60E227E6" w:rsidR="00A63631" w:rsidRDefault="6F9C3FDC">
            <w:r>
              <w:t>No comment</w:t>
            </w:r>
          </w:p>
        </w:tc>
      </w:tr>
    </w:tbl>
    <w:p w14:paraId="4E87DCD8" w14:textId="0E494B06" w:rsidR="377C031E" w:rsidRDefault="377C031E" w:rsidP="377C031E">
      <w:pPr>
        <w:spacing w:after="120"/>
      </w:pPr>
    </w:p>
    <w:p w14:paraId="663B4BDD" w14:textId="2DD5752C" w:rsidR="26387390" w:rsidRDefault="26387390" w:rsidP="377C031E">
      <w:pPr>
        <w:spacing w:after="120"/>
      </w:pPr>
      <w:r>
        <w:t>Participant 2</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28"/>
        <w:gridCol w:w="2928"/>
        <w:gridCol w:w="2928"/>
      </w:tblGrid>
      <w:tr w:rsidR="377C031E" w14:paraId="76C1ADC1" w14:textId="77777777" w:rsidTr="377C031E">
        <w:trPr>
          <w:trHeight w:val="300"/>
        </w:trPr>
        <w:tc>
          <w:tcPr>
            <w:tcW w:w="2928" w:type="dxa"/>
            <w:shd w:val="clear" w:color="auto" w:fill="1F497D" w:themeFill="text2"/>
            <w:tcMar>
              <w:top w:w="80" w:type="dxa"/>
              <w:left w:w="80" w:type="dxa"/>
              <w:bottom w:w="80" w:type="dxa"/>
              <w:right w:w="80" w:type="dxa"/>
            </w:tcMar>
          </w:tcPr>
          <w:p w14:paraId="184972BC" w14:textId="77777777" w:rsidR="377C031E" w:rsidRDefault="377C031E">
            <w:r w:rsidRPr="377C031E">
              <w:rPr>
                <w:b/>
                <w:bCs/>
                <w:color w:val="FFFFFF" w:themeColor="background1"/>
              </w:rPr>
              <w:t>Criteria</w:t>
            </w:r>
          </w:p>
        </w:tc>
        <w:tc>
          <w:tcPr>
            <w:tcW w:w="2928" w:type="dxa"/>
            <w:shd w:val="clear" w:color="auto" w:fill="1F497D" w:themeFill="text2"/>
            <w:tcMar>
              <w:top w:w="80" w:type="dxa"/>
              <w:left w:w="80" w:type="dxa"/>
              <w:bottom w:w="80" w:type="dxa"/>
              <w:right w:w="80" w:type="dxa"/>
            </w:tcMar>
          </w:tcPr>
          <w:p w14:paraId="19970BE3" w14:textId="77777777" w:rsidR="377C031E" w:rsidRDefault="377C031E">
            <w:r w:rsidRPr="377C031E">
              <w:rPr>
                <w:b/>
                <w:bCs/>
                <w:color w:val="FFFFFF" w:themeColor="background1"/>
              </w:rPr>
              <w:t>Rating (1–5)</w:t>
            </w:r>
          </w:p>
        </w:tc>
        <w:tc>
          <w:tcPr>
            <w:tcW w:w="2928" w:type="dxa"/>
            <w:shd w:val="clear" w:color="auto" w:fill="1F497D" w:themeFill="text2"/>
            <w:tcMar>
              <w:top w:w="80" w:type="dxa"/>
              <w:left w:w="80" w:type="dxa"/>
              <w:bottom w:w="80" w:type="dxa"/>
              <w:right w:w="80" w:type="dxa"/>
            </w:tcMar>
          </w:tcPr>
          <w:p w14:paraId="59D3C70F" w14:textId="77777777" w:rsidR="377C031E" w:rsidRDefault="377C031E">
            <w:r w:rsidRPr="377C031E">
              <w:rPr>
                <w:b/>
                <w:bCs/>
                <w:color w:val="FFFFFF" w:themeColor="background1"/>
              </w:rPr>
              <w:t>Comments</w:t>
            </w:r>
          </w:p>
        </w:tc>
      </w:tr>
      <w:tr w:rsidR="377C031E" w14:paraId="4BB0419E" w14:textId="77777777" w:rsidTr="377C031E">
        <w:trPr>
          <w:trHeight w:val="300"/>
        </w:trPr>
        <w:tc>
          <w:tcPr>
            <w:tcW w:w="2928" w:type="dxa"/>
            <w:shd w:val="clear" w:color="auto" w:fill="F2F7FB"/>
            <w:tcMar>
              <w:top w:w="80" w:type="dxa"/>
              <w:left w:w="80" w:type="dxa"/>
              <w:bottom w:w="80" w:type="dxa"/>
              <w:right w:w="80" w:type="dxa"/>
            </w:tcMar>
          </w:tcPr>
          <w:p w14:paraId="089F9FA7" w14:textId="77777777" w:rsidR="377C031E" w:rsidRDefault="377C031E">
            <w:r w:rsidRPr="377C031E">
              <w:rPr>
                <w:sz w:val="20"/>
                <w:szCs w:val="20"/>
              </w:rPr>
              <w:t>Ease of use (overall)</w:t>
            </w:r>
          </w:p>
        </w:tc>
        <w:tc>
          <w:tcPr>
            <w:tcW w:w="2928" w:type="dxa"/>
            <w:shd w:val="clear" w:color="auto" w:fill="F2F7FB"/>
            <w:tcMar>
              <w:top w:w="80" w:type="dxa"/>
              <w:left w:w="80" w:type="dxa"/>
              <w:bottom w:w="80" w:type="dxa"/>
              <w:right w:w="80" w:type="dxa"/>
            </w:tcMar>
          </w:tcPr>
          <w:p w14:paraId="27992A62" w14:textId="30392C30" w:rsidR="377C031E" w:rsidRDefault="377C031E" w:rsidP="377C031E">
            <w:pPr>
              <w:jc w:val="center"/>
            </w:pPr>
            <w:r>
              <w:t>5- Very Satisfied</w:t>
            </w:r>
          </w:p>
        </w:tc>
        <w:tc>
          <w:tcPr>
            <w:tcW w:w="2928" w:type="dxa"/>
            <w:shd w:val="clear" w:color="auto" w:fill="F2F7FB"/>
            <w:tcMar>
              <w:top w:w="80" w:type="dxa"/>
              <w:left w:w="80" w:type="dxa"/>
              <w:bottom w:w="80" w:type="dxa"/>
              <w:right w:w="80" w:type="dxa"/>
            </w:tcMar>
          </w:tcPr>
          <w:p w14:paraId="154DF934" w14:textId="065762EF" w:rsidR="377C031E" w:rsidRDefault="377C031E">
            <w:r>
              <w:t>No comment</w:t>
            </w:r>
          </w:p>
        </w:tc>
      </w:tr>
      <w:tr w:rsidR="377C031E" w14:paraId="2F86229F" w14:textId="77777777" w:rsidTr="377C031E">
        <w:trPr>
          <w:trHeight w:val="300"/>
        </w:trPr>
        <w:tc>
          <w:tcPr>
            <w:tcW w:w="2928" w:type="dxa"/>
            <w:tcMar>
              <w:top w:w="80" w:type="dxa"/>
              <w:left w:w="80" w:type="dxa"/>
              <w:bottom w:w="80" w:type="dxa"/>
              <w:right w:w="80" w:type="dxa"/>
            </w:tcMar>
          </w:tcPr>
          <w:p w14:paraId="4F2175CF" w14:textId="77777777" w:rsidR="377C031E" w:rsidRDefault="377C031E">
            <w:r w:rsidRPr="377C031E">
              <w:rPr>
                <w:sz w:val="20"/>
                <w:szCs w:val="20"/>
              </w:rPr>
              <w:t>Clarity of navigation</w:t>
            </w:r>
          </w:p>
        </w:tc>
        <w:tc>
          <w:tcPr>
            <w:tcW w:w="2928" w:type="dxa"/>
            <w:tcMar>
              <w:top w:w="80" w:type="dxa"/>
              <w:left w:w="80" w:type="dxa"/>
              <w:bottom w:w="80" w:type="dxa"/>
              <w:right w:w="80" w:type="dxa"/>
            </w:tcMar>
          </w:tcPr>
          <w:p w14:paraId="6B9D75DA" w14:textId="45990071" w:rsidR="377C031E" w:rsidRDefault="377C031E" w:rsidP="377C031E">
            <w:pPr>
              <w:jc w:val="center"/>
            </w:pPr>
            <w:r>
              <w:t>5- Very Satisfied</w:t>
            </w:r>
          </w:p>
        </w:tc>
        <w:tc>
          <w:tcPr>
            <w:tcW w:w="2928" w:type="dxa"/>
            <w:tcMar>
              <w:top w:w="80" w:type="dxa"/>
              <w:left w:w="80" w:type="dxa"/>
              <w:bottom w:w="80" w:type="dxa"/>
              <w:right w:w="80" w:type="dxa"/>
            </w:tcMar>
          </w:tcPr>
          <w:p w14:paraId="0DE55751" w14:textId="121E7C3D" w:rsidR="377C031E" w:rsidRDefault="377C031E">
            <w:r>
              <w:t>No comment</w:t>
            </w:r>
          </w:p>
        </w:tc>
      </w:tr>
      <w:tr w:rsidR="377C031E" w14:paraId="1DDE1AAE" w14:textId="77777777" w:rsidTr="377C031E">
        <w:trPr>
          <w:trHeight w:val="300"/>
        </w:trPr>
        <w:tc>
          <w:tcPr>
            <w:tcW w:w="2928" w:type="dxa"/>
            <w:shd w:val="clear" w:color="auto" w:fill="F2F7FB"/>
            <w:tcMar>
              <w:top w:w="80" w:type="dxa"/>
              <w:left w:w="80" w:type="dxa"/>
              <w:bottom w:w="80" w:type="dxa"/>
              <w:right w:w="80" w:type="dxa"/>
            </w:tcMar>
          </w:tcPr>
          <w:p w14:paraId="389CF8B7" w14:textId="77777777" w:rsidR="377C031E" w:rsidRDefault="377C031E">
            <w:r w:rsidRPr="377C031E">
              <w:rPr>
                <w:sz w:val="20"/>
                <w:szCs w:val="20"/>
              </w:rPr>
              <w:t>Profile creation and management</w:t>
            </w:r>
          </w:p>
        </w:tc>
        <w:tc>
          <w:tcPr>
            <w:tcW w:w="2928" w:type="dxa"/>
            <w:shd w:val="clear" w:color="auto" w:fill="F2F7FB"/>
            <w:tcMar>
              <w:top w:w="80" w:type="dxa"/>
              <w:left w:w="80" w:type="dxa"/>
              <w:bottom w:w="80" w:type="dxa"/>
              <w:right w:w="80" w:type="dxa"/>
            </w:tcMar>
          </w:tcPr>
          <w:p w14:paraId="7E25D339" w14:textId="45990071" w:rsidR="4BB5E130" w:rsidRDefault="4BB5E130" w:rsidP="377C031E">
            <w:pPr>
              <w:jc w:val="center"/>
            </w:pPr>
            <w:r>
              <w:t>5- Very Satisfied</w:t>
            </w:r>
          </w:p>
          <w:p w14:paraId="6EF175AD" w14:textId="1B268D69" w:rsidR="377C031E" w:rsidRDefault="377C031E" w:rsidP="377C031E">
            <w:pPr>
              <w:jc w:val="center"/>
              <w:rPr>
                <w:rFonts w:ascii="Cambria" w:eastAsia="Cambria" w:hAnsi="Cambria" w:cs="Cambria"/>
              </w:rPr>
            </w:pPr>
          </w:p>
        </w:tc>
        <w:tc>
          <w:tcPr>
            <w:tcW w:w="2928" w:type="dxa"/>
            <w:shd w:val="clear" w:color="auto" w:fill="F2F7FB"/>
            <w:tcMar>
              <w:top w:w="80" w:type="dxa"/>
              <w:left w:w="80" w:type="dxa"/>
              <w:bottom w:w="80" w:type="dxa"/>
              <w:right w:w="80" w:type="dxa"/>
            </w:tcMar>
          </w:tcPr>
          <w:p w14:paraId="43EC3D81" w14:textId="69063780" w:rsidR="377C031E" w:rsidRDefault="377C031E">
            <w:r>
              <w:t>No comment</w:t>
            </w:r>
          </w:p>
        </w:tc>
      </w:tr>
      <w:tr w:rsidR="377C031E" w14:paraId="0367F278" w14:textId="77777777" w:rsidTr="377C031E">
        <w:trPr>
          <w:trHeight w:val="300"/>
        </w:trPr>
        <w:tc>
          <w:tcPr>
            <w:tcW w:w="2928" w:type="dxa"/>
            <w:tcMar>
              <w:top w:w="80" w:type="dxa"/>
              <w:left w:w="80" w:type="dxa"/>
              <w:bottom w:w="80" w:type="dxa"/>
              <w:right w:w="80" w:type="dxa"/>
            </w:tcMar>
          </w:tcPr>
          <w:p w14:paraId="11AE48D3" w14:textId="77777777" w:rsidR="377C031E" w:rsidRDefault="377C031E">
            <w:r w:rsidRPr="377C031E">
              <w:rPr>
                <w:sz w:val="20"/>
                <w:szCs w:val="20"/>
              </w:rPr>
              <w:t>Search and filtering functionality</w:t>
            </w:r>
          </w:p>
        </w:tc>
        <w:tc>
          <w:tcPr>
            <w:tcW w:w="2928" w:type="dxa"/>
            <w:tcMar>
              <w:top w:w="80" w:type="dxa"/>
              <w:left w:w="80" w:type="dxa"/>
              <w:bottom w:w="80" w:type="dxa"/>
              <w:right w:w="80" w:type="dxa"/>
            </w:tcMar>
          </w:tcPr>
          <w:p w14:paraId="7055923C" w14:textId="4CC66316" w:rsidR="377C031E" w:rsidRDefault="377C031E" w:rsidP="377C031E">
            <w:pPr>
              <w:jc w:val="center"/>
            </w:pPr>
            <w:r>
              <w:t>5- Very Satisfied</w:t>
            </w:r>
          </w:p>
        </w:tc>
        <w:tc>
          <w:tcPr>
            <w:tcW w:w="2928" w:type="dxa"/>
            <w:tcMar>
              <w:top w:w="80" w:type="dxa"/>
              <w:left w:w="80" w:type="dxa"/>
              <w:bottom w:w="80" w:type="dxa"/>
              <w:right w:w="80" w:type="dxa"/>
            </w:tcMar>
          </w:tcPr>
          <w:p w14:paraId="03B29A73" w14:textId="5C055FEF" w:rsidR="377C031E" w:rsidRDefault="377C031E">
            <w:r>
              <w:t>No comment</w:t>
            </w:r>
          </w:p>
        </w:tc>
      </w:tr>
      <w:tr w:rsidR="377C031E" w14:paraId="263F356A" w14:textId="77777777" w:rsidTr="377C031E">
        <w:trPr>
          <w:trHeight w:val="300"/>
        </w:trPr>
        <w:tc>
          <w:tcPr>
            <w:tcW w:w="2928" w:type="dxa"/>
            <w:shd w:val="clear" w:color="auto" w:fill="F2F7FB"/>
            <w:tcMar>
              <w:top w:w="80" w:type="dxa"/>
              <w:left w:w="80" w:type="dxa"/>
              <w:bottom w:w="80" w:type="dxa"/>
              <w:right w:w="80" w:type="dxa"/>
            </w:tcMar>
          </w:tcPr>
          <w:p w14:paraId="7D63F38A" w14:textId="77777777" w:rsidR="377C031E" w:rsidRDefault="377C031E">
            <w:r w:rsidRPr="377C031E">
              <w:rPr>
                <w:sz w:val="20"/>
                <w:szCs w:val="20"/>
              </w:rPr>
              <w:t>Notifications and interactions</w:t>
            </w:r>
          </w:p>
        </w:tc>
        <w:tc>
          <w:tcPr>
            <w:tcW w:w="2928" w:type="dxa"/>
            <w:shd w:val="clear" w:color="auto" w:fill="F2F7FB"/>
            <w:tcMar>
              <w:top w:w="80" w:type="dxa"/>
              <w:left w:w="80" w:type="dxa"/>
              <w:bottom w:w="80" w:type="dxa"/>
              <w:right w:w="80" w:type="dxa"/>
            </w:tcMar>
          </w:tcPr>
          <w:p w14:paraId="3CD8C5B1" w14:textId="373DAC9A" w:rsidR="377C031E" w:rsidRDefault="377C031E" w:rsidP="377C031E">
            <w:pPr>
              <w:jc w:val="center"/>
            </w:pPr>
            <w:r>
              <w:t xml:space="preserve">4- </w:t>
            </w:r>
            <w:r w:rsidRPr="377C031E">
              <w:rPr>
                <w:rFonts w:ascii="Cambria" w:eastAsia="Cambria" w:hAnsi="Cambria" w:cs="Cambria"/>
              </w:rPr>
              <w:t>Satisfied</w:t>
            </w:r>
          </w:p>
        </w:tc>
        <w:tc>
          <w:tcPr>
            <w:tcW w:w="2928" w:type="dxa"/>
            <w:shd w:val="clear" w:color="auto" w:fill="F2F7FB"/>
            <w:tcMar>
              <w:top w:w="80" w:type="dxa"/>
              <w:left w:w="80" w:type="dxa"/>
              <w:bottom w:w="80" w:type="dxa"/>
              <w:right w:w="80" w:type="dxa"/>
            </w:tcMar>
          </w:tcPr>
          <w:p w14:paraId="022C25F8" w14:textId="60E227E6" w:rsidR="377C031E" w:rsidRDefault="377C031E">
            <w:r>
              <w:t>No comment</w:t>
            </w:r>
          </w:p>
        </w:tc>
      </w:tr>
    </w:tbl>
    <w:p w14:paraId="6133EB50" w14:textId="10EF37D9" w:rsidR="377C031E" w:rsidRDefault="377C031E" w:rsidP="377C031E"/>
    <w:p w14:paraId="116E3DA4" w14:textId="21780EF1" w:rsidR="202566F2" w:rsidRDefault="202566F2" w:rsidP="377C031E">
      <w:r>
        <w:t>Participant 3</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28"/>
        <w:gridCol w:w="2928"/>
        <w:gridCol w:w="2928"/>
      </w:tblGrid>
      <w:tr w:rsidR="377C031E" w14:paraId="3E5C87CE" w14:textId="77777777" w:rsidTr="377C031E">
        <w:trPr>
          <w:trHeight w:val="300"/>
        </w:trPr>
        <w:tc>
          <w:tcPr>
            <w:tcW w:w="2928" w:type="dxa"/>
            <w:shd w:val="clear" w:color="auto" w:fill="1F497D" w:themeFill="text2"/>
            <w:tcMar>
              <w:top w:w="80" w:type="dxa"/>
              <w:left w:w="80" w:type="dxa"/>
              <w:bottom w:w="80" w:type="dxa"/>
              <w:right w:w="80" w:type="dxa"/>
            </w:tcMar>
          </w:tcPr>
          <w:p w14:paraId="2D3CE784" w14:textId="77777777" w:rsidR="377C031E" w:rsidRDefault="377C031E">
            <w:r w:rsidRPr="377C031E">
              <w:rPr>
                <w:b/>
                <w:bCs/>
                <w:color w:val="FFFFFF" w:themeColor="background1"/>
              </w:rPr>
              <w:t>Criteria</w:t>
            </w:r>
          </w:p>
        </w:tc>
        <w:tc>
          <w:tcPr>
            <w:tcW w:w="2928" w:type="dxa"/>
            <w:shd w:val="clear" w:color="auto" w:fill="1F497D" w:themeFill="text2"/>
            <w:tcMar>
              <w:top w:w="80" w:type="dxa"/>
              <w:left w:w="80" w:type="dxa"/>
              <w:bottom w:w="80" w:type="dxa"/>
              <w:right w:w="80" w:type="dxa"/>
            </w:tcMar>
          </w:tcPr>
          <w:p w14:paraId="3BCB04C0" w14:textId="77777777" w:rsidR="377C031E" w:rsidRDefault="377C031E">
            <w:r w:rsidRPr="377C031E">
              <w:rPr>
                <w:b/>
                <w:bCs/>
                <w:color w:val="FFFFFF" w:themeColor="background1"/>
              </w:rPr>
              <w:t>Rating (1–5)</w:t>
            </w:r>
          </w:p>
        </w:tc>
        <w:tc>
          <w:tcPr>
            <w:tcW w:w="2928" w:type="dxa"/>
            <w:shd w:val="clear" w:color="auto" w:fill="1F497D" w:themeFill="text2"/>
            <w:tcMar>
              <w:top w:w="80" w:type="dxa"/>
              <w:left w:w="80" w:type="dxa"/>
              <w:bottom w:w="80" w:type="dxa"/>
              <w:right w:w="80" w:type="dxa"/>
            </w:tcMar>
          </w:tcPr>
          <w:p w14:paraId="11ADD5FD" w14:textId="77777777" w:rsidR="377C031E" w:rsidRDefault="377C031E">
            <w:r w:rsidRPr="377C031E">
              <w:rPr>
                <w:b/>
                <w:bCs/>
                <w:color w:val="FFFFFF" w:themeColor="background1"/>
              </w:rPr>
              <w:t>Comments</w:t>
            </w:r>
          </w:p>
        </w:tc>
      </w:tr>
      <w:tr w:rsidR="377C031E" w14:paraId="2C455E6F" w14:textId="77777777" w:rsidTr="377C031E">
        <w:trPr>
          <w:trHeight w:val="300"/>
        </w:trPr>
        <w:tc>
          <w:tcPr>
            <w:tcW w:w="2928" w:type="dxa"/>
            <w:shd w:val="clear" w:color="auto" w:fill="F2F7FB"/>
            <w:tcMar>
              <w:top w:w="80" w:type="dxa"/>
              <w:left w:w="80" w:type="dxa"/>
              <w:bottom w:w="80" w:type="dxa"/>
              <w:right w:w="80" w:type="dxa"/>
            </w:tcMar>
          </w:tcPr>
          <w:p w14:paraId="56A8528B" w14:textId="77777777" w:rsidR="377C031E" w:rsidRDefault="377C031E">
            <w:r w:rsidRPr="377C031E">
              <w:rPr>
                <w:sz w:val="20"/>
                <w:szCs w:val="20"/>
              </w:rPr>
              <w:t>Ease of use (overall)</w:t>
            </w:r>
          </w:p>
        </w:tc>
        <w:tc>
          <w:tcPr>
            <w:tcW w:w="2928" w:type="dxa"/>
            <w:shd w:val="clear" w:color="auto" w:fill="F2F7FB"/>
            <w:tcMar>
              <w:top w:w="80" w:type="dxa"/>
              <w:left w:w="80" w:type="dxa"/>
              <w:bottom w:w="80" w:type="dxa"/>
              <w:right w:w="80" w:type="dxa"/>
            </w:tcMar>
          </w:tcPr>
          <w:p w14:paraId="67D52F3E" w14:textId="30392C30" w:rsidR="377C031E" w:rsidRDefault="377C031E" w:rsidP="377C031E">
            <w:pPr>
              <w:jc w:val="center"/>
            </w:pPr>
            <w:r>
              <w:t>5- Very Satisfied</w:t>
            </w:r>
          </w:p>
        </w:tc>
        <w:tc>
          <w:tcPr>
            <w:tcW w:w="2928" w:type="dxa"/>
            <w:shd w:val="clear" w:color="auto" w:fill="F2F7FB"/>
            <w:tcMar>
              <w:top w:w="80" w:type="dxa"/>
              <w:left w:w="80" w:type="dxa"/>
              <w:bottom w:w="80" w:type="dxa"/>
              <w:right w:w="80" w:type="dxa"/>
            </w:tcMar>
          </w:tcPr>
          <w:p w14:paraId="07446ED7" w14:textId="065762EF" w:rsidR="377C031E" w:rsidRDefault="377C031E">
            <w:r>
              <w:t>No comment</w:t>
            </w:r>
          </w:p>
        </w:tc>
      </w:tr>
      <w:tr w:rsidR="377C031E" w14:paraId="6D1DBB96" w14:textId="77777777" w:rsidTr="377C031E">
        <w:trPr>
          <w:trHeight w:val="300"/>
        </w:trPr>
        <w:tc>
          <w:tcPr>
            <w:tcW w:w="2928" w:type="dxa"/>
            <w:tcMar>
              <w:top w:w="80" w:type="dxa"/>
              <w:left w:w="80" w:type="dxa"/>
              <w:bottom w:w="80" w:type="dxa"/>
              <w:right w:w="80" w:type="dxa"/>
            </w:tcMar>
          </w:tcPr>
          <w:p w14:paraId="33333326" w14:textId="77777777" w:rsidR="377C031E" w:rsidRDefault="377C031E">
            <w:r w:rsidRPr="377C031E">
              <w:rPr>
                <w:sz w:val="20"/>
                <w:szCs w:val="20"/>
              </w:rPr>
              <w:t>Clarity of navigation</w:t>
            </w:r>
          </w:p>
        </w:tc>
        <w:tc>
          <w:tcPr>
            <w:tcW w:w="2928" w:type="dxa"/>
            <w:tcMar>
              <w:top w:w="80" w:type="dxa"/>
              <w:left w:w="80" w:type="dxa"/>
              <w:bottom w:w="80" w:type="dxa"/>
              <w:right w:w="80" w:type="dxa"/>
            </w:tcMar>
          </w:tcPr>
          <w:p w14:paraId="336BEC76" w14:textId="45990071" w:rsidR="377C031E" w:rsidRDefault="377C031E" w:rsidP="377C031E">
            <w:pPr>
              <w:jc w:val="center"/>
            </w:pPr>
            <w:r>
              <w:t>5- Very Satisfied</w:t>
            </w:r>
          </w:p>
        </w:tc>
        <w:tc>
          <w:tcPr>
            <w:tcW w:w="2928" w:type="dxa"/>
            <w:tcMar>
              <w:top w:w="80" w:type="dxa"/>
              <w:left w:w="80" w:type="dxa"/>
              <w:bottom w:w="80" w:type="dxa"/>
              <w:right w:w="80" w:type="dxa"/>
            </w:tcMar>
          </w:tcPr>
          <w:p w14:paraId="4D4B9CCA" w14:textId="121E7C3D" w:rsidR="377C031E" w:rsidRDefault="377C031E">
            <w:r>
              <w:t>No comment</w:t>
            </w:r>
          </w:p>
        </w:tc>
      </w:tr>
      <w:tr w:rsidR="377C031E" w14:paraId="61AD5E68" w14:textId="77777777" w:rsidTr="377C031E">
        <w:trPr>
          <w:trHeight w:val="300"/>
        </w:trPr>
        <w:tc>
          <w:tcPr>
            <w:tcW w:w="2928" w:type="dxa"/>
            <w:shd w:val="clear" w:color="auto" w:fill="F2F7FB"/>
            <w:tcMar>
              <w:top w:w="80" w:type="dxa"/>
              <w:left w:w="80" w:type="dxa"/>
              <w:bottom w:w="80" w:type="dxa"/>
              <w:right w:w="80" w:type="dxa"/>
            </w:tcMar>
          </w:tcPr>
          <w:p w14:paraId="09E2827A" w14:textId="77777777" w:rsidR="377C031E" w:rsidRDefault="377C031E">
            <w:r w:rsidRPr="377C031E">
              <w:rPr>
                <w:sz w:val="20"/>
                <w:szCs w:val="20"/>
              </w:rPr>
              <w:t>Profile creation and management</w:t>
            </w:r>
          </w:p>
        </w:tc>
        <w:tc>
          <w:tcPr>
            <w:tcW w:w="2928" w:type="dxa"/>
            <w:shd w:val="clear" w:color="auto" w:fill="F2F7FB"/>
            <w:tcMar>
              <w:top w:w="80" w:type="dxa"/>
              <w:left w:w="80" w:type="dxa"/>
              <w:bottom w:w="80" w:type="dxa"/>
              <w:right w:w="80" w:type="dxa"/>
            </w:tcMar>
          </w:tcPr>
          <w:p w14:paraId="2DCD9FBD" w14:textId="45990071" w:rsidR="7453CB3B" w:rsidRDefault="7453CB3B" w:rsidP="377C031E">
            <w:pPr>
              <w:jc w:val="center"/>
            </w:pPr>
            <w:r>
              <w:t>5- Very Satisfied</w:t>
            </w:r>
          </w:p>
          <w:p w14:paraId="0A4C6C64" w14:textId="43D31073" w:rsidR="377C031E" w:rsidRDefault="377C031E" w:rsidP="377C031E">
            <w:pPr>
              <w:jc w:val="center"/>
              <w:rPr>
                <w:rFonts w:ascii="Cambria" w:eastAsia="Cambria" w:hAnsi="Cambria" w:cs="Cambria"/>
              </w:rPr>
            </w:pPr>
          </w:p>
        </w:tc>
        <w:tc>
          <w:tcPr>
            <w:tcW w:w="2928" w:type="dxa"/>
            <w:shd w:val="clear" w:color="auto" w:fill="F2F7FB"/>
            <w:tcMar>
              <w:top w:w="80" w:type="dxa"/>
              <w:left w:w="80" w:type="dxa"/>
              <w:bottom w:w="80" w:type="dxa"/>
              <w:right w:w="80" w:type="dxa"/>
            </w:tcMar>
          </w:tcPr>
          <w:p w14:paraId="1A90D72B" w14:textId="69063780" w:rsidR="377C031E" w:rsidRDefault="377C031E">
            <w:r>
              <w:t>No comment</w:t>
            </w:r>
          </w:p>
        </w:tc>
      </w:tr>
      <w:tr w:rsidR="377C031E" w14:paraId="031098AD" w14:textId="77777777" w:rsidTr="377C031E">
        <w:trPr>
          <w:trHeight w:val="300"/>
        </w:trPr>
        <w:tc>
          <w:tcPr>
            <w:tcW w:w="2928" w:type="dxa"/>
            <w:tcMar>
              <w:top w:w="80" w:type="dxa"/>
              <w:left w:w="80" w:type="dxa"/>
              <w:bottom w:w="80" w:type="dxa"/>
              <w:right w:w="80" w:type="dxa"/>
            </w:tcMar>
          </w:tcPr>
          <w:p w14:paraId="4E1D6D8A" w14:textId="77777777" w:rsidR="377C031E" w:rsidRDefault="377C031E">
            <w:r w:rsidRPr="377C031E">
              <w:rPr>
                <w:sz w:val="20"/>
                <w:szCs w:val="20"/>
              </w:rPr>
              <w:t>Search and filtering functionality</w:t>
            </w:r>
          </w:p>
        </w:tc>
        <w:tc>
          <w:tcPr>
            <w:tcW w:w="2928" w:type="dxa"/>
            <w:tcMar>
              <w:top w:w="80" w:type="dxa"/>
              <w:left w:w="80" w:type="dxa"/>
              <w:bottom w:w="80" w:type="dxa"/>
              <w:right w:w="80" w:type="dxa"/>
            </w:tcMar>
          </w:tcPr>
          <w:p w14:paraId="2D8F5722" w14:textId="4CC66316" w:rsidR="377C031E" w:rsidRDefault="377C031E" w:rsidP="377C031E">
            <w:pPr>
              <w:jc w:val="center"/>
            </w:pPr>
            <w:r>
              <w:t>5- Very Satisfied</w:t>
            </w:r>
          </w:p>
        </w:tc>
        <w:tc>
          <w:tcPr>
            <w:tcW w:w="2928" w:type="dxa"/>
            <w:tcMar>
              <w:top w:w="80" w:type="dxa"/>
              <w:left w:w="80" w:type="dxa"/>
              <w:bottom w:w="80" w:type="dxa"/>
              <w:right w:w="80" w:type="dxa"/>
            </w:tcMar>
          </w:tcPr>
          <w:p w14:paraId="0FC0C30F" w14:textId="5C055FEF" w:rsidR="377C031E" w:rsidRDefault="377C031E">
            <w:r>
              <w:t>No comment</w:t>
            </w:r>
          </w:p>
        </w:tc>
      </w:tr>
      <w:tr w:rsidR="377C031E" w14:paraId="7C3FBB18" w14:textId="77777777" w:rsidTr="377C031E">
        <w:trPr>
          <w:trHeight w:val="300"/>
        </w:trPr>
        <w:tc>
          <w:tcPr>
            <w:tcW w:w="2928" w:type="dxa"/>
            <w:shd w:val="clear" w:color="auto" w:fill="F2F7FB"/>
            <w:tcMar>
              <w:top w:w="80" w:type="dxa"/>
              <w:left w:w="80" w:type="dxa"/>
              <w:bottom w:w="80" w:type="dxa"/>
              <w:right w:w="80" w:type="dxa"/>
            </w:tcMar>
          </w:tcPr>
          <w:p w14:paraId="78495724" w14:textId="77777777" w:rsidR="377C031E" w:rsidRDefault="377C031E">
            <w:r w:rsidRPr="377C031E">
              <w:rPr>
                <w:sz w:val="20"/>
                <w:szCs w:val="20"/>
              </w:rPr>
              <w:t>Notifications and interactions</w:t>
            </w:r>
          </w:p>
        </w:tc>
        <w:tc>
          <w:tcPr>
            <w:tcW w:w="2928" w:type="dxa"/>
            <w:shd w:val="clear" w:color="auto" w:fill="F2F7FB"/>
            <w:tcMar>
              <w:top w:w="80" w:type="dxa"/>
              <w:left w:w="80" w:type="dxa"/>
              <w:bottom w:w="80" w:type="dxa"/>
              <w:right w:w="80" w:type="dxa"/>
            </w:tcMar>
          </w:tcPr>
          <w:p w14:paraId="7639807B" w14:textId="45990071" w:rsidR="6951FD8E" w:rsidRDefault="6951FD8E" w:rsidP="377C031E">
            <w:pPr>
              <w:jc w:val="center"/>
            </w:pPr>
            <w:r>
              <w:t>5- Very Satisfied</w:t>
            </w:r>
          </w:p>
          <w:p w14:paraId="1852DBB5" w14:textId="3D617988" w:rsidR="377C031E" w:rsidRDefault="377C031E" w:rsidP="377C031E">
            <w:pPr>
              <w:jc w:val="center"/>
              <w:rPr>
                <w:rFonts w:ascii="Cambria" w:eastAsia="Cambria" w:hAnsi="Cambria" w:cs="Cambria"/>
              </w:rPr>
            </w:pPr>
          </w:p>
        </w:tc>
        <w:tc>
          <w:tcPr>
            <w:tcW w:w="2928" w:type="dxa"/>
            <w:shd w:val="clear" w:color="auto" w:fill="F2F7FB"/>
            <w:tcMar>
              <w:top w:w="80" w:type="dxa"/>
              <w:left w:w="80" w:type="dxa"/>
              <w:bottom w:w="80" w:type="dxa"/>
              <w:right w:w="80" w:type="dxa"/>
            </w:tcMar>
          </w:tcPr>
          <w:p w14:paraId="35BBAD8C" w14:textId="60E227E6" w:rsidR="377C031E" w:rsidRDefault="377C031E">
            <w:r>
              <w:t>No comment</w:t>
            </w:r>
          </w:p>
        </w:tc>
      </w:tr>
    </w:tbl>
    <w:p w14:paraId="1E7CD5E7" w14:textId="4933F924" w:rsidR="377C031E" w:rsidRDefault="377C031E"/>
    <w:p w14:paraId="579B5796" w14:textId="173820A0" w:rsidR="693671DD" w:rsidRDefault="693671DD" w:rsidP="377C031E">
      <w:r>
        <w:lastRenderedPageBreak/>
        <w:t>Participant 4</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28"/>
        <w:gridCol w:w="2928"/>
        <w:gridCol w:w="2928"/>
      </w:tblGrid>
      <w:tr w:rsidR="377C031E" w14:paraId="16312B05" w14:textId="77777777" w:rsidTr="377C031E">
        <w:trPr>
          <w:trHeight w:val="300"/>
        </w:trPr>
        <w:tc>
          <w:tcPr>
            <w:tcW w:w="2928" w:type="dxa"/>
            <w:shd w:val="clear" w:color="auto" w:fill="1F497D" w:themeFill="text2"/>
            <w:tcMar>
              <w:top w:w="80" w:type="dxa"/>
              <w:left w:w="80" w:type="dxa"/>
              <w:bottom w:w="80" w:type="dxa"/>
              <w:right w:w="80" w:type="dxa"/>
            </w:tcMar>
          </w:tcPr>
          <w:p w14:paraId="71049A22" w14:textId="77777777" w:rsidR="377C031E" w:rsidRDefault="377C031E">
            <w:r w:rsidRPr="377C031E">
              <w:rPr>
                <w:b/>
                <w:bCs/>
                <w:color w:val="FFFFFF" w:themeColor="background1"/>
              </w:rPr>
              <w:t>Criteria</w:t>
            </w:r>
          </w:p>
        </w:tc>
        <w:tc>
          <w:tcPr>
            <w:tcW w:w="2928" w:type="dxa"/>
            <w:shd w:val="clear" w:color="auto" w:fill="1F497D" w:themeFill="text2"/>
            <w:tcMar>
              <w:top w:w="80" w:type="dxa"/>
              <w:left w:w="80" w:type="dxa"/>
              <w:bottom w:w="80" w:type="dxa"/>
              <w:right w:w="80" w:type="dxa"/>
            </w:tcMar>
          </w:tcPr>
          <w:p w14:paraId="22AD90A9" w14:textId="77777777" w:rsidR="377C031E" w:rsidRDefault="377C031E">
            <w:r w:rsidRPr="377C031E">
              <w:rPr>
                <w:b/>
                <w:bCs/>
                <w:color w:val="FFFFFF" w:themeColor="background1"/>
              </w:rPr>
              <w:t>Rating (1–5)</w:t>
            </w:r>
          </w:p>
        </w:tc>
        <w:tc>
          <w:tcPr>
            <w:tcW w:w="2928" w:type="dxa"/>
            <w:shd w:val="clear" w:color="auto" w:fill="1F497D" w:themeFill="text2"/>
            <w:tcMar>
              <w:top w:w="80" w:type="dxa"/>
              <w:left w:w="80" w:type="dxa"/>
              <w:bottom w:w="80" w:type="dxa"/>
              <w:right w:w="80" w:type="dxa"/>
            </w:tcMar>
          </w:tcPr>
          <w:p w14:paraId="251E0D35" w14:textId="77777777" w:rsidR="377C031E" w:rsidRDefault="377C031E">
            <w:r w:rsidRPr="377C031E">
              <w:rPr>
                <w:b/>
                <w:bCs/>
                <w:color w:val="FFFFFF" w:themeColor="background1"/>
              </w:rPr>
              <w:t>Comments</w:t>
            </w:r>
          </w:p>
        </w:tc>
      </w:tr>
      <w:tr w:rsidR="377C031E" w14:paraId="7DEBCF32" w14:textId="77777777" w:rsidTr="377C031E">
        <w:trPr>
          <w:trHeight w:val="300"/>
        </w:trPr>
        <w:tc>
          <w:tcPr>
            <w:tcW w:w="2928" w:type="dxa"/>
            <w:shd w:val="clear" w:color="auto" w:fill="F2F7FB"/>
            <w:tcMar>
              <w:top w:w="80" w:type="dxa"/>
              <w:left w:w="80" w:type="dxa"/>
              <w:bottom w:w="80" w:type="dxa"/>
              <w:right w:w="80" w:type="dxa"/>
            </w:tcMar>
          </w:tcPr>
          <w:p w14:paraId="1DC3BE28" w14:textId="77777777" w:rsidR="377C031E" w:rsidRDefault="377C031E">
            <w:r w:rsidRPr="377C031E">
              <w:rPr>
                <w:sz w:val="20"/>
                <w:szCs w:val="20"/>
              </w:rPr>
              <w:t>Ease of use (overall)</w:t>
            </w:r>
          </w:p>
        </w:tc>
        <w:tc>
          <w:tcPr>
            <w:tcW w:w="2928" w:type="dxa"/>
            <w:shd w:val="clear" w:color="auto" w:fill="F2F7FB"/>
            <w:tcMar>
              <w:top w:w="80" w:type="dxa"/>
              <w:left w:w="80" w:type="dxa"/>
              <w:bottom w:w="80" w:type="dxa"/>
              <w:right w:w="80" w:type="dxa"/>
            </w:tcMar>
          </w:tcPr>
          <w:p w14:paraId="109812A3" w14:textId="30392C30" w:rsidR="377C031E" w:rsidRDefault="377C031E" w:rsidP="377C031E">
            <w:pPr>
              <w:jc w:val="center"/>
            </w:pPr>
            <w:r>
              <w:t>5- Very Satisfied</w:t>
            </w:r>
          </w:p>
        </w:tc>
        <w:tc>
          <w:tcPr>
            <w:tcW w:w="2928" w:type="dxa"/>
            <w:shd w:val="clear" w:color="auto" w:fill="F2F7FB"/>
            <w:tcMar>
              <w:top w:w="80" w:type="dxa"/>
              <w:left w:w="80" w:type="dxa"/>
              <w:bottom w:w="80" w:type="dxa"/>
              <w:right w:w="80" w:type="dxa"/>
            </w:tcMar>
          </w:tcPr>
          <w:p w14:paraId="010E373F" w14:textId="065762EF" w:rsidR="377C031E" w:rsidRDefault="377C031E">
            <w:r>
              <w:t>No comment</w:t>
            </w:r>
          </w:p>
        </w:tc>
      </w:tr>
      <w:tr w:rsidR="377C031E" w14:paraId="7E50D319" w14:textId="77777777" w:rsidTr="377C031E">
        <w:trPr>
          <w:trHeight w:val="300"/>
        </w:trPr>
        <w:tc>
          <w:tcPr>
            <w:tcW w:w="2928" w:type="dxa"/>
            <w:tcMar>
              <w:top w:w="80" w:type="dxa"/>
              <w:left w:w="80" w:type="dxa"/>
              <w:bottom w:w="80" w:type="dxa"/>
              <w:right w:w="80" w:type="dxa"/>
            </w:tcMar>
          </w:tcPr>
          <w:p w14:paraId="40FCFB03" w14:textId="77777777" w:rsidR="377C031E" w:rsidRDefault="377C031E">
            <w:r w:rsidRPr="377C031E">
              <w:rPr>
                <w:sz w:val="20"/>
                <w:szCs w:val="20"/>
              </w:rPr>
              <w:t>Clarity of navigation</w:t>
            </w:r>
          </w:p>
        </w:tc>
        <w:tc>
          <w:tcPr>
            <w:tcW w:w="2928" w:type="dxa"/>
            <w:tcMar>
              <w:top w:w="80" w:type="dxa"/>
              <w:left w:w="80" w:type="dxa"/>
              <w:bottom w:w="80" w:type="dxa"/>
              <w:right w:w="80" w:type="dxa"/>
            </w:tcMar>
          </w:tcPr>
          <w:p w14:paraId="57BD1919" w14:textId="45990071" w:rsidR="377C031E" w:rsidRDefault="377C031E" w:rsidP="377C031E">
            <w:pPr>
              <w:jc w:val="center"/>
            </w:pPr>
            <w:r>
              <w:t>5- Very Satisfied</w:t>
            </w:r>
          </w:p>
        </w:tc>
        <w:tc>
          <w:tcPr>
            <w:tcW w:w="2928" w:type="dxa"/>
            <w:tcMar>
              <w:top w:w="80" w:type="dxa"/>
              <w:left w:w="80" w:type="dxa"/>
              <w:bottom w:w="80" w:type="dxa"/>
              <w:right w:w="80" w:type="dxa"/>
            </w:tcMar>
          </w:tcPr>
          <w:p w14:paraId="3E2BDEA2" w14:textId="121E7C3D" w:rsidR="377C031E" w:rsidRDefault="377C031E">
            <w:r>
              <w:t>No comment</w:t>
            </w:r>
          </w:p>
        </w:tc>
      </w:tr>
      <w:tr w:rsidR="377C031E" w14:paraId="6FF24B46" w14:textId="77777777" w:rsidTr="377C031E">
        <w:trPr>
          <w:trHeight w:val="300"/>
        </w:trPr>
        <w:tc>
          <w:tcPr>
            <w:tcW w:w="2928" w:type="dxa"/>
            <w:shd w:val="clear" w:color="auto" w:fill="F2F7FB"/>
            <w:tcMar>
              <w:top w:w="80" w:type="dxa"/>
              <w:left w:w="80" w:type="dxa"/>
              <w:bottom w:w="80" w:type="dxa"/>
              <w:right w:w="80" w:type="dxa"/>
            </w:tcMar>
          </w:tcPr>
          <w:p w14:paraId="7F112B9D" w14:textId="77777777" w:rsidR="377C031E" w:rsidRDefault="377C031E">
            <w:r w:rsidRPr="377C031E">
              <w:rPr>
                <w:sz w:val="20"/>
                <w:szCs w:val="20"/>
              </w:rPr>
              <w:t>Profile creation and management</w:t>
            </w:r>
          </w:p>
        </w:tc>
        <w:tc>
          <w:tcPr>
            <w:tcW w:w="2928" w:type="dxa"/>
            <w:shd w:val="clear" w:color="auto" w:fill="F2F7FB"/>
            <w:tcMar>
              <w:top w:w="80" w:type="dxa"/>
              <w:left w:w="80" w:type="dxa"/>
              <w:bottom w:w="80" w:type="dxa"/>
              <w:right w:w="80" w:type="dxa"/>
            </w:tcMar>
          </w:tcPr>
          <w:p w14:paraId="5CCA5CCE" w14:textId="2823EEAC" w:rsidR="377C031E" w:rsidRDefault="377C031E" w:rsidP="377C031E">
            <w:pPr>
              <w:jc w:val="center"/>
            </w:pPr>
            <w:r>
              <w:t xml:space="preserve">4- </w:t>
            </w:r>
            <w:r w:rsidRPr="377C031E">
              <w:rPr>
                <w:rFonts w:ascii="Cambria" w:eastAsia="Cambria" w:hAnsi="Cambria" w:cs="Cambria"/>
              </w:rPr>
              <w:t>Satisfied</w:t>
            </w:r>
          </w:p>
        </w:tc>
        <w:tc>
          <w:tcPr>
            <w:tcW w:w="2928" w:type="dxa"/>
            <w:shd w:val="clear" w:color="auto" w:fill="F2F7FB"/>
            <w:tcMar>
              <w:top w:w="80" w:type="dxa"/>
              <w:left w:w="80" w:type="dxa"/>
              <w:bottom w:w="80" w:type="dxa"/>
              <w:right w:w="80" w:type="dxa"/>
            </w:tcMar>
          </w:tcPr>
          <w:p w14:paraId="1B1D46A0" w14:textId="69063780" w:rsidR="377C031E" w:rsidRDefault="377C031E">
            <w:r>
              <w:t>No comment</w:t>
            </w:r>
          </w:p>
        </w:tc>
      </w:tr>
      <w:tr w:rsidR="377C031E" w14:paraId="70F5249E" w14:textId="77777777" w:rsidTr="377C031E">
        <w:trPr>
          <w:trHeight w:val="300"/>
        </w:trPr>
        <w:tc>
          <w:tcPr>
            <w:tcW w:w="2928" w:type="dxa"/>
            <w:tcMar>
              <w:top w:w="80" w:type="dxa"/>
              <w:left w:w="80" w:type="dxa"/>
              <w:bottom w:w="80" w:type="dxa"/>
              <w:right w:w="80" w:type="dxa"/>
            </w:tcMar>
          </w:tcPr>
          <w:p w14:paraId="5665F370" w14:textId="77777777" w:rsidR="377C031E" w:rsidRDefault="377C031E">
            <w:r w:rsidRPr="377C031E">
              <w:rPr>
                <w:sz w:val="20"/>
                <w:szCs w:val="20"/>
              </w:rPr>
              <w:t>Search and filtering functionality</w:t>
            </w:r>
          </w:p>
        </w:tc>
        <w:tc>
          <w:tcPr>
            <w:tcW w:w="2928" w:type="dxa"/>
            <w:tcMar>
              <w:top w:w="80" w:type="dxa"/>
              <w:left w:w="80" w:type="dxa"/>
              <w:bottom w:w="80" w:type="dxa"/>
              <w:right w:w="80" w:type="dxa"/>
            </w:tcMar>
          </w:tcPr>
          <w:p w14:paraId="4B3BF092" w14:textId="2823EEAC" w:rsidR="5D7913D7" w:rsidRDefault="5D7913D7" w:rsidP="377C031E">
            <w:pPr>
              <w:jc w:val="center"/>
            </w:pPr>
            <w:r>
              <w:t xml:space="preserve">4- </w:t>
            </w:r>
            <w:r w:rsidRPr="377C031E">
              <w:rPr>
                <w:rFonts w:ascii="Cambria" w:eastAsia="Cambria" w:hAnsi="Cambria" w:cs="Cambria"/>
              </w:rPr>
              <w:t>Satisfied</w:t>
            </w:r>
          </w:p>
          <w:p w14:paraId="082A5F7F" w14:textId="6B8901F2" w:rsidR="377C031E" w:rsidRDefault="377C031E" w:rsidP="377C031E">
            <w:pPr>
              <w:jc w:val="center"/>
            </w:pPr>
          </w:p>
          <w:p w14:paraId="6D996BFA" w14:textId="1B2BD200" w:rsidR="377C031E" w:rsidRDefault="377C031E" w:rsidP="377C031E">
            <w:pPr>
              <w:jc w:val="center"/>
            </w:pPr>
          </w:p>
        </w:tc>
        <w:tc>
          <w:tcPr>
            <w:tcW w:w="2928" w:type="dxa"/>
            <w:tcMar>
              <w:top w:w="80" w:type="dxa"/>
              <w:left w:w="80" w:type="dxa"/>
              <w:bottom w:w="80" w:type="dxa"/>
              <w:right w:w="80" w:type="dxa"/>
            </w:tcMar>
          </w:tcPr>
          <w:p w14:paraId="2F600E8D" w14:textId="5C055FEF" w:rsidR="377C031E" w:rsidRDefault="377C031E">
            <w:r>
              <w:t>No comment</w:t>
            </w:r>
          </w:p>
        </w:tc>
      </w:tr>
      <w:tr w:rsidR="377C031E" w14:paraId="396527FA" w14:textId="77777777" w:rsidTr="377C031E">
        <w:trPr>
          <w:trHeight w:val="300"/>
        </w:trPr>
        <w:tc>
          <w:tcPr>
            <w:tcW w:w="2928" w:type="dxa"/>
            <w:shd w:val="clear" w:color="auto" w:fill="F2F7FB"/>
            <w:tcMar>
              <w:top w:w="80" w:type="dxa"/>
              <w:left w:w="80" w:type="dxa"/>
              <w:bottom w:w="80" w:type="dxa"/>
              <w:right w:w="80" w:type="dxa"/>
            </w:tcMar>
          </w:tcPr>
          <w:p w14:paraId="25454493" w14:textId="77777777" w:rsidR="377C031E" w:rsidRDefault="377C031E">
            <w:r w:rsidRPr="377C031E">
              <w:rPr>
                <w:sz w:val="20"/>
                <w:szCs w:val="20"/>
              </w:rPr>
              <w:t>Notifications and interactions</w:t>
            </w:r>
          </w:p>
        </w:tc>
        <w:tc>
          <w:tcPr>
            <w:tcW w:w="2928" w:type="dxa"/>
            <w:shd w:val="clear" w:color="auto" w:fill="F2F7FB"/>
            <w:tcMar>
              <w:top w:w="80" w:type="dxa"/>
              <w:left w:w="80" w:type="dxa"/>
              <w:bottom w:w="80" w:type="dxa"/>
              <w:right w:w="80" w:type="dxa"/>
            </w:tcMar>
          </w:tcPr>
          <w:p w14:paraId="2A68FF3A" w14:textId="373DAC9A" w:rsidR="377C031E" w:rsidRDefault="377C031E" w:rsidP="377C031E">
            <w:pPr>
              <w:jc w:val="center"/>
            </w:pPr>
            <w:r>
              <w:t xml:space="preserve">4- </w:t>
            </w:r>
            <w:r w:rsidRPr="377C031E">
              <w:rPr>
                <w:rFonts w:ascii="Cambria" w:eastAsia="Cambria" w:hAnsi="Cambria" w:cs="Cambria"/>
              </w:rPr>
              <w:t>Satisfied</w:t>
            </w:r>
          </w:p>
        </w:tc>
        <w:tc>
          <w:tcPr>
            <w:tcW w:w="2928" w:type="dxa"/>
            <w:shd w:val="clear" w:color="auto" w:fill="F2F7FB"/>
            <w:tcMar>
              <w:top w:w="80" w:type="dxa"/>
              <w:left w:w="80" w:type="dxa"/>
              <w:bottom w:w="80" w:type="dxa"/>
              <w:right w:w="80" w:type="dxa"/>
            </w:tcMar>
          </w:tcPr>
          <w:p w14:paraId="44ADD5AD" w14:textId="60E227E6" w:rsidR="377C031E" w:rsidRDefault="377C031E">
            <w:r>
              <w:t>No comment</w:t>
            </w:r>
          </w:p>
        </w:tc>
      </w:tr>
    </w:tbl>
    <w:p w14:paraId="4F03E711" w14:textId="02D327F4" w:rsidR="377C031E" w:rsidRDefault="377C031E"/>
    <w:p w14:paraId="2C71E52C" w14:textId="217BC848" w:rsidR="2570D3B2" w:rsidRDefault="2570D3B2" w:rsidP="377C031E">
      <w:r>
        <w:t>Participant 5</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28"/>
        <w:gridCol w:w="2928"/>
        <w:gridCol w:w="2928"/>
      </w:tblGrid>
      <w:tr w:rsidR="377C031E" w14:paraId="11846F5C" w14:textId="77777777" w:rsidTr="377C031E">
        <w:trPr>
          <w:trHeight w:val="300"/>
        </w:trPr>
        <w:tc>
          <w:tcPr>
            <w:tcW w:w="2928" w:type="dxa"/>
            <w:shd w:val="clear" w:color="auto" w:fill="1F497D" w:themeFill="text2"/>
            <w:tcMar>
              <w:top w:w="80" w:type="dxa"/>
              <w:left w:w="80" w:type="dxa"/>
              <w:bottom w:w="80" w:type="dxa"/>
              <w:right w:w="80" w:type="dxa"/>
            </w:tcMar>
          </w:tcPr>
          <w:p w14:paraId="73C4A0F3" w14:textId="77777777" w:rsidR="377C031E" w:rsidRDefault="377C031E">
            <w:r w:rsidRPr="377C031E">
              <w:rPr>
                <w:b/>
                <w:bCs/>
                <w:color w:val="FFFFFF" w:themeColor="background1"/>
              </w:rPr>
              <w:t>Criteria</w:t>
            </w:r>
          </w:p>
        </w:tc>
        <w:tc>
          <w:tcPr>
            <w:tcW w:w="2928" w:type="dxa"/>
            <w:shd w:val="clear" w:color="auto" w:fill="1F497D" w:themeFill="text2"/>
            <w:tcMar>
              <w:top w:w="80" w:type="dxa"/>
              <w:left w:w="80" w:type="dxa"/>
              <w:bottom w:w="80" w:type="dxa"/>
              <w:right w:w="80" w:type="dxa"/>
            </w:tcMar>
          </w:tcPr>
          <w:p w14:paraId="60BDB2A5" w14:textId="77777777" w:rsidR="377C031E" w:rsidRDefault="377C031E">
            <w:r w:rsidRPr="377C031E">
              <w:rPr>
                <w:b/>
                <w:bCs/>
                <w:color w:val="FFFFFF" w:themeColor="background1"/>
              </w:rPr>
              <w:t>Rating (1–5)</w:t>
            </w:r>
          </w:p>
        </w:tc>
        <w:tc>
          <w:tcPr>
            <w:tcW w:w="2928" w:type="dxa"/>
            <w:shd w:val="clear" w:color="auto" w:fill="1F497D" w:themeFill="text2"/>
            <w:tcMar>
              <w:top w:w="80" w:type="dxa"/>
              <w:left w:w="80" w:type="dxa"/>
              <w:bottom w:w="80" w:type="dxa"/>
              <w:right w:w="80" w:type="dxa"/>
            </w:tcMar>
          </w:tcPr>
          <w:p w14:paraId="688F0690" w14:textId="77777777" w:rsidR="377C031E" w:rsidRDefault="377C031E">
            <w:r w:rsidRPr="377C031E">
              <w:rPr>
                <w:b/>
                <w:bCs/>
                <w:color w:val="FFFFFF" w:themeColor="background1"/>
              </w:rPr>
              <w:t>Comments</w:t>
            </w:r>
          </w:p>
        </w:tc>
      </w:tr>
      <w:tr w:rsidR="377C031E" w14:paraId="4DA64D6B" w14:textId="77777777" w:rsidTr="377C031E">
        <w:trPr>
          <w:trHeight w:val="300"/>
        </w:trPr>
        <w:tc>
          <w:tcPr>
            <w:tcW w:w="2928" w:type="dxa"/>
            <w:shd w:val="clear" w:color="auto" w:fill="F2F7FB"/>
            <w:tcMar>
              <w:top w:w="80" w:type="dxa"/>
              <w:left w:w="80" w:type="dxa"/>
              <w:bottom w:w="80" w:type="dxa"/>
              <w:right w:w="80" w:type="dxa"/>
            </w:tcMar>
          </w:tcPr>
          <w:p w14:paraId="09D6CD12" w14:textId="77777777" w:rsidR="377C031E" w:rsidRDefault="377C031E">
            <w:r w:rsidRPr="377C031E">
              <w:rPr>
                <w:sz w:val="20"/>
                <w:szCs w:val="20"/>
              </w:rPr>
              <w:t>Ease of use (overall)</w:t>
            </w:r>
          </w:p>
        </w:tc>
        <w:tc>
          <w:tcPr>
            <w:tcW w:w="2928" w:type="dxa"/>
            <w:shd w:val="clear" w:color="auto" w:fill="F2F7FB"/>
            <w:tcMar>
              <w:top w:w="80" w:type="dxa"/>
              <w:left w:w="80" w:type="dxa"/>
              <w:bottom w:w="80" w:type="dxa"/>
              <w:right w:w="80" w:type="dxa"/>
            </w:tcMar>
          </w:tcPr>
          <w:p w14:paraId="0B629DA3" w14:textId="30392C30" w:rsidR="377C031E" w:rsidRDefault="377C031E" w:rsidP="377C031E">
            <w:pPr>
              <w:jc w:val="center"/>
            </w:pPr>
            <w:r>
              <w:t>5- Very Satisfied</w:t>
            </w:r>
          </w:p>
        </w:tc>
        <w:tc>
          <w:tcPr>
            <w:tcW w:w="2928" w:type="dxa"/>
            <w:shd w:val="clear" w:color="auto" w:fill="F2F7FB"/>
            <w:tcMar>
              <w:top w:w="80" w:type="dxa"/>
              <w:left w:w="80" w:type="dxa"/>
              <w:bottom w:w="80" w:type="dxa"/>
              <w:right w:w="80" w:type="dxa"/>
            </w:tcMar>
          </w:tcPr>
          <w:p w14:paraId="05BECC34" w14:textId="065762EF" w:rsidR="377C031E" w:rsidRDefault="377C031E">
            <w:r>
              <w:t>No comment</w:t>
            </w:r>
          </w:p>
        </w:tc>
      </w:tr>
      <w:tr w:rsidR="377C031E" w14:paraId="70007D59" w14:textId="77777777" w:rsidTr="377C031E">
        <w:trPr>
          <w:trHeight w:val="300"/>
        </w:trPr>
        <w:tc>
          <w:tcPr>
            <w:tcW w:w="2928" w:type="dxa"/>
            <w:tcMar>
              <w:top w:w="80" w:type="dxa"/>
              <w:left w:w="80" w:type="dxa"/>
              <w:bottom w:w="80" w:type="dxa"/>
              <w:right w:w="80" w:type="dxa"/>
            </w:tcMar>
          </w:tcPr>
          <w:p w14:paraId="7692DCAF" w14:textId="77777777" w:rsidR="377C031E" w:rsidRDefault="377C031E">
            <w:r w:rsidRPr="377C031E">
              <w:rPr>
                <w:sz w:val="20"/>
                <w:szCs w:val="20"/>
              </w:rPr>
              <w:t>Clarity of navigation</w:t>
            </w:r>
          </w:p>
        </w:tc>
        <w:tc>
          <w:tcPr>
            <w:tcW w:w="2928" w:type="dxa"/>
            <w:tcMar>
              <w:top w:w="80" w:type="dxa"/>
              <w:left w:w="80" w:type="dxa"/>
              <w:bottom w:w="80" w:type="dxa"/>
              <w:right w:w="80" w:type="dxa"/>
            </w:tcMar>
          </w:tcPr>
          <w:p w14:paraId="1DBB0A34" w14:textId="45990071" w:rsidR="377C031E" w:rsidRDefault="377C031E" w:rsidP="377C031E">
            <w:pPr>
              <w:jc w:val="center"/>
            </w:pPr>
            <w:r>
              <w:t>5- Very Satisfied</w:t>
            </w:r>
          </w:p>
        </w:tc>
        <w:tc>
          <w:tcPr>
            <w:tcW w:w="2928" w:type="dxa"/>
            <w:tcMar>
              <w:top w:w="80" w:type="dxa"/>
              <w:left w:w="80" w:type="dxa"/>
              <w:bottom w:w="80" w:type="dxa"/>
              <w:right w:w="80" w:type="dxa"/>
            </w:tcMar>
          </w:tcPr>
          <w:p w14:paraId="180B3E40" w14:textId="121E7C3D" w:rsidR="377C031E" w:rsidRDefault="377C031E">
            <w:r>
              <w:t>No comment</w:t>
            </w:r>
          </w:p>
        </w:tc>
      </w:tr>
      <w:tr w:rsidR="377C031E" w14:paraId="25B6116D" w14:textId="77777777" w:rsidTr="377C031E">
        <w:trPr>
          <w:trHeight w:val="300"/>
        </w:trPr>
        <w:tc>
          <w:tcPr>
            <w:tcW w:w="2928" w:type="dxa"/>
            <w:shd w:val="clear" w:color="auto" w:fill="F2F7FB"/>
            <w:tcMar>
              <w:top w:w="80" w:type="dxa"/>
              <w:left w:w="80" w:type="dxa"/>
              <w:bottom w:w="80" w:type="dxa"/>
              <w:right w:w="80" w:type="dxa"/>
            </w:tcMar>
          </w:tcPr>
          <w:p w14:paraId="2478F0B3" w14:textId="77777777" w:rsidR="377C031E" w:rsidRDefault="377C031E">
            <w:r w:rsidRPr="377C031E">
              <w:rPr>
                <w:sz w:val="20"/>
                <w:szCs w:val="20"/>
              </w:rPr>
              <w:t>Profile creation and management</w:t>
            </w:r>
          </w:p>
        </w:tc>
        <w:tc>
          <w:tcPr>
            <w:tcW w:w="2928" w:type="dxa"/>
            <w:shd w:val="clear" w:color="auto" w:fill="F2F7FB"/>
            <w:tcMar>
              <w:top w:w="80" w:type="dxa"/>
              <w:left w:w="80" w:type="dxa"/>
              <w:bottom w:w="80" w:type="dxa"/>
              <w:right w:w="80" w:type="dxa"/>
            </w:tcMar>
          </w:tcPr>
          <w:p w14:paraId="11251E69" w14:textId="45990071" w:rsidR="76628FAE" w:rsidRDefault="76628FAE" w:rsidP="377C031E">
            <w:pPr>
              <w:jc w:val="center"/>
            </w:pPr>
            <w:r>
              <w:t>5- Very Satisfied</w:t>
            </w:r>
          </w:p>
          <w:p w14:paraId="13593734" w14:textId="74F770D5" w:rsidR="377C031E" w:rsidRDefault="377C031E" w:rsidP="377C031E">
            <w:pPr>
              <w:jc w:val="center"/>
              <w:rPr>
                <w:rFonts w:ascii="Cambria" w:eastAsia="Cambria" w:hAnsi="Cambria" w:cs="Cambria"/>
              </w:rPr>
            </w:pPr>
          </w:p>
        </w:tc>
        <w:tc>
          <w:tcPr>
            <w:tcW w:w="2928" w:type="dxa"/>
            <w:shd w:val="clear" w:color="auto" w:fill="F2F7FB"/>
            <w:tcMar>
              <w:top w:w="80" w:type="dxa"/>
              <w:left w:w="80" w:type="dxa"/>
              <w:bottom w:w="80" w:type="dxa"/>
              <w:right w:w="80" w:type="dxa"/>
            </w:tcMar>
          </w:tcPr>
          <w:p w14:paraId="74E8A0E7" w14:textId="69063780" w:rsidR="377C031E" w:rsidRDefault="377C031E">
            <w:r>
              <w:t>No comment</w:t>
            </w:r>
          </w:p>
        </w:tc>
      </w:tr>
      <w:tr w:rsidR="377C031E" w14:paraId="0894704E" w14:textId="77777777" w:rsidTr="377C031E">
        <w:trPr>
          <w:trHeight w:val="300"/>
        </w:trPr>
        <w:tc>
          <w:tcPr>
            <w:tcW w:w="2928" w:type="dxa"/>
            <w:tcMar>
              <w:top w:w="80" w:type="dxa"/>
              <w:left w:w="80" w:type="dxa"/>
              <w:bottom w:w="80" w:type="dxa"/>
              <w:right w:w="80" w:type="dxa"/>
            </w:tcMar>
          </w:tcPr>
          <w:p w14:paraId="1CE3EFD6" w14:textId="77777777" w:rsidR="377C031E" w:rsidRDefault="377C031E">
            <w:r w:rsidRPr="377C031E">
              <w:rPr>
                <w:sz w:val="20"/>
                <w:szCs w:val="20"/>
              </w:rPr>
              <w:t>Search and filtering functionality</w:t>
            </w:r>
          </w:p>
        </w:tc>
        <w:tc>
          <w:tcPr>
            <w:tcW w:w="2928" w:type="dxa"/>
            <w:tcMar>
              <w:top w:w="80" w:type="dxa"/>
              <w:left w:w="80" w:type="dxa"/>
              <w:bottom w:w="80" w:type="dxa"/>
              <w:right w:w="80" w:type="dxa"/>
            </w:tcMar>
          </w:tcPr>
          <w:p w14:paraId="52652F88" w14:textId="4CC66316" w:rsidR="377C031E" w:rsidRDefault="377C031E" w:rsidP="377C031E">
            <w:pPr>
              <w:jc w:val="center"/>
            </w:pPr>
            <w:r>
              <w:t>5- Very Satisfied</w:t>
            </w:r>
          </w:p>
        </w:tc>
        <w:tc>
          <w:tcPr>
            <w:tcW w:w="2928" w:type="dxa"/>
            <w:tcMar>
              <w:top w:w="80" w:type="dxa"/>
              <w:left w:w="80" w:type="dxa"/>
              <w:bottom w:w="80" w:type="dxa"/>
              <w:right w:w="80" w:type="dxa"/>
            </w:tcMar>
          </w:tcPr>
          <w:p w14:paraId="27785CB9" w14:textId="5C055FEF" w:rsidR="377C031E" w:rsidRDefault="377C031E">
            <w:r>
              <w:t>No comment</w:t>
            </w:r>
          </w:p>
        </w:tc>
      </w:tr>
      <w:tr w:rsidR="377C031E" w14:paraId="4F0A553D" w14:textId="77777777" w:rsidTr="377C031E">
        <w:trPr>
          <w:trHeight w:val="300"/>
        </w:trPr>
        <w:tc>
          <w:tcPr>
            <w:tcW w:w="2928" w:type="dxa"/>
            <w:shd w:val="clear" w:color="auto" w:fill="F2F7FB"/>
            <w:tcMar>
              <w:top w:w="80" w:type="dxa"/>
              <w:left w:w="80" w:type="dxa"/>
              <w:bottom w:w="80" w:type="dxa"/>
              <w:right w:w="80" w:type="dxa"/>
            </w:tcMar>
          </w:tcPr>
          <w:p w14:paraId="748985EB" w14:textId="77777777" w:rsidR="377C031E" w:rsidRDefault="377C031E">
            <w:r w:rsidRPr="377C031E">
              <w:rPr>
                <w:sz w:val="20"/>
                <w:szCs w:val="20"/>
              </w:rPr>
              <w:t>Notifications and interactions</w:t>
            </w:r>
          </w:p>
        </w:tc>
        <w:tc>
          <w:tcPr>
            <w:tcW w:w="2928" w:type="dxa"/>
            <w:shd w:val="clear" w:color="auto" w:fill="F2F7FB"/>
            <w:tcMar>
              <w:top w:w="80" w:type="dxa"/>
              <w:left w:w="80" w:type="dxa"/>
              <w:bottom w:w="80" w:type="dxa"/>
              <w:right w:w="80" w:type="dxa"/>
            </w:tcMar>
          </w:tcPr>
          <w:p w14:paraId="786E1CDD" w14:textId="1E393721" w:rsidR="032B7F7B" w:rsidRDefault="032B7F7B" w:rsidP="377C031E">
            <w:pPr>
              <w:jc w:val="center"/>
            </w:pPr>
            <w:r>
              <w:t>5- Very Satisfied</w:t>
            </w:r>
          </w:p>
        </w:tc>
        <w:tc>
          <w:tcPr>
            <w:tcW w:w="2928" w:type="dxa"/>
            <w:shd w:val="clear" w:color="auto" w:fill="F2F7FB"/>
            <w:tcMar>
              <w:top w:w="80" w:type="dxa"/>
              <w:left w:w="80" w:type="dxa"/>
              <w:bottom w:w="80" w:type="dxa"/>
              <w:right w:w="80" w:type="dxa"/>
            </w:tcMar>
          </w:tcPr>
          <w:p w14:paraId="03D00BA4" w14:textId="60E227E6" w:rsidR="377C031E" w:rsidRDefault="377C031E">
            <w:r>
              <w:t>No comment</w:t>
            </w:r>
          </w:p>
        </w:tc>
      </w:tr>
    </w:tbl>
    <w:p w14:paraId="54936DC7" w14:textId="49A96AAF" w:rsidR="377C031E" w:rsidRDefault="377C031E"/>
    <w:p w14:paraId="47922835" w14:textId="77777777" w:rsidR="00A63631" w:rsidRDefault="00000000">
      <w:pPr>
        <w:spacing w:before="200" w:after="80"/>
      </w:pPr>
      <w:r>
        <w:rPr>
          <w:b/>
          <w:color w:val="2E74B5"/>
          <w:sz w:val="24"/>
        </w:rPr>
        <w:t>5.4 UAT Success Criteria</w:t>
      </w:r>
    </w:p>
    <w:p w14:paraId="4D1D5FAE" w14:textId="77777777" w:rsidR="00A63631" w:rsidRDefault="00000000">
      <w:pPr>
        <w:spacing w:after="120"/>
      </w:pPr>
      <w:r>
        <w:t>UAT is considered successful when:</w:t>
      </w:r>
    </w:p>
    <w:p w14:paraId="7AEC7BA9" w14:textId="77777777" w:rsidR="00A63631" w:rsidRDefault="00000000">
      <w:pPr>
        <w:pStyle w:val="ListBullet"/>
        <w:spacing w:after="60"/>
      </w:pPr>
      <w:r>
        <w:t>At least 80% of UAT participants rate their overall satisfaction as 4 or 5 out of 5</w:t>
      </w:r>
    </w:p>
    <w:p w14:paraId="5D510059" w14:textId="77777777" w:rsidR="00A63631" w:rsidRDefault="00000000">
      <w:pPr>
        <w:pStyle w:val="ListBullet"/>
        <w:spacing w:after="60"/>
      </w:pPr>
      <w:r>
        <w:t>All Must-Have test cases pass without critical defects</w:t>
      </w:r>
    </w:p>
    <w:p w14:paraId="07873D36" w14:textId="77777777" w:rsidR="00A63631" w:rsidRDefault="00000000">
      <w:pPr>
        <w:pStyle w:val="ListBullet"/>
        <w:spacing w:after="60"/>
      </w:pPr>
      <w:r>
        <w:t>No critical or high-severity defects remain unresolved</w:t>
      </w:r>
    </w:p>
    <w:p w14:paraId="6A440327" w14:textId="77777777" w:rsidR="00A63631" w:rsidRDefault="00000000">
      <w:r>
        <w:br w:type="page"/>
      </w:r>
    </w:p>
    <w:p w14:paraId="4E39D465" w14:textId="77777777" w:rsidR="00A63631" w:rsidRDefault="00000000">
      <w:pPr>
        <w:pBdr>
          <w:bottom w:val="single" w:sz="6" w:space="1" w:color="1F497D"/>
        </w:pBdr>
        <w:spacing w:before="320" w:after="120"/>
      </w:pPr>
      <w:r>
        <w:rPr>
          <w:b/>
          <w:color w:val="1F497D"/>
          <w:sz w:val="28"/>
        </w:rPr>
        <w:lastRenderedPageBreak/>
        <w:t>6. Defect Log</w:t>
      </w:r>
    </w:p>
    <w:p w14:paraId="1B960FBE" w14:textId="77777777" w:rsidR="00A63631" w:rsidRDefault="00000000">
      <w:pPr>
        <w:spacing w:after="120"/>
      </w:pPr>
      <w:r>
        <w:t>All defects identified during testing are recorded in the defect log below. Severity levels are defined as: Critical (system crash or data loss), High (major feature not working), Medium (feature partially working), Low (minor UI or cosmetic issue).</w:t>
      </w:r>
    </w:p>
    <w:tbl>
      <w:tblPr>
        <w:tblStyle w:val="TableGrid"/>
        <w:tblW w:w="87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0"/>
        <w:gridCol w:w="825"/>
        <w:gridCol w:w="2985"/>
        <w:gridCol w:w="960"/>
        <w:gridCol w:w="720"/>
        <w:gridCol w:w="1260"/>
        <w:gridCol w:w="1135"/>
      </w:tblGrid>
      <w:tr w:rsidR="00A63631" w14:paraId="575EB365" w14:textId="77777777" w:rsidTr="377C031E">
        <w:tc>
          <w:tcPr>
            <w:tcW w:w="900" w:type="dxa"/>
            <w:shd w:val="clear" w:color="auto" w:fill="1F497D" w:themeFill="text2"/>
            <w:tcMar>
              <w:top w:w="80" w:type="dxa"/>
              <w:left w:w="80" w:type="dxa"/>
              <w:bottom w:w="80" w:type="dxa"/>
              <w:right w:w="80" w:type="dxa"/>
            </w:tcMar>
          </w:tcPr>
          <w:p w14:paraId="66E6B8D3" w14:textId="77777777" w:rsidR="00A63631" w:rsidRDefault="00000000">
            <w:r>
              <w:rPr>
                <w:b/>
                <w:color w:val="FFFFFF"/>
                <w:sz w:val="18"/>
              </w:rPr>
              <w:t>Defect ID</w:t>
            </w:r>
          </w:p>
        </w:tc>
        <w:tc>
          <w:tcPr>
            <w:tcW w:w="825" w:type="dxa"/>
            <w:shd w:val="clear" w:color="auto" w:fill="1F497D" w:themeFill="text2"/>
            <w:tcMar>
              <w:top w:w="80" w:type="dxa"/>
              <w:left w:w="80" w:type="dxa"/>
              <w:bottom w:w="80" w:type="dxa"/>
              <w:right w:w="80" w:type="dxa"/>
            </w:tcMar>
          </w:tcPr>
          <w:p w14:paraId="3C4D5776" w14:textId="77777777" w:rsidR="00A63631" w:rsidRDefault="00000000">
            <w:r>
              <w:rPr>
                <w:b/>
                <w:color w:val="FFFFFF"/>
                <w:sz w:val="18"/>
              </w:rPr>
              <w:t>TC Ref</w:t>
            </w:r>
          </w:p>
        </w:tc>
        <w:tc>
          <w:tcPr>
            <w:tcW w:w="2985" w:type="dxa"/>
            <w:shd w:val="clear" w:color="auto" w:fill="1F497D" w:themeFill="text2"/>
            <w:tcMar>
              <w:top w:w="80" w:type="dxa"/>
              <w:left w:w="80" w:type="dxa"/>
              <w:bottom w:w="80" w:type="dxa"/>
              <w:right w:w="80" w:type="dxa"/>
            </w:tcMar>
          </w:tcPr>
          <w:p w14:paraId="7E21176A" w14:textId="77777777" w:rsidR="00A63631" w:rsidRDefault="00000000">
            <w:r>
              <w:rPr>
                <w:b/>
                <w:color w:val="FFFFFF"/>
                <w:sz w:val="18"/>
              </w:rPr>
              <w:t>Description</w:t>
            </w:r>
          </w:p>
        </w:tc>
        <w:tc>
          <w:tcPr>
            <w:tcW w:w="960" w:type="dxa"/>
            <w:shd w:val="clear" w:color="auto" w:fill="1F497D" w:themeFill="text2"/>
            <w:tcMar>
              <w:top w:w="80" w:type="dxa"/>
              <w:left w:w="80" w:type="dxa"/>
              <w:bottom w:w="80" w:type="dxa"/>
              <w:right w:w="80" w:type="dxa"/>
            </w:tcMar>
          </w:tcPr>
          <w:p w14:paraId="568C3DA2" w14:textId="77777777" w:rsidR="00A63631" w:rsidRDefault="00000000">
            <w:r>
              <w:rPr>
                <w:b/>
                <w:color w:val="FFFFFF"/>
                <w:sz w:val="18"/>
              </w:rPr>
              <w:t>Severity</w:t>
            </w:r>
          </w:p>
        </w:tc>
        <w:tc>
          <w:tcPr>
            <w:tcW w:w="720" w:type="dxa"/>
            <w:shd w:val="clear" w:color="auto" w:fill="1F497D" w:themeFill="text2"/>
            <w:tcMar>
              <w:top w:w="80" w:type="dxa"/>
              <w:left w:w="80" w:type="dxa"/>
              <w:bottom w:w="80" w:type="dxa"/>
              <w:right w:w="80" w:type="dxa"/>
            </w:tcMar>
          </w:tcPr>
          <w:p w14:paraId="5D256111" w14:textId="77777777" w:rsidR="00A63631" w:rsidRDefault="00000000">
            <w:r>
              <w:rPr>
                <w:b/>
                <w:color w:val="FFFFFF"/>
                <w:sz w:val="18"/>
              </w:rPr>
              <w:t>Status</w:t>
            </w:r>
          </w:p>
        </w:tc>
        <w:tc>
          <w:tcPr>
            <w:tcW w:w="1260" w:type="dxa"/>
            <w:shd w:val="clear" w:color="auto" w:fill="1F497D" w:themeFill="text2"/>
            <w:tcMar>
              <w:top w:w="80" w:type="dxa"/>
              <w:left w:w="80" w:type="dxa"/>
              <w:bottom w:w="80" w:type="dxa"/>
              <w:right w:w="80" w:type="dxa"/>
            </w:tcMar>
          </w:tcPr>
          <w:p w14:paraId="7E09B49F" w14:textId="77777777" w:rsidR="00A63631" w:rsidRDefault="00000000">
            <w:r>
              <w:rPr>
                <w:b/>
                <w:color w:val="FFFFFF"/>
                <w:sz w:val="18"/>
              </w:rPr>
              <w:t>Assigned To</w:t>
            </w:r>
          </w:p>
        </w:tc>
        <w:tc>
          <w:tcPr>
            <w:tcW w:w="1135" w:type="dxa"/>
            <w:shd w:val="clear" w:color="auto" w:fill="1F497D" w:themeFill="text2"/>
            <w:tcMar>
              <w:top w:w="80" w:type="dxa"/>
              <w:left w:w="80" w:type="dxa"/>
              <w:bottom w:w="80" w:type="dxa"/>
              <w:right w:w="80" w:type="dxa"/>
            </w:tcMar>
          </w:tcPr>
          <w:p w14:paraId="556323BB" w14:textId="77777777" w:rsidR="00A63631" w:rsidRDefault="00000000">
            <w:r>
              <w:rPr>
                <w:b/>
                <w:color w:val="FFFFFF"/>
                <w:sz w:val="18"/>
              </w:rPr>
              <w:t>Resolution</w:t>
            </w:r>
          </w:p>
        </w:tc>
      </w:tr>
      <w:tr w:rsidR="00A63631" w14:paraId="6F366D96" w14:textId="77777777" w:rsidTr="377C031E">
        <w:trPr>
          <w:trHeight w:val="555"/>
        </w:trPr>
        <w:tc>
          <w:tcPr>
            <w:tcW w:w="900" w:type="dxa"/>
            <w:tcMar>
              <w:top w:w="80" w:type="dxa"/>
              <w:left w:w="80" w:type="dxa"/>
              <w:bottom w:w="80" w:type="dxa"/>
              <w:right w:w="80" w:type="dxa"/>
            </w:tcMar>
          </w:tcPr>
          <w:p w14:paraId="67150A32" w14:textId="7C1A0462" w:rsidR="00A63631" w:rsidRDefault="04E95142" w:rsidP="377C031E">
            <w:r w:rsidRPr="377C031E">
              <w:rPr>
                <w:rFonts w:ascii="Cambria" w:eastAsia="Cambria" w:hAnsi="Cambria" w:cs="Cambria"/>
              </w:rPr>
              <w:t>N/A</w:t>
            </w:r>
          </w:p>
        </w:tc>
        <w:tc>
          <w:tcPr>
            <w:tcW w:w="825" w:type="dxa"/>
            <w:tcMar>
              <w:top w:w="80" w:type="dxa"/>
              <w:left w:w="80" w:type="dxa"/>
              <w:bottom w:w="80" w:type="dxa"/>
              <w:right w:w="80" w:type="dxa"/>
            </w:tcMar>
          </w:tcPr>
          <w:p w14:paraId="2D351E92" w14:textId="0733FF07" w:rsidR="00A63631" w:rsidRDefault="04E95142" w:rsidP="377C031E">
            <w:r w:rsidRPr="377C031E">
              <w:rPr>
                <w:rFonts w:ascii="Cambria" w:eastAsia="Cambria" w:hAnsi="Cambria" w:cs="Cambria"/>
              </w:rPr>
              <w:t>N/A</w:t>
            </w:r>
          </w:p>
        </w:tc>
        <w:tc>
          <w:tcPr>
            <w:tcW w:w="2985" w:type="dxa"/>
            <w:tcMar>
              <w:top w:w="80" w:type="dxa"/>
              <w:left w:w="80" w:type="dxa"/>
              <w:bottom w:w="80" w:type="dxa"/>
              <w:right w:w="80" w:type="dxa"/>
            </w:tcMar>
          </w:tcPr>
          <w:p w14:paraId="69E28AEC" w14:textId="17BA6F7F" w:rsidR="00A63631" w:rsidRDefault="04E95142" w:rsidP="377C031E">
            <w:pPr>
              <w:rPr>
                <w:rFonts w:ascii="Cambria" w:eastAsia="Cambria" w:hAnsi="Cambria" w:cs="Cambria"/>
                <w:i/>
                <w:iCs/>
              </w:rPr>
            </w:pPr>
            <w:r w:rsidRPr="377C031E">
              <w:rPr>
                <w:rFonts w:ascii="Cambria" w:eastAsia="Cambria" w:hAnsi="Cambria" w:cs="Cambria"/>
                <w:i/>
                <w:iCs/>
              </w:rPr>
              <w:t>No defects identified during testing</w:t>
            </w:r>
          </w:p>
        </w:tc>
        <w:tc>
          <w:tcPr>
            <w:tcW w:w="960" w:type="dxa"/>
            <w:tcMar>
              <w:top w:w="80" w:type="dxa"/>
              <w:left w:w="80" w:type="dxa"/>
              <w:bottom w:w="80" w:type="dxa"/>
              <w:right w:w="80" w:type="dxa"/>
            </w:tcMar>
          </w:tcPr>
          <w:p w14:paraId="32F86F4E" w14:textId="65FC1E47" w:rsidR="00A63631" w:rsidRDefault="04E95142" w:rsidP="377C031E">
            <w:r w:rsidRPr="377C031E">
              <w:rPr>
                <w:rFonts w:ascii="Cambria" w:eastAsia="Cambria" w:hAnsi="Cambria" w:cs="Cambria"/>
              </w:rPr>
              <w:t>N/A</w:t>
            </w:r>
          </w:p>
        </w:tc>
        <w:tc>
          <w:tcPr>
            <w:tcW w:w="720" w:type="dxa"/>
            <w:tcMar>
              <w:top w:w="80" w:type="dxa"/>
              <w:left w:w="80" w:type="dxa"/>
              <w:bottom w:w="80" w:type="dxa"/>
              <w:right w:w="80" w:type="dxa"/>
            </w:tcMar>
          </w:tcPr>
          <w:p w14:paraId="7FD2C891" w14:textId="7C935A90" w:rsidR="00A63631" w:rsidRDefault="04E95142" w:rsidP="377C031E">
            <w:r w:rsidRPr="377C031E">
              <w:rPr>
                <w:rFonts w:ascii="Cambria" w:eastAsia="Cambria" w:hAnsi="Cambria" w:cs="Cambria"/>
              </w:rPr>
              <w:t>N/A</w:t>
            </w:r>
          </w:p>
        </w:tc>
        <w:tc>
          <w:tcPr>
            <w:tcW w:w="1260" w:type="dxa"/>
            <w:tcMar>
              <w:top w:w="80" w:type="dxa"/>
              <w:left w:w="80" w:type="dxa"/>
              <w:bottom w:w="80" w:type="dxa"/>
              <w:right w:w="80" w:type="dxa"/>
            </w:tcMar>
          </w:tcPr>
          <w:p w14:paraId="54655C95" w14:textId="4723E355" w:rsidR="00A63631" w:rsidRDefault="04E95142" w:rsidP="377C031E">
            <w:r w:rsidRPr="377C031E">
              <w:rPr>
                <w:rFonts w:ascii="Cambria" w:eastAsia="Cambria" w:hAnsi="Cambria" w:cs="Cambria"/>
              </w:rPr>
              <w:t>N/A</w:t>
            </w:r>
          </w:p>
        </w:tc>
        <w:tc>
          <w:tcPr>
            <w:tcW w:w="1135" w:type="dxa"/>
            <w:tcMar>
              <w:top w:w="80" w:type="dxa"/>
              <w:left w:w="80" w:type="dxa"/>
              <w:bottom w:w="80" w:type="dxa"/>
              <w:right w:w="80" w:type="dxa"/>
            </w:tcMar>
          </w:tcPr>
          <w:p w14:paraId="4F9DAE59" w14:textId="742E7A4F" w:rsidR="00A63631" w:rsidRDefault="04E95142" w:rsidP="377C031E">
            <w:r w:rsidRPr="377C031E">
              <w:rPr>
                <w:rFonts w:ascii="Cambria" w:eastAsia="Cambria" w:hAnsi="Cambria" w:cs="Cambria"/>
              </w:rPr>
              <w:t>N/A</w:t>
            </w:r>
          </w:p>
        </w:tc>
      </w:tr>
    </w:tbl>
    <w:p w14:paraId="6D649247" w14:textId="18555BF3" w:rsidR="377C031E" w:rsidRDefault="377C031E"/>
    <w:p w14:paraId="424C1826" w14:textId="77777777" w:rsidR="00A63631" w:rsidRDefault="00A63631"/>
    <w:p w14:paraId="7C474849" w14:textId="77777777" w:rsidR="00A63631" w:rsidRDefault="00000000">
      <w:r>
        <w:br w:type="page"/>
      </w:r>
    </w:p>
    <w:p w14:paraId="55AD1A98" w14:textId="77777777" w:rsidR="00A63631" w:rsidRDefault="00000000">
      <w:pPr>
        <w:pBdr>
          <w:bottom w:val="single" w:sz="6" w:space="1" w:color="1F497D"/>
        </w:pBdr>
        <w:spacing w:before="320" w:after="120"/>
      </w:pPr>
      <w:r>
        <w:rPr>
          <w:b/>
          <w:color w:val="1F497D"/>
          <w:sz w:val="28"/>
        </w:rPr>
        <w:lastRenderedPageBreak/>
        <w:t>7. Test Summary Report</w:t>
      </w:r>
    </w:p>
    <w:p w14:paraId="6CE21FA5" w14:textId="77777777" w:rsidR="00A63631" w:rsidRDefault="00000000">
      <w:pPr>
        <w:spacing w:after="120"/>
      </w:pPr>
      <w:r>
        <w:t>This section will be completed after test execution. It provides a high-level overview of test results in accordance with the final test summary report structure defined by Son (2026) and ISO/IEC/IEEE 29119-3 (2021).</w:t>
      </w:r>
    </w:p>
    <w:p w14:paraId="39E4E265" w14:textId="77777777" w:rsidR="00A63631" w:rsidRDefault="00000000">
      <w:pPr>
        <w:spacing w:before="200" w:after="80"/>
      </w:pPr>
      <w:r>
        <w:rPr>
          <w:b/>
          <w:color w:val="2E74B5"/>
          <w:sz w:val="24"/>
        </w:rPr>
        <w:t>7.1 Test Execution Summary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63631" w14:paraId="020B10B8" w14:textId="77777777" w:rsidTr="377C031E">
        <w:tc>
          <w:tcPr>
            <w:tcW w:w="4392" w:type="dxa"/>
            <w:shd w:val="clear" w:color="auto" w:fill="DEEAF1"/>
            <w:tcMar>
              <w:top w:w="80" w:type="dxa"/>
              <w:left w:w="80" w:type="dxa"/>
              <w:bottom w:w="80" w:type="dxa"/>
              <w:right w:w="80" w:type="dxa"/>
            </w:tcMar>
          </w:tcPr>
          <w:p w14:paraId="1CCE146F" w14:textId="77777777" w:rsidR="00A63631" w:rsidRDefault="00000000">
            <w:r>
              <w:rPr>
                <w:b/>
                <w:color w:val="1F497D"/>
              </w:rPr>
              <w:t>Total Test Cases</w:t>
            </w:r>
          </w:p>
        </w:tc>
        <w:tc>
          <w:tcPr>
            <w:tcW w:w="4392" w:type="dxa"/>
            <w:shd w:val="clear" w:color="auto" w:fill="FFFFC0"/>
            <w:tcMar>
              <w:top w:w="80" w:type="dxa"/>
              <w:left w:w="80" w:type="dxa"/>
              <w:bottom w:w="80" w:type="dxa"/>
              <w:right w:w="80" w:type="dxa"/>
            </w:tcMar>
          </w:tcPr>
          <w:p w14:paraId="28F2B4B3" w14:textId="7C981CFA" w:rsidR="00A63631" w:rsidRDefault="4546B42B" w:rsidP="377C031E">
            <w:pPr>
              <w:jc w:val="center"/>
            </w:pPr>
            <w:r>
              <w:t>35</w:t>
            </w:r>
          </w:p>
        </w:tc>
      </w:tr>
      <w:tr w:rsidR="00A63631" w14:paraId="4DF37688" w14:textId="77777777" w:rsidTr="377C031E">
        <w:tc>
          <w:tcPr>
            <w:tcW w:w="4392" w:type="dxa"/>
            <w:shd w:val="clear" w:color="auto" w:fill="DEEAF1"/>
            <w:tcMar>
              <w:top w:w="80" w:type="dxa"/>
              <w:left w:w="80" w:type="dxa"/>
              <w:bottom w:w="80" w:type="dxa"/>
              <w:right w:w="80" w:type="dxa"/>
            </w:tcMar>
          </w:tcPr>
          <w:p w14:paraId="7D8D2693" w14:textId="77777777" w:rsidR="00A63631" w:rsidRDefault="00000000">
            <w:r>
              <w:rPr>
                <w:b/>
                <w:color w:val="1F497D"/>
              </w:rPr>
              <w:t>Total Executed</w:t>
            </w:r>
          </w:p>
        </w:tc>
        <w:tc>
          <w:tcPr>
            <w:tcW w:w="4392" w:type="dxa"/>
            <w:shd w:val="clear" w:color="auto" w:fill="FFFFC0"/>
            <w:tcMar>
              <w:top w:w="80" w:type="dxa"/>
              <w:left w:w="80" w:type="dxa"/>
              <w:bottom w:w="80" w:type="dxa"/>
              <w:right w:w="80" w:type="dxa"/>
            </w:tcMar>
          </w:tcPr>
          <w:p w14:paraId="2B0DDD67" w14:textId="5BE585BB" w:rsidR="00A63631" w:rsidRDefault="2145B2B7" w:rsidP="377C031E">
            <w:pPr>
              <w:jc w:val="center"/>
            </w:pPr>
            <w:r>
              <w:t>35</w:t>
            </w:r>
          </w:p>
        </w:tc>
      </w:tr>
      <w:tr w:rsidR="00A63631" w14:paraId="064CBBDF" w14:textId="77777777" w:rsidTr="377C031E">
        <w:tc>
          <w:tcPr>
            <w:tcW w:w="4392" w:type="dxa"/>
            <w:shd w:val="clear" w:color="auto" w:fill="DEEAF1"/>
            <w:tcMar>
              <w:top w:w="80" w:type="dxa"/>
              <w:left w:w="80" w:type="dxa"/>
              <w:bottom w:w="80" w:type="dxa"/>
              <w:right w:w="80" w:type="dxa"/>
            </w:tcMar>
          </w:tcPr>
          <w:p w14:paraId="10172F81" w14:textId="77777777" w:rsidR="00A63631" w:rsidRDefault="00000000">
            <w:r>
              <w:rPr>
                <w:b/>
                <w:color w:val="1F497D"/>
              </w:rPr>
              <w:t>Passed</w:t>
            </w:r>
          </w:p>
        </w:tc>
        <w:tc>
          <w:tcPr>
            <w:tcW w:w="4392" w:type="dxa"/>
            <w:shd w:val="clear" w:color="auto" w:fill="FFFFC0"/>
            <w:tcMar>
              <w:top w:w="80" w:type="dxa"/>
              <w:left w:w="80" w:type="dxa"/>
              <w:bottom w:w="80" w:type="dxa"/>
              <w:right w:w="80" w:type="dxa"/>
            </w:tcMar>
          </w:tcPr>
          <w:p w14:paraId="64861126" w14:textId="36984EF8" w:rsidR="00A63631" w:rsidRDefault="26830900" w:rsidP="377C031E">
            <w:pPr>
              <w:jc w:val="center"/>
            </w:pPr>
            <w:r>
              <w:t>35</w:t>
            </w:r>
          </w:p>
        </w:tc>
      </w:tr>
      <w:tr w:rsidR="00A63631" w14:paraId="5FBE378A" w14:textId="77777777" w:rsidTr="377C031E">
        <w:tc>
          <w:tcPr>
            <w:tcW w:w="4392" w:type="dxa"/>
            <w:shd w:val="clear" w:color="auto" w:fill="DEEAF1"/>
            <w:tcMar>
              <w:top w:w="80" w:type="dxa"/>
              <w:left w:w="80" w:type="dxa"/>
              <w:bottom w:w="80" w:type="dxa"/>
              <w:right w:w="80" w:type="dxa"/>
            </w:tcMar>
          </w:tcPr>
          <w:p w14:paraId="48CFFE0D" w14:textId="77777777" w:rsidR="00A63631" w:rsidRDefault="00000000">
            <w:r>
              <w:rPr>
                <w:b/>
                <w:color w:val="1F497D"/>
              </w:rPr>
              <w:t>Failed</w:t>
            </w:r>
          </w:p>
        </w:tc>
        <w:tc>
          <w:tcPr>
            <w:tcW w:w="4392" w:type="dxa"/>
            <w:shd w:val="clear" w:color="auto" w:fill="FFFFC0"/>
            <w:tcMar>
              <w:top w:w="80" w:type="dxa"/>
              <w:left w:w="80" w:type="dxa"/>
              <w:bottom w:w="80" w:type="dxa"/>
              <w:right w:w="80" w:type="dxa"/>
            </w:tcMar>
          </w:tcPr>
          <w:p w14:paraId="6E5220B8" w14:textId="20586879" w:rsidR="00A63631" w:rsidRDefault="190F9405" w:rsidP="377C031E">
            <w:pPr>
              <w:jc w:val="center"/>
            </w:pPr>
            <w:r>
              <w:t>0</w:t>
            </w:r>
          </w:p>
        </w:tc>
      </w:tr>
      <w:tr w:rsidR="00A63631" w14:paraId="23D2D0E5" w14:textId="77777777" w:rsidTr="377C031E">
        <w:tc>
          <w:tcPr>
            <w:tcW w:w="4392" w:type="dxa"/>
            <w:shd w:val="clear" w:color="auto" w:fill="DEEAF1"/>
            <w:tcMar>
              <w:top w:w="80" w:type="dxa"/>
              <w:left w:w="80" w:type="dxa"/>
              <w:bottom w:w="80" w:type="dxa"/>
              <w:right w:w="80" w:type="dxa"/>
            </w:tcMar>
          </w:tcPr>
          <w:p w14:paraId="1F659D59" w14:textId="77777777" w:rsidR="00A63631" w:rsidRDefault="00000000">
            <w:r>
              <w:rPr>
                <w:b/>
                <w:color w:val="1F497D"/>
              </w:rPr>
              <w:t>Blocked</w:t>
            </w:r>
          </w:p>
        </w:tc>
        <w:tc>
          <w:tcPr>
            <w:tcW w:w="4392" w:type="dxa"/>
            <w:shd w:val="clear" w:color="auto" w:fill="FFFFC0"/>
            <w:tcMar>
              <w:top w:w="80" w:type="dxa"/>
              <w:left w:w="80" w:type="dxa"/>
              <w:bottom w:w="80" w:type="dxa"/>
              <w:right w:w="80" w:type="dxa"/>
            </w:tcMar>
          </w:tcPr>
          <w:p w14:paraId="18522E9C" w14:textId="6FD66BD6" w:rsidR="00A63631" w:rsidRDefault="0DD24781" w:rsidP="377C031E">
            <w:pPr>
              <w:jc w:val="center"/>
            </w:pPr>
            <w:r>
              <w:t>0</w:t>
            </w:r>
          </w:p>
        </w:tc>
      </w:tr>
      <w:tr w:rsidR="00A63631" w14:paraId="455F1097" w14:textId="77777777" w:rsidTr="377C031E">
        <w:tc>
          <w:tcPr>
            <w:tcW w:w="4392" w:type="dxa"/>
            <w:shd w:val="clear" w:color="auto" w:fill="DEEAF1"/>
            <w:tcMar>
              <w:top w:w="80" w:type="dxa"/>
              <w:left w:w="80" w:type="dxa"/>
              <w:bottom w:w="80" w:type="dxa"/>
              <w:right w:w="80" w:type="dxa"/>
            </w:tcMar>
          </w:tcPr>
          <w:p w14:paraId="69A499D6" w14:textId="77777777" w:rsidR="00A63631" w:rsidRDefault="00000000">
            <w:r>
              <w:rPr>
                <w:b/>
                <w:color w:val="1F497D"/>
              </w:rPr>
              <w:t>Pass Rate (%)</w:t>
            </w:r>
          </w:p>
        </w:tc>
        <w:tc>
          <w:tcPr>
            <w:tcW w:w="4392" w:type="dxa"/>
            <w:shd w:val="clear" w:color="auto" w:fill="FFFFC0"/>
            <w:tcMar>
              <w:top w:w="80" w:type="dxa"/>
              <w:left w:w="80" w:type="dxa"/>
              <w:bottom w:w="80" w:type="dxa"/>
              <w:right w:w="80" w:type="dxa"/>
            </w:tcMar>
          </w:tcPr>
          <w:p w14:paraId="6AAE8CDE" w14:textId="578F4444" w:rsidR="00A63631" w:rsidRDefault="7316E6CC" w:rsidP="377C031E">
            <w:pPr>
              <w:jc w:val="center"/>
            </w:pPr>
            <w:r>
              <w:t>100%</w:t>
            </w:r>
          </w:p>
        </w:tc>
      </w:tr>
      <w:tr w:rsidR="00A63631" w14:paraId="02B133DD" w14:textId="77777777" w:rsidTr="377C031E">
        <w:tc>
          <w:tcPr>
            <w:tcW w:w="4392" w:type="dxa"/>
            <w:shd w:val="clear" w:color="auto" w:fill="DEEAF1"/>
            <w:tcMar>
              <w:top w:w="80" w:type="dxa"/>
              <w:left w:w="80" w:type="dxa"/>
              <w:bottom w:w="80" w:type="dxa"/>
              <w:right w:w="80" w:type="dxa"/>
            </w:tcMar>
          </w:tcPr>
          <w:p w14:paraId="6B0C58EE" w14:textId="77777777" w:rsidR="00A63631" w:rsidRDefault="00000000">
            <w:r>
              <w:rPr>
                <w:b/>
                <w:color w:val="1F497D"/>
              </w:rPr>
              <w:t>Overall Status</w:t>
            </w:r>
          </w:p>
        </w:tc>
        <w:tc>
          <w:tcPr>
            <w:tcW w:w="4392" w:type="dxa"/>
            <w:shd w:val="clear" w:color="auto" w:fill="FFFFC0"/>
            <w:tcMar>
              <w:top w:w="80" w:type="dxa"/>
              <w:left w:w="80" w:type="dxa"/>
              <w:bottom w:w="80" w:type="dxa"/>
              <w:right w:w="80" w:type="dxa"/>
            </w:tcMar>
          </w:tcPr>
          <w:p w14:paraId="53BC87C3" w14:textId="758738AE" w:rsidR="00A63631" w:rsidRDefault="2F8E148C" w:rsidP="377C031E">
            <w:pPr>
              <w:jc w:val="center"/>
              <w:rPr>
                <w:color w:val="00B050"/>
              </w:rPr>
            </w:pPr>
            <w:r w:rsidRPr="377C031E">
              <w:rPr>
                <w:color w:val="00B050"/>
              </w:rPr>
              <w:t>Pass</w:t>
            </w:r>
          </w:p>
        </w:tc>
      </w:tr>
    </w:tbl>
    <w:p w14:paraId="631F479A" w14:textId="77777777" w:rsidR="00A63631" w:rsidRDefault="00A63631"/>
    <w:p w14:paraId="420AC021" w14:textId="77777777" w:rsidR="00A63631" w:rsidRDefault="00000000">
      <w:pPr>
        <w:spacing w:before="200" w:after="80"/>
      </w:pPr>
      <w:r>
        <w:rPr>
          <w:b/>
          <w:color w:val="2E74B5"/>
          <w:sz w:val="24"/>
        </w:rPr>
        <w:t>7.2 UAT Satisfaction Results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63631" w14:paraId="3C128FD5" w14:textId="77777777" w:rsidTr="377C031E">
        <w:tc>
          <w:tcPr>
            <w:tcW w:w="4392" w:type="dxa"/>
            <w:shd w:val="clear" w:color="auto" w:fill="DEEAF1"/>
            <w:tcMar>
              <w:top w:w="80" w:type="dxa"/>
              <w:left w:w="80" w:type="dxa"/>
              <w:bottom w:w="80" w:type="dxa"/>
              <w:right w:w="80" w:type="dxa"/>
            </w:tcMar>
          </w:tcPr>
          <w:p w14:paraId="31799306" w14:textId="77777777" w:rsidR="00A63631" w:rsidRDefault="00000000">
            <w:r>
              <w:rPr>
                <w:b/>
                <w:color w:val="1F497D"/>
              </w:rPr>
              <w:t>Total UAT Participants</w:t>
            </w:r>
          </w:p>
        </w:tc>
        <w:tc>
          <w:tcPr>
            <w:tcW w:w="4392" w:type="dxa"/>
            <w:shd w:val="clear" w:color="auto" w:fill="FFFFC0"/>
            <w:tcMar>
              <w:top w:w="80" w:type="dxa"/>
              <w:left w:w="80" w:type="dxa"/>
              <w:bottom w:w="80" w:type="dxa"/>
              <w:right w:w="80" w:type="dxa"/>
            </w:tcMar>
          </w:tcPr>
          <w:p w14:paraId="200A0946" w14:textId="63868A95" w:rsidR="00A63631" w:rsidRDefault="534686F5" w:rsidP="377C031E">
            <w:pPr>
              <w:jc w:val="center"/>
            </w:pPr>
            <w:r>
              <w:t>5</w:t>
            </w:r>
          </w:p>
        </w:tc>
      </w:tr>
      <w:tr w:rsidR="00A63631" w14:paraId="72032F49" w14:textId="77777777" w:rsidTr="377C031E">
        <w:tc>
          <w:tcPr>
            <w:tcW w:w="4392" w:type="dxa"/>
            <w:shd w:val="clear" w:color="auto" w:fill="DEEAF1"/>
            <w:tcMar>
              <w:top w:w="80" w:type="dxa"/>
              <w:left w:w="80" w:type="dxa"/>
              <w:bottom w:w="80" w:type="dxa"/>
              <w:right w:w="80" w:type="dxa"/>
            </w:tcMar>
          </w:tcPr>
          <w:p w14:paraId="2F24AA35" w14:textId="77777777" w:rsidR="00A63631" w:rsidRDefault="00000000">
            <w:r>
              <w:rPr>
                <w:b/>
                <w:color w:val="1F497D"/>
              </w:rPr>
              <w:t>Average Satisfaction Score (out of 5)</w:t>
            </w:r>
          </w:p>
        </w:tc>
        <w:tc>
          <w:tcPr>
            <w:tcW w:w="4392" w:type="dxa"/>
            <w:shd w:val="clear" w:color="auto" w:fill="FFFFC0"/>
            <w:tcMar>
              <w:top w:w="80" w:type="dxa"/>
              <w:left w:w="80" w:type="dxa"/>
              <w:bottom w:w="80" w:type="dxa"/>
              <w:right w:w="80" w:type="dxa"/>
            </w:tcMar>
          </w:tcPr>
          <w:p w14:paraId="2CA28633" w14:textId="662E651D" w:rsidR="00A63631" w:rsidRDefault="7523D84A" w:rsidP="377C031E">
            <w:pPr>
              <w:jc w:val="center"/>
            </w:pPr>
            <w:r w:rsidRPr="377C031E">
              <w:rPr>
                <w:rFonts w:ascii="Cambria" w:eastAsia="Cambria" w:hAnsi="Cambria" w:cs="Cambria"/>
              </w:rPr>
              <w:t>4.76</w:t>
            </w:r>
          </w:p>
        </w:tc>
      </w:tr>
      <w:tr w:rsidR="00A63631" w14:paraId="0503A14B" w14:textId="77777777" w:rsidTr="377C031E">
        <w:tc>
          <w:tcPr>
            <w:tcW w:w="4392" w:type="dxa"/>
            <w:shd w:val="clear" w:color="auto" w:fill="DEEAF1"/>
            <w:tcMar>
              <w:top w:w="80" w:type="dxa"/>
              <w:left w:w="80" w:type="dxa"/>
              <w:bottom w:w="80" w:type="dxa"/>
              <w:right w:w="80" w:type="dxa"/>
            </w:tcMar>
          </w:tcPr>
          <w:p w14:paraId="7F39FEC6" w14:textId="77777777" w:rsidR="00A63631" w:rsidRDefault="00000000">
            <w:r>
              <w:rPr>
                <w:b/>
                <w:color w:val="1F497D"/>
              </w:rPr>
              <w:t>% Scoring 4 or 5</w:t>
            </w:r>
          </w:p>
        </w:tc>
        <w:tc>
          <w:tcPr>
            <w:tcW w:w="4392" w:type="dxa"/>
            <w:shd w:val="clear" w:color="auto" w:fill="FFFFC0"/>
            <w:tcMar>
              <w:top w:w="80" w:type="dxa"/>
              <w:left w:w="80" w:type="dxa"/>
              <w:bottom w:w="80" w:type="dxa"/>
              <w:right w:w="80" w:type="dxa"/>
            </w:tcMar>
          </w:tcPr>
          <w:p w14:paraId="6EEFEA7D" w14:textId="6A03CAFD" w:rsidR="00A63631" w:rsidRDefault="3FE79E76" w:rsidP="377C031E">
            <w:pPr>
              <w:jc w:val="center"/>
            </w:pPr>
            <w:r w:rsidRPr="377C031E">
              <w:rPr>
                <w:rFonts w:ascii="Cambria" w:eastAsia="Cambria" w:hAnsi="Cambria" w:cs="Cambria"/>
              </w:rPr>
              <w:t>100%</w:t>
            </w:r>
          </w:p>
        </w:tc>
      </w:tr>
      <w:tr w:rsidR="00A63631" w14:paraId="0F6194EA" w14:textId="77777777" w:rsidTr="377C031E">
        <w:tc>
          <w:tcPr>
            <w:tcW w:w="4392" w:type="dxa"/>
            <w:shd w:val="clear" w:color="auto" w:fill="DEEAF1"/>
            <w:tcMar>
              <w:top w:w="80" w:type="dxa"/>
              <w:left w:w="80" w:type="dxa"/>
              <w:bottom w:w="80" w:type="dxa"/>
              <w:right w:w="80" w:type="dxa"/>
            </w:tcMar>
          </w:tcPr>
          <w:p w14:paraId="774F72AA" w14:textId="77777777" w:rsidR="00A63631" w:rsidRDefault="00000000">
            <w:r>
              <w:rPr>
                <w:b/>
                <w:color w:val="1F497D"/>
              </w:rPr>
              <w:t>UAT Outcome (Pass/Fail)</w:t>
            </w:r>
          </w:p>
        </w:tc>
        <w:tc>
          <w:tcPr>
            <w:tcW w:w="4392" w:type="dxa"/>
            <w:shd w:val="clear" w:color="auto" w:fill="FFFFC0"/>
            <w:tcMar>
              <w:top w:w="80" w:type="dxa"/>
              <w:left w:w="80" w:type="dxa"/>
              <w:bottom w:w="80" w:type="dxa"/>
              <w:right w:w="80" w:type="dxa"/>
            </w:tcMar>
          </w:tcPr>
          <w:p w14:paraId="3DEEDB58" w14:textId="637672FB" w:rsidR="00A63631" w:rsidRDefault="5D438D85" w:rsidP="377C031E">
            <w:pPr>
              <w:jc w:val="center"/>
              <w:rPr>
                <w:color w:val="00B050"/>
              </w:rPr>
            </w:pPr>
            <w:r w:rsidRPr="377C031E">
              <w:rPr>
                <w:color w:val="00B050"/>
              </w:rPr>
              <w:t>Pass</w:t>
            </w:r>
          </w:p>
        </w:tc>
      </w:tr>
    </w:tbl>
    <w:p w14:paraId="2D9A9599" w14:textId="77777777" w:rsidR="00A63631" w:rsidRDefault="00A63631"/>
    <w:p w14:paraId="1E69D817" w14:textId="77777777" w:rsidR="00A63631" w:rsidRDefault="40B7E701">
      <w:pPr>
        <w:spacing w:before="200" w:after="80"/>
      </w:pPr>
      <w:r w:rsidRPr="377C031E">
        <w:rPr>
          <w:b/>
          <w:bCs/>
          <w:color w:val="2E74B5"/>
          <w:sz w:val="24"/>
          <w:szCs w:val="24"/>
        </w:rPr>
        <w:t>7.3 Lessons Learned</w:t>
      </w:r>
    </w:p>
    <w:p w14:paraId="299C43BC" w14:textId="0248B80C" w:rsidR="55960C51" w:rsidRDefault="55960C51" w:rsidP="377C031E">
      <w:pPr>
        <w:spacing w:before="240" w:after="240"/>
      </w:pPr>
      <w:r w:rsidRPr="377C031E">
        <w:rPr>
          <w:rFonts w:ascii="Cambria" w:eastAsia="Cambria" w:hAnsi="Cambria" w:cs="Cambria"/>
        </w:rPr>
        <w:t>The manual black-box testing approach proved effective and appropriate for the current stage of the PAIR platform. Testing was conducted systematically based on the user stories and acceptance criteria defined in the BRD, which made test case preparation straightforward and traceable.</w:t>
      </w:r>
    </w:p>
    <w:p w14:paraId="7B6358E1" w14:textId="643869BA" w:rsidR="55960C51" w:rsidRDefault="55960C51" w:rsidP="377C031E">
      <w:pPr>
        <w:spacing w:before="240" w:after="240"/>
      </w:pPr>
      <w:r w:rsidRPr="377C031E">
        <w:rPr>
          <w:rFonts w:ascii="Cambria" w:eastAsia="Cambria" w:hAnsi="Cambria" w:cs="Cambria"/>
        </w:rPr>
        <w:t>Key insights from the testing phase:</w:t>
      </w:r>
    </w:p>
    <w:p w14:paraId="18B699A5" w14:textId="0489FCFE" w:rsidR="55960C51" w:rsidRDefault="55960C51" w:rsidP="377C031E">
      <w:pPr>
        <w:pStyle w:val="ListParagraph"/>
        <w:numPr>
          <w:ilvl w:val="0"/>
          <w:numId w:val="2"/>
        </w:numPr>
        <w:spacing w:after="0"/>
        <w:rPr>
          <w:rFonts w:ascii="Cambria" w:eastAsia="Cambria" w:hAnsi="Cambria" w:cs="Cambria"/>
        </w:rPr>
      </w:pPr>
      <w:r w:rsidRPr="377C031E">
        <w:rPr>
          <w:rFonts w:ascii="Cambria" w:eastAsia="Cambria" w:hAnsi="Cambria" w:cs="Cambria"/>
        </w:rPr>
        <w:t>Deriving test cases directly from acceptance criteria ensured complete requirement coverage with no gaps identified</w:t>
      </w:r>
    </w:p>
    <w:p w14:paraId="1AAA2611" w14:textId="2FEF38D0" w:rsidR="55960C51" w:rsidRDefault="55960C51" w:rsidP="377C031E">
      <w:pPr>
        <w:pStyle w:val="ListParagraph"/>
        <w:numPr>
          <w:ilvl w:val="0"/>
          <w:numId w:val="2"/>
        </w:numPr>
        <w:spacing w:after="0"/>
        <w:rPr>
          <w:rFonts w:ascii="Cambria" w:eastAsia="Cambria" w:hAnsi="Cambria" w:cs="Cambria"/>
        </w:rPr>
      </w:pPr>
      <w:r w:rsidRPr="377C031E">
        <w:rPr>
          <w:rFonts w:ascii="Cambria" w:eastAsia="Cambria" w:hAnsi="Cambria" w:cs="Cambria"/>
        </w:rPr>
        <w:t>The Dev/Test environment on Azure performed reliably throughout the testing phase with no environment-related failures</w:t>
      </w:r>
    </w:p>
    <w:p w14:paraId="1C1C3782" w14:textId="09E5E210" w:rsidR="55960C51" w:rsidRDefault="55960C51" w:rsidP="377C031E">
      <w:pPr>
        <w:pStyle w:val="ListParagraph"/>
        <w:numPr>
          <w:ilvl w:val="0"/>
          <w:numId w:val="2"/>
        </w:numPr>
        <w:spacing w:after="0"/>
        <w:rPr>
          <w:rFonts w:ascii="Cambria" w:eastAsia="Cambria" w:hAnsi="Cambria" w:cs="Cambria"/>
        </w:rPr>
      </w:pPr>
      <w:r w:rsidRPr="377C031E">
        <w:rPr>
          <w:rFonts w:ascii="Cambria" w:eastAsia="Cambria" w:hAnsi="Cambria" w:cs="Cambria"/>
        </w:rPr>
        <w:t>Google OAuth whitelisting worked as expected for all test users in the Dev/Test environment</w:t>
      </w:r>
    </w:p>
    <w:p w14:paraId="7000FBD3" w14:textId="2ADD06C6" w:rsidR="55960C51" w:rsidRDefault="55960C51" w:rsidP="377C031E">
      <w:pPr>
        <w:pStyle w:val="ListParagraph"/>
        <w:numPr>
          <w:ilvl w:val="0"/>
          <w:numId w:val="2"/>
        </w:numPr>
        <w:spacing w:after="0"/>
        <w:rPr>
          <w:rFonts w:ascii="Cambria" w:eastAsia="Cambria" w:hAnsi="Cambria" w:cs="Cambria"/>
        </w:rPr>
      </w:pPr>
      <w:r w:rsidRPr="377C031E">
        <w:rPr>
          <w:rFonts w:ascii="Cambria" w:eastAsia="Cambria" w:hAnsi="Cambria" w:cs="Cambria"/>
        </w:rPr>
        <w:lastRenderedPageBreak/>
        <w:t>UAT participants found the platform intuitive and easy to use, with an average satisfaction score of 4.76 out of 5</w:t>
      </w:r>
    </w:p>
    <w:p w14:paraId="7E08D2CB" w14:textId="53C3FDE9" w:rsidR="55960C51" w:rsidRDefault="55960C51" w:rsidP="377C031E">
      <w:pPr>
        <w:pStyle w:val="ListParagraph"/>
        <w:numPr>
          <w:ilvl w:val="0"/>
          <w:numId w:val="2"/>
        </w:numPr>
        <w:spacing w:after="0"/>
        <w:rPr>
          <w:rFonts w:ascii="Cambria" w:eastAsia="Cambria" w:hAnsi="Cambria" w:cs="Cambria"/>
        </w:rPr>
      </w:pPr>
      <w:r w:rsidRPr="377C031E">
        <w:rPr>
          <w:rFonts w:ascii="Cambria" w:eastAsia="Cambria" w:hAnsi="Cambria" w:cs="Cambria"/>
        </w:rPr>
        <w:t>The notification deletion feature (individual and Delete All) was well received by talent users during UAT</w:t>
      </w:r>
    </w:p>
    <w:p w14:paraId="4FA77476" w14:textId="4ACB0AE6" w:rsidR="377C031E" w:rsidRDefault="377C031E" w:rsidP="377C031E">
      <w:pPr>
        <w:spacing w:after="120"/>
      </w:pPr>
    </w:p>
    <w:p w14:paraId="04319983" w14:textId="77777777" w:rsidR="00A63631" w:rsidRDefault="40B7E701">
      <w:pPr>
        <w:spacing w:before="200" w:after="80"/>
      </w:pPr>
      <w:r w:rsidRPr="377C031E">
        <w:rPr>
          <w:b/>
          <w:bCs/>
          <w:color w:val="2E74B5"/>
          <w:sz w:val="24"/>
          <w:szCs w:val="24"/>
        </w:rPr>
        <w:t>7.4 Recommendations</w:t>
      </w:r>
    </w:p>
    <w:p w14:paraId="142E642B" w14:textId="012DA0DC" w:rsidR="655D1629" w:rsidRDefault="655D1629" w:rsidP="377C031E">
      <w:pPr>
        <w:spacing w:before="240" w:after="240"/>
      </w:pPr>
      <w:r w:rsidRPr="377C031E">
        <w:rPr>
          <w:rFonts w:ascii="Cambria" w:eastAsia="Cambria" w:hAnsi="Cambria" w:cs="Cambria"/>
        </w:rPr>
        <w:t>Based on the outcomes of the testing phase, the following recommendations are made for future development and deployment:</w:t>
      </w:r>
    </w:p>
    <w:p w14:paraId="31AB7B45" w14:textId="784B88BE" w:rsidR="655D1629" w:rsidRDefault="655D1629" w:rsidP="377C031E">
      <w:pPr>
        <w:pStyle w:val="ListParagraph"/>
        <w:numPr>
          <w:ilvl w:val="0"/>
          <w:numId w:val="1"/>
        </w:numPr>
        <w:spacing w:after="0"/>
        <w:rPr>
          <w:rFonts w:ascii="Cambria" w:eastAsia="Cambria" w:hAnsi="Cambria" w:cs="Cambria"/>
        </w:rPr>
      </w:pPr>
      <w:r w:rsidRPr="377C031E">
        <w:rPr>
          <w:rFonts w:ascii="Cambria" w:eastAsia="Cambria" w:hAnsi="Cambria" w:cs="Cambria"/>
          <w:b/>
          <w:bCs/>
        </w:rPr>
        <w:t>Production environment setup</w:t>
      </w:r>
      <w:r w:rsidRPr="377C031E">
        <w:rPr>
          <w:rFonts w:ascii="Cambria" w:eastAsia="Cambria" w:hAnsi="Cambria" w:cs="Cambria"/>
        </w:rPr>
        <w:t xml:space="preserve"> — A separate live/production environment should be configured on Azure before onboarding real users, as outlined in FR6.3</w:t>
      </w:r>
    </w:p>
    <w:p w14:paraId="7DAEAB7C" w14:textId="6A7F6010" w:rsidR="655D1629" w:rsidRDefault="655D1629" w:rsidP="377C031E">
      <w:pPr>
        <w:pStyle w:val="ListParagraph"/>
        <w:numPr>
          <w:ilvl w:val="0"/>
          <w:numId w:val="1"/>
        </w:numPr>
        <w:spacing w:after="0"/>
        <w:rPr>
          <w:rFonts w:ascii="Cambria" w:eastAsia="Cambria" w:hAnsi="Cambria" w:cs="Cambria"/>
        </w:rPr>
      </w:pPr>
      <w:r w:rsidRPr="377C031E">
        <w:rPr>
          <w:rFonts w:ascii="Cambria" w:eastAsia="Cambria" w:hAnsi="Cambria" w:cs="Cambria"/>
          <w:b/>
          <w:bCs/>
        </w:rPr>
        <w:t>Regression testing</w:t>
      </w:r>
      <w:r w:rsidRPr="377C031E">
        <w:rPr>
          <w:rFonts w:ascii="Cambria" w:eastAsia="Cambria" w:hAnsi="Cambria" w:cs="Cambria"/>
        </w:rPr>
        <w:t xml:space="preserve"> — When new features are added in future releases, regression testing should be performed to ensure existing functionality remains unaffected</w:t>
      </w:r>
    </w:p>
    <w:p w14:paraId="06CE3AFC" w14:textId="49CD97D7" w:rsidR="655D1629" w:rsidRDefault="655D1629" w:rsidP="377C031E">
      <w:pPr>
        <w:pStyle w:val="ListParagraph"/>
        <w:numPr>
          <w:ilvl w:val="0"/>
          <w:numId w:val="1"/>
        </w:numPr>
        <w:spacing w:after="0"/>
        <w:rPr>
          <w:rFonts w:ascii="Cambria" w:eastAsia="Cambria" w:hAnsi="Cambria" w:cs="Cambria"/>
        </w:rPr>
      </w:pPr>
      <w:r w:rsidRPr="377C031E">
        <w:rPr>
          <w:rFonts w:ascii="Cambria" w:eastAsia="Cambria" w:hAnsi="Cambria" w:cs="Cambria"/>
          <w:b/>
          <w:bCs/>
        </w:rPr>
        <w:t>Expanded UAT</w:t>
      </w:r>
      <w:r w:rsidRPr="377C031E">
        <w:rPr>
          <w:rFonts w:ascii="Cambria" w:eastAsia="Cambria" w:hAnsi="Cambria" w:cs="Cambria"/>
        </w:rPr>
        <w:t xml:space="preserve"> — Future UAT rounds should include a larger and more diverse group of participants, particularly real graduates and industry recruiters, to obtain broader feedback</w:t>
      </w:r>
    </w:p>
    <w:p w14:paraId="3E2F82D2" w14:textId="2C774E00" w:rsidR="655D1629" w:rsidRDefault="655D1629" w:rsidP="377C031E">
      <w:pPr>
        <w:pStyle w:val="ListParagraph"/>
        <w:numPr>
          <w:ilvl w:val="0"/>
          <w:numId w:val="1"/>
        </w:numPr>
        <w:spacing w:after="0"/>
        <w:rPr>
          <w:rFonts w:ascii="Cambria" w:eastAsia="Cambria" w:hAnsi="Cambria" w:cs="Cambria"/>
        </w:rPr>
      </w:pPr>
      <w:r w:rsidRPr="377C031E">
        <w:rPr>
          <w:rFonts w:ascii="Cambria" w:eastAsia="Cambria" w:hAnsi="Cambria" w:cs="Cambria"/>
          <w:b/>
          <w:bCs/>
        </w:rPr>
        <w:t>Mobile responsiveness</w:t>
      </w:r>
      <w:r w:rsidRPr="377C031E">
        <w:rPr>
          <w:rFonts w:ascii="Cambria" w:eastAsia="Cambria" w:hAnsi="Cambria" w:cs="Cambria"/>
        </w:rPr>
        <w:t xml:space="preserve"> — UAT participants noted the platform is desktop-only. A mobile-optimised interface is recommended as a future Could-Have enhancement</w:t>
      </w:r>
    </w:p>
    <w:p w14:paraId="659753A5" w14:textId="4FCE163E" w:rsidR="655D1629" w:rsidRDefault="655D1629" w:rsidP="377C031E">
      <w:pPr>
        <w:pStyle w:val="ListParagraph"/>
        <w:numPr>
          <w:ilvl w:val="0"/>
          <w:numId w:val="1"/>
        </w:numPr>
        <w:spacing w:after="0"/>
        <w:rPr>
          <w:rFonts w:ascii="Cambria" w:eastAsia="Cambria" w:hAnsi="Cambria" w:cs="Cambria"/>
        </w:rPr>
      </w:pPr>
      <w:r w:rsidRPr="377C031E">
        <w:rPr>
          <w:rFonts w:ascii="Cambria" w:eastAsia="Cambria" w:hAnsi="Cambria" w:cs="Cambria"/>
          <w:b/>
          <w:bCs/>
        </w:rPr>
        <w:t>Automated testing</w:t>
      </w:r>
      <w:r w:rsidRPr="377C031E">
        <w:rPr>
          <w:rFonts w:ascii="Cambria" w:eastAsia="Cambria" w:hAnsi="Cambria" w:cs="Cambria"/>
        </w:rPr>
        <w:t xml:space="preserve"> — As </w:t>
      </w:r>
      <w:proofErr w:type="gramStart"/>
      <w:r w:rsidRPr="377C031E">
        <w:rPr>
          <w:rFonts w:ascii="Cambria" w:eastAsia="Cambria" w:hAnsi="Cambria" w:cs="Cambria"/>
        </w:rPr>
        <w:t>the platform</w:t>
      </w:r>
      <w:proofErr w:type="gramEnd"/>
      <w:r w:rsidRPr="377C031E">
        <w:rPr>
          <w:rFonts w:ascii="Cambria" w:eastAsia="Cambria" w:hAnsi="Cambria" w:cs="Cambria"/>
        </w:rPr>
        <w:t xml:space="preserve"> scales and more features are added, transitioning from manual to automated testing using a tool such as Playwright is recommended to improve efficiency and coverage</w:t>
      </w:r>
    </w:p>
    <w:p w14:paraId="4FD71C6E" w14:textId="77777777" w:rsidR="00A63631" w:rsidRDefault="00000000">
      <w:r>
        <w:br w:type="page"/>
      </w:r>
    </w:p>
    <w:p w14:paraId="0A6A7777" w14:textId="77777777" w:rsidR="00A63631" w:rsidRDefault="00000000">
      <w:pPr>
        <w:pBdr>
          <w:bottom w:val="single" w:sz="6" w:space="1" w:color="1F497D"/>
        </w:pBdr>
        <w:spacing w:before="320" w:after="120"/>
      </w:pPr>
      <w:r>
        <w:rPr>
          <w:b/>
          <w:color w:val="1F497D"/>
          <w:sz w:val="28"/>
        </w:rPr>
        <w:lastRenderedPageBreak/>
        <w:t>References</w:t>
      </w:r>
    </w:p>
    <w:p w14:paraId="3175B8FE" w14:textId="52E2E34E" w:rsidR="00A63631" w:rsidRDefault="00000000">
      <w:pPr>
        <w:spacing w:after="80"/>
        <w:ind w:left="720" w:hanging="720"/>
      </w:pPr>
      <w:r>
        <w:rPr>
          <w:sz w:val="20"/>
        </w:rPr>
        <w:t xml:space="preserve">ISO/IEC/IEEE. (2021). </w:t>
      </w:r>
      <w:r>
        <w:rPr>
          <w:i/>
          <w:sz w:val="20"/>
        </w:rPr>
        <w:t>ISO/IEC/IEEE 29119-2:2021 software and systems engineering – software testing – Part 2: Test processes.</w:t>
      </w:r>
      <w:r>
        <w:rPr>
          <w:sz w:val="20"/>
        </w:rPr>
        <w:t xml:space="preserve"> International Organization for Standardization. </w:t>
      </w:r>
      <w:hyperlink r:id="rId6" w:history="1">
        <w:r w:rsidR="00A63631" w:rsidRPr="001F1115">
          <w:rPr>
            <w:rStyle w:val="Hyperlink"/>
            <w:i/>
            <w:iCs/>
            <w:sz w:val="20"/>
          </w:rPr>
          <w:t>https://www.iso.org/standard/79603.html</w:t>
        </w:r>
      </w:hyperlink>
    </w:p>
    <w:p w14:paraId="0C46BAEC" w14:textId="167A1489" w:rsidR="00A63631" w:rsidRDefault="00000000">
      <w:pPr>
        <w:spacing w:after="80"/>
        <w:ind w:left="720" w:hanging="720"/>
      </w:pPr>
      <w:r>
        <w:rPr>
          <w:sz w:val="20"/>
        </w:rPr>
        <w:t xml:space="preserve">ISO/IEC/IEEE. (2021). </w:t>
      </w:r>
      <w:r>
        <w:rPr>
          <w:i/>
          <w:sz w:val="20"/>
        </w:rPr>
        <w:t>ISO/IEC/IEEE 29119-3:2021 software and systems engineering – software testing – Part 3: Test documentation.</w:t>
      </w:r>
      <w:r>
        <w:rPr>
          <w:sz w:val="20"/>
        </w:rPr>
        <w:t xml:space="preserve"> International Organization for Standardization. </w:t>
      </w:r>
      <w:hyperlink r:id="rId7" w:history="1">
        <w:r w:rsidR="00A63631" w:rsidRPr="001F1115">
          <w:rPr>
            <w:rStyle w:val="Hyperlink"/>
            <w:i/>
            <w:iCs/>
            <w:sz w:val="20"/>
          </w:rPr>
          <w:t>https://www.iso.org/standard/79604.html</w:t>
        </w:r>
      </w:hyperlink>
    </w:p>
    <w:p w14:paraId="107DB0A0" w14:textId="2CFDA42E" w:rsidR="00A63631" w:rsidRDefault="00000000">
      <w:pPr>
        <w:spacing w:after="80"/>
        <w:ind w:left="720" w:hanging="720"/>
      </w:pPr>
      <w:r>
        <w:rPr>
          <w:sz w:val="20"/>
        </w:rPr>
        <w:t xml:space="preserve">Kornaga, K. (2025, April 4). </w:t>
      </w:r>
      <w:r>
        <w:rPr>
          <w:i/>
          <w:sz w:val="20"/>
        </w:rPr>
        <w:t>How to create good test reports for software testing? Examples and best practices.</w:t>
      </w:r>
      <w:r>
        <w:rPr>
          <w:sz w:val="20"/>
        </w:rPr>
        <w:t xml:space="preserve"> STKI. </w:t>
      </w:r>
      <w:r w:rsidRPr="001F1115">
        <w:rPr>
          <w:i/>
          <w:iCs/>
          <w:sz w:val="20"/>
        </w:rPr>
        <w:t>h</w:t>
      </w:r>
      <w:hyperlink r:id="rId8" w:history="1">
        <w:r w:rsidR="00A63631" w:rsidRPr="001F1115">
          <w:rPr>
            <w:rStyle w:val="Hyperlink"/>
            <w:i/>
            <w:iCs/>
            <w:sz w:val="20"/>
          </w:rPr>
          <w:t>ttps://stki.com/test-reports/</w:t>
        </w:r>
      </w:hyperlink>
    </w:p>
    <w:p w14:paraId="40EDA924" w14:textId="77777777" w:rsidR="00A63631" w:rsidRDefault="00000000">
      <w:pPr>
        <w:spacing w:after="80"/>
        <w:ind w:left="720" w:hanging="720"/>
      </w:pPr>
      <w:r>
        <w:rPr>
          <w:sz w:val="20"/>
        </w:rPr>
        <w:t xml:space="preserve">Myers, G. J., Badgett, T., &amp; Sandler, C. (2011). </w:t>
      </w:r>
      <w:r>
        <w:rPr>
          <w:i/>
          <w:sz w:val="20"/>
        </w:rPr>
        <w:t>The art of software testing</w:t>
      </w:r>
      <w:r>
        <w:rPr>
          <w:sz w:val="20"/>
        </w:rPr>
        <w:t xml:space="preserve"> (3rd ed.). John Wiley &amp; Sons.</w:t>
      </w:r>
    </w:p>
    <w:p w14:paraId="787E9AB3" w14:textId="6B9603B6" w:rsidR="00A63631" w:rsidRPr="001F1115" w:rsidRDefault="00000000">
      <w:pPr>
        <w:spacing w:after="80"/>
        <w:ind w:left="720" w:hanging="720"/>
        <w:rPr>
          <w:i/>
          <w:iCs/>
        </w:rPr>
      </w:pPr>
      <w:r>
        <w:rPr>
          <w:sz w:val="20"/>
        </w:rPr>
        <w:t xml:space="preserve">Son, H. (2026, February 20). </w:t>
      </w:r>
      <w:r>
        <w:rPr>
          <w:i/>
          <w:sz w:val="20"/>
        </w:rPr>
        <w:t>How to write a test summary report: Template and real examples.</w:t>
      </w:r>
      <w:r>
        <w:rPr>
          <w:sz w:val="20"/>
        </w:rPr>
        <w:t xml:space="preserve"> TestRail. </w:t>
      </w:r>
      <w:hyperlink r:id="rId9" w:history="1">
        <w:r w:rsidR="00A63631" w:rsidRPr="001F1115">
          <w:rPr>
            <w:rStyle w:val="Hyperlink"/>
            <w:i/>
            <w:iCs/>
            <w:sz w:val="20"/>
          </w:rPr>
          <w:t>https://www.testrail.com/blog/test-summary-report/</w:t>
        </w:r>
      </w:hyperlink>
    </w:p>
    <w:p w14:paraId="2C01AFF4" w14:textId="49FD48D6" w:rsidR="00A63631" w:rsidRDefault="00000000">
      <w:pPr>
        <w:spacing w:after="80"/>
        <w:ind w:left="720" w:hanging="720"/>
      </w:pPr>
      <w:r>
        <w:rPr>
          <w:sz w:val="20"/>
        </w:rPr>
        <w:t xml:space="preserve">Splunk. (2025). </w:t>
      </w:r>
      <w:r>
        <w:rPr>
          <w:i/>
          <w:sz w:val="20"/>
        </w:rPr>
        <w:t>User acceptance testing (UAT): Definition, types &amp; best practices.</w:t>
      </w:r>
      <w:r>
        <w:rPr>
          <w:sz w:val="20"/>
        </w:rPr>
        <w:t xml:space="preserve"> </w:t>
      </w:r>
      <w:hyperlink r:id="rId10" w:history="1">
        <w:r w:rsidR="00A63631" w:rsidRPr="001F1115">
          <w:rPr>
            <w:rStyle w:val="Hyperlink"/>
            <w:i/>
            <w:iCs/>
            <w:sz w:val="20"/>
          </w:rPr>
          <w:t>https://www.splunk.com/en_us/blog/learn/user-acceptance-testing-uat.html</w:t>
        </w:r>
      </w:hyperlink>
    </w:p>
    <w:p w14:paraId="57C7DEE8" w14:textId="5FFC0E03" w:rsidR="00A63631" w:rsidRPr="001F1115" w:rsidRDefault="00000000">
      <w:pPr>
        <w:spacing w:after="80"/>
        <w:ind w:left="720" w:hanging="720"/>
        <w:rPr>
          <w:i/>
          <w:iCs/>
        </w:rPr>
      </w:pPr>
      <w:r>
        <w:rPr>
          <w:sz w:val="20"/>
        </w:rPr>
        <w:t xml:space="preserve">TechTarget. (n.d.). </w:t>
      </w:r>
      <w:r>
        <w:rPr>
          <w:i/>
          <w:sz w:val="20"/>
        </w:rPr>
        <w:t>What is user acceptance testing (UAT)?</w:t>
      </w:r>
      <w:r>
        <w:rPr>
          <w:sz w:val="20"/>
        </w:rPr>
        <w:t xml:space="preserve"> Retrieved April 2026, from </w:t>
      </w:r>
      <w:hyperlink r:id="rId11" w:history="1">
        <w:r w:rsidR="00A63631" w:rsidRPr="001F1115">
          <w:rPr>
            <w:rStyle w:val="Hyperlink"/>
            <w:sz w:val="20"/>
          </w:rPr>
          <w:t>https://www.techtarget.com/searchsoftwarequality/definition/user-acceptance-testing-UAT</w:t>
        </w:r>
      </w:hyperlink>
    </w:p>
    <w:sectPr w:rsidR="00A63631" w:rsidRPr="001F1115"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85836"/>
    <w:multiLevelType w:val="hybridMultilevel"/>
    <w:tmpl w:val="60C62A4A"/>
    <w:lvl w:ilvl="0" w:tplc="D3EA76A2">
      <w:start w:val="1"/>
      <w:numFmt w:val="bullet"/>
      <w:lvlText w:val=""/>
      <w:lvlJc w:val="left"/>
      <w:pPr>
        <w:ind w:left="720" w:hanging="360"/>
      </w:pPr>
      <w:rPr>
        <w:rFonts w:ascii="Symbol" w:hAnsi="Symbol" w:hint="default"/>
      </w:rPr>
    </w:lvl>
    <w:lvl w:ilvl="1" w:tplc="C15C8926">
      <w:start w:val="1"/>
      <w:numFmt w:val="bullet"/>
      <w:lvlText w:val="o"/>
      <w:lvlJc w:val="left"/>
      <w:pPr>
        <w:ind w:left="1440" w:hanging="360"/>
      </w:pPr>
      <w:rPr>
        <w:rFonts w:ascii="Courier New" w:hAnsi="Courier New" w:hint="default"/>
      </w:rPr>
    </w:lvl>
    <w:lvl w:ilvl="2" w:tplc="EC02B7FE">
      <w:start w:val="1"/>
      <w:numFmt w:val="bullet"/>
      <w:lvlText w:val=""/>
      <w:lvlJc w:val="left"/>
      <w:pPr>
        <w:ind w:left="2160" w:hanging="360"/>
      </w:pPr>
      <w:rPr>
        <w:rFonts w:ascii="Wingdings" w:hAnsi="Wingdings" w:hint="default"/>
      </w:rPr>
    </w:lvl>
    <w:lvl w:ilvl="3" w:tplc="FCACE410">
      <w:start w:val="1"/>
      <w:numFmt w:val="bullet"/>
      <w:lvlText w:val=""/>
      <w:lvlJc w:val="left"/>
      <w:pPr>
        <w:ind w:left="2880" w:hanging="360"/>
      </w:pPr>
      <w:rPr>
        <w:rFonts w:ascii="Symbol" w:hAnsi="Symbol" w:hint="default"/>
      </w:rPr>
    </w:lvl>
    <w:lvl w:ilvl="4" w:tplc="F634AEA6">
      <w:start w:val="1"/>
      <w:numFmt w:val="bullet"/>
      <w:lvlText w:val="o"/>
      <w:lvlJc w:val="left"/>
      <w:pPr>
        <w:ind w:left="3600" w:hanging="360"/>
      </w:pPr>
      <w:rPr>
        <w:rFonts w:ascii="Courier New" w:hAnsi="Courier New" w:hint="default"/>
      </w:rPr>
    </w:lvl>
    <w:lvl w:ilvl="5" w:tplc="812A9260">
      <w:start w:val="1"/>
      <w:numFmt w:val="bullet"/>
      <w:lvlText w:val=""/>
      <w:lvlJc w:val="left"/>
      <w:pPr>
        <w:ind w:left="4320" w:hanging="360"/>
      </w:pPr>
      <w:rPr>
        <w:rFonts w:ascii="Wingdings" w:hAnsi="Wingdings" w:hint="default"/>
      </w:rPr>
    </w:lvl>
    <w:lvl w:ilvl="6" w:tplc="E01056F6">
      <w:start w:val="1"/>
      <w:numFmt w:val="bullet"/>
      <w:lvlText w:val=""/>
      <w:lvlJc w:val="left"/>
      <w:pPr>
        <w:ind w:left="5040" w:hanging="360"/>
      </w:pPr>
      <w:rPr>
        <w:rFonts w:ascii="Symbol" w:hAnsi="Symbol" w:hint="default"/>
      </w:rPr>
    </w:lvl>
    <w:lvl w:ilvl="7" w:tplc="8B9090E0">
      <w:start w:val="1"/>
      <w:numFmt w:val="bullet"/>
      <w:lvlText w:val="o"/>
      <w:lvlJc w:val="left"/>
      <w:pPr>
        <w:ind w:left="5760" w:hanging="360"/>
      </w:pPr>
      <w:rPr>
        <w:rFonts w:ascii="Courier New" w:hAnsi="Courier New" w:hint="default"/>
      </w:rPr>
    </w:lvl>
    <w:lvl w:ilvl="8" w:tplc="64801E52">
      <w:start w:val="1"/>
      <w:numFmt w:val="bullet"/>
      <w:lvlText w:val=""/>
      <w:lvlJc w:val="left"/>
      <w:pPr>
        <w:ind w:left="6480" w:hanging="360"/>
      </w:pPr>
      <w:rPr>
        <w:rFonts w:ascii="Wingdings" w:hAnsi="Wingdings" w:hint="default"/>
      </w:rPr>
    </w:lvl>
  </w:abstractNum>
  <w:abstractNum w:abstractNumId="10" w15:restartNumberingAfterBreak="0">
    <w:nsid w:val="6182A797"/>
    <w:multiLevelType w:val="hybridMultilevel"/>
    <w:tmpl w:val="82D80AB6"/>
    <w:lvl w:ilvl="0" w:tplc="30687E60">
      <w:start w:val="1"/>
      <w:numFmt w:val="bullet"/>
      <w:lvlText w:val=""/>
      <w:lvlJc w:val="left"/>
      <w:pPr>
        <w:ind w:left="720" w:hanging="360"/>
      </w:pPr>
      <w:rPr>
        <w:rFonts w:ascii="Symbol" w:hAnsi="Symbol" w:hint="default"/>
      </w:rPr>
    </w:lvl>
    <w:lvl w:ilvl="1" w:tplc="855464E0">
      <w:start w:val="1"/>
      <w:numFmt w:val="bullet"/>
      <w:lvlText w:val="o"/>
      <w:lvlJc w:val="left"/>
      <w:pPr>
        <w:ind w:left="1440" w:hanging="360"/>
      </w:pPr>
      <w:rPr>
        <w:rFonts w:ascii="Courier New" w:hAnsi="Courier New" w:hint="default"/>
      </w:rPr>
    </w:lvl>
    <w:lvl w:ilvl="2" w:tplc="82F21C1E">
      <w:start w:val="1"/>
      <w:numFmt w:val="bullet"/>
      <w:lvlText w:val=""/>
      <w:lvlJc w:val="left"/>
      <w:pPr>
        <w:ind w:left="2160" w:hanging="360"/>
      </w:pPr>
      <w:rPr>
        <w:rFonts w:ascii="Wingdings" w:hAnsi="Wingdings" w:hint="default"/>
      </w:rPr>
    </w:lvl>
    <w:lvl w:ilvl="3" w:tplc="EF808628">
      <w:start w:val="1"/>
      <w:numFmt w:val="bullet"/>
      <w:lvlText w:val=""/>
      <w:lvlJc w:val="left"/>
      <w:pPr>
        <w:ind w:left="2880" w:hanging="360"/>
      </w:pPr>
      <w:rPr>
        <w:rFonts w:ascii="Symbol" w:hAnsi="Symbol" w:hint="default"/>
      </w:rPr>
    </w:lvl>
    <w:lvl w:ilvl="4" w:tplc="3ABA7DD6">
      <w:start w:val="1"/>
      <w:numFmt w:val="bullet"/>
      <w:lvlText w:val="o"/>
      <w:lvlJc w:val="left"/>
      <w:pPr>
        <w:ind w:left="3600" w:hanging="360"/>
      </w:pPr>
      <w:rPr>
        <w:rFonts w:ascii="Courier New" w:hAnsi="Courier New" w:hint="default"/>
      </w:rPr>
    </w:lvl>
    <w:lvl w:ilvl="5" w:tplc="F226330E">
      <w:start w:val="1"/>
      <w:numFmt w:val="bullet"/>
      <w:lvlText w:val=""/>
      <w:lvlJc w:val="left"/>
      <w:pPr>
        <w:ind w:left="4320" w:hanging="360"/>
      </w:pPr>
      <w:rPr>
        <w:rFonts w:ascii="Wingdings" w:hAnsi="Wingdings" w:hint="default"/>
      </w:rPr>
    </w:lvl>
    <w:lvl w:ilvl="6" w:tplc="293C5B7A">
      <w:start w:val="1"/>
      <w:numFmt w:val="bullet"/>
      <w:lvlText w:val=""/>
      <w:lvlJc w:val="left"/>
      <w:pPr>
        <w:ind w:left="5040" w:hanging="360"/>
      </w:pPr>
      <w:rPr>
        <w:rFonts w:ascii="Symbol" w:hAnsi="Symbol" w:hint="default"/>
      </w:rPr>
    </w:lvl>
    <w:lvl w:ilvl="7" w:tplc="C9A2CAEC">
      <w:start w:val="1"/>
      <w:numFmt w:val="bullet"/>
      <w:lvlText w:val="o"/>
      <w:lvlJc w:val="left"/>
      <w:pPr>
        <w:ind w:left="5760" w:hanging="360"/>
      </w:pPr>
      <w:rPr>
        <w:rFonts w:ascii="Courier New" w:hAnsi="Courier New" w:hint="default"/>
      </w:rPr>
    </w:lvl>
    <w:lvl w:ilvl="8" w:tplc="6706B8CA">
      <w:start w:val="1"/>
      <w:numFmt w:val="bullet"/>
      <w:lvlText w:val=""/>
      <w:lvlJc w:val="left"/>
      <w:pPr>
        <w:ind w:left="6480" w:hanging="360"/>
      </w:pPr>
      <w:rPr>
        <w:rFonts w:ascii="Wingdings" w:hAnsi="Wingdings" w:hint="default"/>
      </w:rPr>
    </w:lvl>
  </w:abstractNum>
  <w:num w:numId="1" w16cid:durableId="1944799825">
    <w:abstractNumId w:val="9"/>
  </w:num>
  <w:num w:numId="2" w16cid:durableId="1429811873">
    <w:abstractNumId w:val="10"/>
  </w:num>
  <w:num w:numId="3" w16cid:durableId="1351031361">
    <w:abstractNumId w:val="8"/>
  </w:num>
  <w:num w:numId="4" w16cid:durableId="1731153484">
    <w:abstractNumId w:val="6"/>
  </w:num>
  <w:num w:numId="5" w16cid:durableId="706680763">
    <w:abstractNumId w:val="5"/>
  </w:num>
  <w:num w:numId="6" w16cid:durableId="1561550410">
    <w:abstractNumId w:val="4"/>
  </w:num>
  <w:num w:numId="7" w16cid:durableId="512033828">
    <w:abstractNumId w:val="7"/>
  </w:num>
  <w:num w:numId="8" w16cid:durableId="519512528">
    <w:abstractNumId w:val="3"/>
  </w:num>
  <w:num w:numId="9" w16cid:durableId="269094475">
    <w:abstractNumId w:val="2"/>
  </w:num>
  <w:num w:numId="10" w16cid:durableId="645283304">
    <w:abstractNumId w:val="1"/>
  </w:num>
  <w:num w:numId="11" w16cid:durableId="99110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115"/>
    <w:rsid w:val="002562E8"/>
    <w:rsid w:val="0029639D"/>
    <w:rsid w:val="00326F90"/>
    <w:rsid w:val="003B61B1"/>
    <w:rsid w:val="004A6AA2"/>
    <w:rsid w:val="004F38A9"/>
    <w:rsid w:val="0070346D"/>
    <w:rsid w:val="00A63631"/>
    <w:rsid w:val="00AA1D8D"/>
    <w:rsid w:val="00B47730"/>
    <w:rsid w:val="00BF2D8A"/>
    <w:rsid w:val="00CB0664"/>
    <w:rsid w:val="00E51C9B"/>
    <w:rsid w:val="00FC693F"/>
    <w:rsid w:val="013F91AD"/>
    <w:rsid w:val="0172D118"/>
    <w:rsid w:val="01B912BC"/>
    <w:rsid w:val="02635993"/>
    <w:rsid w:val="02DC4F08"/>
    <w:rsid w:val="02EDE749"/>
    <w:rsid w:val="032B7F7B"/>
    <w:rsid w:val="035BDD1C"/>
    <w:rsid w:val="0364573B"/>
    <w:rsid w:val="0475A58B"/>
    <w:rsid w:val="048B5142"/>
    <w:rsid w:val="04E95142"/>
    <w:rsid w:val="056A3907"/>
    <w:rsid w:val="0695B72C"/>
    <w:rsid w:val="0918B4D5"/>
    <w:rsid w:val="0918E9DF"/>
    <w:rsid w:val="0A7FC820"/>
    <w:rsid w:val="0B48652A"/>
    <w:rsid w:val="0B9898AD"/>
    <w:rsid w:val="0C24C284"/>
    <w:rsid w:val="0D708D90"/>
    <w:rsid w:val="0DAE8DDA"/>
    <w:rsid w:val="0DD24781"/>
    <w:rsid w:val="0DE9881B"/>
    <w:rsid w:val="0EF76F4C"/>
    <w:rsid w:val="0F4909FC"/>
    <w:rsid w:val="109276EE"/>
    <w:rsid w:val="10AB91A2"/>
    <w:rsid w:val="115DEB2F"/>
    <w:rsid w:val="1196D26E"/>
    <w:rsid w:val="11BFF400"/>
    <w:rsid w:val="11E953AD"/>
    <w:rsid w:val="120238CD"/>
    <w:rsid w:val="12103029"/>
    <w:rsid w:val="12B7CDC9"/>
    <w:rsid w:val="12CADF22"/>
    <w:rsid w:val="13086759"/>
    <w:rsid w:val="13CB4581"/>
    <w:rsid w:val="154DE562"/>
    <w:rsid w:val="16041E6C"/>
    <w:rsid w:val="17793F57"/>
    <w:rsid w:val="17B1B156"/>
    <w:rsid w:val="17E823BE"/>
    <w:rsid w:val="18BBBCFB"/>
    <w:rsid w:val="190F9405"/>
    <w:rsid w:val="1954FA80"/>
    <w:rsid w:val="1A51C38F"/>
    <w:rsid w:val="1A8688E4"/>
    <w:rsid w:val="1AEA6226"/>
    <w:rsid w:val="1B284824"/>
    <w:rsid w:val="1B2AEFFF"/>
    <w:rsid w:val="1B709D62"/>
    <w:rsid w:val="1BBF01B2"/>
    <w:rsid w:val="1C6105C5"/>
    <w:rsid w:val="1D96ED4F"/>
    <w:rsid w:val="1DAAEC92"/>
    <w:rsid w:val="1EAF0933"/>
    <w:rsid w:val="1FAA7146"/>
    <w:rsid w:val="202566F2"/>
    <w:rsid w:val="20655CED"/>
    <w:rsid w:val="206C2EA3"/>
    <w:rsid w:val="21176FEB"/>
    <w:rsid w:val="2145B2B7"/>
    <w:rsid w:val="21AB9398"/>
    <w:rsid w:val="21F001FE"/>
    <w:rsid w:val="2336238C"/>
    <w:rsid w:val="2338DE8C"/>
    <w:rsid w:val="2570D3B2"/>
    <w:rsid w:val="2594A90F"/>
    <w:rsid w:val="25D9045B"/>
    <w:rsid w:val="2613525F"/>
    <w:rsid w:val="26387390"/>
    <w:rsid w:val="26830900"/>
    <w:rsid w:val="26AF1FAA"/>
    <w:rsid w:val="26FAA462"/>
    <w:rsid w:val="279E6D9A"/>
    <w:rsid w:val="279EEC81"/>
    <w:rsid w:val="2982E301"/>
    <w:rsid w:val="298E4697"/>
    <w:rsid w:val="2A442556"/>
    <w:rsid w:val="2AC3F88D"/>
    <w:rsid w:val="2B161C5C"/>
    <w:rsid w:val="2B2324D4"/>
    <w:rsid w:val="2B7385F3"/>
    <w:rsid w:val="2BB0B8C6"/>
    <w:rsid w:val="2BD52D65"/>
    <w:rsid w:val="2BE0F9F4"/>
    <w:rsid w:val="2BE8B32C"/>
    <w:rsid w:val="2E2498AB"/>
    <w:rsid w:val="2EC3B58F"/>
    <w:rsid w:val="2F8E148C"/>
    <w:rsid w:val="2F8FDE11"/>
    <w:rsid w:val="2FBFB254"/>
    <w:rsid w:val="30499626"/>
    <w:rsid w:val="3089DB4C"/>
    <w:rsid w:val="30FD1A8A"/>
    <w:rsid w:val="314CEA50"/>
    <w:rsid w:val="31F9A98B"/>
    <w:rsid w:val="323FA977"/>
    <w:rsid w:val="329E1563"/>
    <w:rsid w:val="338DD5F1"/>
    <w:rsid w:val="33A9EF91"/>
    <w:rsid w:val="33E0C9A8"/>
    <w:rsid w:val="33F538B1"/>
    <w:rsid w:val="341C8A46"/>
    <w:rsid w:val="34369D07"/>
    <w:rsid w:val="34C9D46C"/>
    <w:rsid w:val="3593F01F"/>
    <w:rsid w:val="35F83D12"/>
    <w:rsid w:val="3719CB1C"/>
    <w:rsid w:val="377C031E"/>
    <w:rsid w:val="37EFDEC8"/>
    <w:rsid w:val="3869FBAA"/>
    <w:rsid w:val="38E85873"/>
    <w:rsid w:val="39FFC813"/>
    <w:rsid w:val="3AAFBF14"/>
    <w:rsid w:val="3AE97E72"/>
    <w:rsid w:val="3BC86AEC"/>
    <w:rsid w:val="3D6A5197"/>
    <w:rsid w:val="3E14F51E"/>
    <w:rsid w:val="3E29863A"/>
    <w:rsid w:val="3E8E0C18"/>
    <w:rsid w:val="3ED64EAE"/>
    <w:rsid w:val="3F749D78"/>
    <w:rsid w:val="3F7F5752"/>
    <w:rsid w:val="3FE79E76"/>
    <w:rsid w:val="402EDF80"/>
    <w:rsid w:val="40B7E701"/>
    <w:rsid w:val="4113D596"/>
    <w:rsid w:val="411750A2"/>
    <w:rsid w:val="413A734C"/>
    <w:rsid w:val="416058DD"/>
    <w:rsid w:val="4214F192"/>
    <w:rsid w:val="435F9822"/>
    <w:rsid w:val="43707986"/>
    <w:rsid w:val="43B75C16"/>
    <w:rsid w:val="44194209"/>
    <w:rsid w:val="448CC32F"/>
    <w:rsid w:val="4546B42B"/>
    <w:rsid w:val="45481E9D"/>
    <w:rsid w:val="457239A9"/>
    <w:rsid w:val="46478DD5"/>
    <w:rsid w:val="46DFA1F9"/>
    <w:rsid w:val="46E63968"/>
    <w:rsid w:val="46F1C151"/>
    <w:rsid w:val="476EC8B7"/>
    <w:rsid w:val="47D71533"/>
    <w:rsid w:val="47F6E179"/>
    <w:rsid w:val="4805B82B"/>
    <w:rsid w:val="48378EDA"/>
    <w:rsid w:val="48BEB541"/>
    <w:rsid w:val="499C53E2"/>
    <w:rsid w:val="49BAD1B6"/>
    <w:rsid w:val="4A1F92AF"/>
    <w:rsid w:val="4AC6C2D4"/>
    <w:rsid w:val="4AD385BF"/>
    <w:rsid w:val="4B6F6195"/>
    <w:rsid w:val="4BA2F21B"/>
    <w:rsid w:val="4BB34883"/>
    <w:rsid w:val="4BB5E130"/>
    <w:rsid w:val="4BBDB0B1"/>
    <w:rsid w:val="4BEBBB6F"/>
    <w:rsid w:val="4BFD74DE"/>
    <w:rsid w:val="4C13E835"/>
    <w:rsid w:val="4C3D88A1"/>
    <w:rsid w:val="4C813B7F"/>
    <w:rsid w:val="4ED2E2A2"/>
    <w:rsid w:val="4ED4A3FF"/>
    <w:rsid w:val="4F2863DF"/>
    <w:rsid w:val="4F904A6B"/>
    <w:rsid w:val="4FCE857A"/>
    <w:rsid w:val="500E46FE"/>
    <w:rsid w:val="506E4946"/>
    <w:rsid w:val="509F62BB"/>
    <w:rsid w:val="50D9D067"/>
    <w:rsid w:val="5164968C"/>
    <w:rsid w:val="51BB8344"/>
    <w:rsid w:val="51C020E1"/>
    <w:rsid w:val="52CE4108"/>
    <w:rsid w:val="530E7F0F"/>
    <w:rsid w:val="534686F5"/>
    <w:rsid w:val="54C1BD5E"/>
    <w:rsid w:val="5554BCA3"/>
    <w:rsid w:val="55960C51"/>
    <w:rsid w:val="55E23777"/>
    <w:rsid w:val="561A7EEB"/>
    <w:rsid w:val="561CBCC6"/>
    <w:rsid w:val="567E6548"/>
    <w:rsid w:val="56A4E168"/>
    <w:rsid w:val="56BD57E6"/>
    <w:rsid w:val="570CD6B5"/>
    <w:rsid w:val="57E455D2"/>
    <w:rsid w:val="5846A36F"/>
    <w:rsid w:val="588BC7D0"/>
    <w:rsid w:val="588EF057"/>
    <w:rsid w:val="5939B8D6"/>
    <w:rsid w:val="594A4005"/>
    <w:rsid w:val="59FCD41C"/>
    <w:rsid w:val="5A01BB66"/>
    <w:rsid w:val="5A699187"/>
    <w:rsid w:val="5A832CAB"/>
    <w:rsid w:val="5ACFD029"/>
    <w:rsid w:val="5AFEA385"/>
    <w:rsid w:val="5B830B81"/>
    <w:rsid w:val="5BEB59AE"/>
    <w:rsid w:val="5C4373C3"/>
    <w:rsid w:val="5D438D85"/>
    <w:rsid w:val="5D7913D7"/>
    <w:rsid w:val="5E171D79"/>
    <w:rsid w:val="5ED6F45B"/>
    <w:rsid w:val="5F035C23"/>
    <w:rsid w:val="5F10FDBB"/>
    <w:rsid w:val="5F2113BD"/>
    <w:rsid w:val="5FB3CB3D"/>
    <w:rsid w:val="6018E7C4"/>
    <w:rsid w:val="60950B38"/>
    <w:rsid w:val="60EA5397"/>
    <w:rsid w:val="60F4C494"/>
    <w:rsid w:val="612F5B88"/>
    <w:rsid w:val="61781C8B"/>
    <w:rsid w:val="648B173A"/>
    <w:rsid w:val="64A54C4F"/>
    <w:rsid w:val="655D1629"/>
    <w:rsid w:val="658D2045"/>
    <w:rsid w:val="65F6388F"/>
    <w:rsid w:val="6680EB1F"/>
    <w:rsid w:val="66DC70FC"/>
    <w:rsid w:val="66EB30E4"/>
    <w:rsid w:val="67C5092B"/>
    <w:rsid w:val="686605AA"/>
    <w:rsid w:val="692F10C4"/>
    <w:rsid w:val="693671DD"/>
    <w:rsid w:val="6951FD8E"/>
    <w:rsid w:val="696DD3A8"/>
    <w:rsid w:val="69ABE746"/>
    <w:rsid w:val="6A81D8DB"/>
    <w:rsid w:val="6ACDD76F"/>
    <w:rsid w:val="6ACE613C"/>
    <w:rsid w:val="6B2F26E5"/>
    <w:rsid w:val="6B5C986C"/>
    <w:rsid w:val="6B5FE6CF"/>
    <w:rsid w:val="6C287C85"/>
    <w:rsid w:val="6C56C562"/>
    <w:rsid w:val="6C5A5000"/>
    <w:rsid w:val="6C905AF9"/>
    <w:rsid w:val="6C934419"/>
    <w:rsid w:val="6D875F62"/>
    <w:rsid w:val="6E3E8A87"/>
    <w:rsid w:val="6F27CBB0"/>
    <w:rsid w:val="6F9645CE"/>
    <w:rsid w:val="6F9C3FDC"/>
    <w:rsid w:val="719868E1"/>
    <w:rsid w:val="71EE4D36"/>
    <w:rsid w:val="71EE886A"/>
    <w:rsid w:val="72F6842B"/>
    <w:rsid w:val="7316E6CC"/>
    <w:rsid w:val="737F9765"/>
    <w:rsid w:val="7453CB3B"/>
    <w:rsid w:val="74CFA038"/>
    <w:rsid w:val="7523D84A"/>
    <w:rsid w:val="75E99274"/>
    <w:rsid w:val="760A4CBF"/>
    <w:rsid w:val="76628FAE"/>
    <w:rsid w:val="767A5661"/>
    <w:rsid w:val="76B59056"/>
    <w:rsid w:val="77BBBB6B"/>
    <w:rsid w:val="7835FE57"/>
    <w:rsid w:val="7868AE0F"/>
    <w:rsid w:val="78AF007A"/>
    <w:rsid w:val="78BB7DD5"/>
    <w:rsid w:val="7A094113"/>
    <w:rsid w:val="7A276923"/>
    <w:rsid w:val="7A5C3138"/>
    <w:rsid w:val="7B02E9C2"/>
    <w:rsid w:val="7B4DD0EE"/>
    <w:rsid w:val="7CEE4F5A"/>
    <w:rsid w:val="7D71F171"/>
    <w:rsid w:val="7DF693AB"/>
    <w:rsid w:val="7E4137D4"/>
    <w:rsid w:val="7E432ED4"/>
    <w:rsid w:val="7EB42E79"/>
    <w:rsid w:val="7EE6E02C"/>
    <w:rsid w:val="7F9E3131"/>
    <w:rsid w:val="7FDC6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5BF757-820A-4D0D-AE34-FEFFCE23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2D8A"/>
    <w:rPr>
      <w:color w:val="0000FF" w:themeColor="hyperlink"/>
      <w:u w:val="single"/>
    </w:rPr>
  </w:style>
  <w:style w:type="character" w:styleId="UnresolvedMention">
    <w:name w:val="Unresolved Mention"/>
    <w:basedOn w:val="DefaultParagraphFont"/>
    <w:uiPriority w:val="99"/>
    <w:semiHidden/>
    <w:unhideWhenUsed/>
    <w:rsid w:val="00BF2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initi.com/blog/application-lifecycle-management/test-repor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iso.org/standard/86050.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so.org/standard/79428.html" TargetMode="External"/><Relationship Id="rId11" Type="http://schemas.openxmlformats.org/officeDocument/2006/relationships/hyperlink" Target="https://www.techtarget.com/searchsoftwarequality/definition/user-acceptance-testing-UAT" TargetMode="External"/><Relationship Id="rId5" Type="http://schemas.openxmlformats.org/officeDocument/2006/relationships/webSettings" Target="webSettings.xml"/><Relationship Id="rId10" Type="http://schemas.openxmlformats.org/officeDocument/2006/relationships/hyperlink" Target="https://www.splunk.com/en_us/blog/learn/user-acceptance-testing-uat.html" TargetMode="External"/><Relationship Id="rId4" Type="http://schemas.openxmlformats.org/officeDocument/2006/relationships/settings" Target="settings.xml"/><Relationship Id="rId9" Type="http://schemas.openxmlformats.org/officeDocument/2006/relationships/hyperlink" Target="https://www.testrail.com/blog/test-summary-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4481</Words>
  <Characters>25544</Characters>
  <Application>Microsoft Office Word</Application>
  <DocSecurity>0</DocSecurity>
  <Lines>212</Lines>
  <Paragraphs>59</Paragraphs>
  <ScaleCrop>false</ScaleCrop>
  <Manager/>
  <Company/>
  <LinksUpToDate>false</LinksUpToDate>
  <CharactersWithSpaces>29966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PHAM</cp:lastModifiedBy>
  <cp:revision>11</cp:revision>
  <dcterms:created xsi:type="dcterms:W3CDTF">2013-12-23T23:15:00Z</dcterms:created>
  <dcterms:modified xsi:type="dcterms:W3CDTF">2026-05-04T04:40:00Z</dcterms:modified>
  <cp:category/>
</cp:coreProperties>
</file>